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O Erro de 90% ao Usar IA para Programar</w:t>
      </w:r>
    </w:p>
    <w:p>
      <w:pPr>
        <w:jc w:val="center"/>
      </w:pPr>
      <w:r>
        <w:rPr>
          <w:color w:val="666666"/>
          <w:sz w:val="36"/>
        </w:rPr>
        <w:t>E como corrigir</w:t>
      </w:r>
    </w:p>
    <w:p/>
    <w:p>
      <w:pPr>
        <w:jc w:val="center"/>
      </w:pPr>
      <w:r>
        <w:rPr>
          <w:color w:val="999999"/>
          <w:sz w:val="28"/>
        </w:rPr>
        <w:t>AI Software Engineering Academy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rPr>
          <w:i/>
          <w:color w:val="999999"/>
          <w:sz w:val="18"/>
        </w:rPr>
        <w:t>(Atualize o sumário no Word: clique com botão direito -&gt; Atualizar Campo)</w:t>
      </w:r>
    </w:p>
    <w:p>
      <w:r>
        <w:br w:type="page"/>
      </w:r>
    </w:p>
    <w:p>
      <w:pPr>
        <w:pStyle w:val="Heading1"/>
      </w:pPr>
      <w:r>
        <w:t>O erro que 90% das pessoas cometem usando IA para programar</w:t>
      </w:r>
    </w:p>
    <w:p>
      <w:r>
        <w:t>Nível: Conceitos / Engenharia</w:t>
        <w:br/>
        <w:t>Tempo estimado: 20 minutos</w:t>
        <w:br/>
        <w:t>Público-alvo: Desenvolvedores iniciantes e intermediários que utilizam assistentes de IA no dia a dia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Pré-requisitos</w:t>
      </w:r>
    </w:p>
    <w:p>
      <w:pPr>
        <w:pStyle w:val="ListBullet"/>
      </w:pPr>
      <w:r>
        <w:t>Experiência básica com programação em qualquer linguagem</w:t>
      </w:r>
    </w:p>
    <w:p>
      <w:pPr>
        <w:pStyle w:val="ListBullet"/>
      </w:pPr>
      <w:r>
        <w:t>Familiaridade com uso de assistentes de IA (GitHub Copilot, Claude Code, ChatGPT, etc.)</w:t>
      </w:r>
    </w:p>
    <w:p>
      <w:pPr>
        <w:pStyle w:val="ListBullet"/>
      </w:pPr>
      <w:r>
        <w:t>Noções fundamentais de Git e versionamento</w:t>
      </w:r>
    </w:p>
    <w:p>
      <w:pPr>
        <w:pStyle w:val="Heading2"/>
      </w:pPr>
      <w:r>
        <w:t>Objetivos de aprendizagem</w:t>
      </w:r>
    </w:p>
    <w:p>
      <w:r>
        <w:t>Ao final desta aula, o aluno será capaz de:</w:t>
      </w:r>
    </w:p>
    <w:p>
      <w:pPr>
        <w:pStyle w:val="ListNumber"/>
      </w:pPr>
      <w:r>
        <w:t>**Identificar** os 5 erros mais comuns ao usar IA para programar</w:t>
      </w:r>
    </w:p>
    <w:p>
      <w:pPr>
        <w:pStyle w:val="ListNumber"/>
      </w:pPr>
      <w:r>
        <w:t>**Diferenciar** uso produtivo de uso prejudicial de assistentes de IA</w:t>
      </w:r>
    </w:p>
    <w:p>
      <w:pPr>
        <w:pStyle w:val="ListNumber"/>
      </w:pPr>
      <w:r>
        <w:t>**Aplicar** técnicas de prompt estruturado para obter respostas precisas</w:t>
      </w:r>
    </w:p>
    <w:p>
      <w:pPr>
        <w:pStyle w:val="ListNumber"/>
      </w:pPr>
      <w:r>
        <w:t>**Estabelecer** um fluxo de validação e revisão para código gerado por IA</w:t>
      </w:r>
    </w:p>
    <w:p>
      <w:pPr>
        <w:pStyle w:val="ListNumber"/>
      </w:pPr>
      <w:r>
        <w:t>**Configurar** arquivos de instrução do projeto (AGENTS.md / CLAUDE.md) para melhorar a consistência do agente</w:t>
      </w:r>
    </w:p>
    <w:p>
      <w:pPr>
        <w:pStyle w:val="Heading2"/>
      </w:pPr>
      <w:r>
        <w:t>Competências desenvolvidas</w:t>
      </w:r>
    </w:p>
    <w:p>
      <w:r>
        <w:t>Hard skills:</w:t>
      </w:r>
    </w:p>
    <w:p>
      <w:pPr>
        <w:pStyle w:val="ListBullet"/>
      </w:pPr>
      <w:r>
        <w:t>Prompt engineering aplicado à programação</w:t>
      </w:r>
    </w:p>
    <w:p>
      <w:pPr>
        <w:pStyle w:val="ListBullet"/>
      </w:pPr>
      <w:r>
        <w:t>Code review de código gerado por IA</w:t>
      </w:r>
    </w:p>
    <w:p>
      <w:pPr>
        <w:pStyle w:val="ListBullet"/>
      </w:pPr>
      <w:r>
        <w:t>Configuração de assistentes de IA no projeto</w:t>
      </w:r>
    </w:p>
    <w:p>
      <w:pPr>
        <w:pStyle w:val="ListBullet"/>
      </w:pPr>
      <w:r>
        <w:t>Automação de testes como ferramenta de verificação</w:t>
      </w:r>
    </w:p>
    <w:p>
      <w:r>
        <w:t>Soft skills:</w:t>
      </w:r>
    </w:p>
    <w:p>
      <w:pPr>
        <w:pStyle w:val="ListBullet"/>
      </w:pPr>
      <w:r>
        <w:t>Pensamento crítico e validação de fontes</w:t>
      </w:r>
    </w:p>
    <w:p>
      <w:pPr>
        <w:pStyle w:val="ListBullet"/>
      </w:pPr>
      <w:r>
        <w:t>Comunicação clara e estruturada</w:t>
      </w:r>
    </w:p>
    <w:p>
      <w:pPr>
        <w:pStyle w:val="ListBullet"/>
      </w:pPr>
      <w:r>
        <w:t>Responsabilidade profissional sobre o código produzido</w:t>
      </w:r>
    </w:p>
    <w:p>
      <w:pPr>
        <w:pStyle w:val="ListBullet"/>
      </w:pPr>
      <w:r>
        <w:t>Iteração e refinamento contínuo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 Introdução: por que 90% cometem esse erro</w:t>
      </w:r>
    </w:p>
    <w:p>
      <w:r>
        <w:t>Era uma terça-feira comum. O desenvolvedor precisava de uma função simples para validar emails. Pediu ao ChatGPT, copiou o código, fez deploy. Na sexta, o banco de dados estava cheio de registros com emails como "usuario@". Aquela função — que parecia perfeita — só verificava se existia um "@" na string.</w:t>
      </w:r>
    </w:p>
    <w:p>
      <w:r>
        <w:t>A IA acertou a sintaxe. Errou a lógica. O desenvolvedor não revisou. Produção quebrou.</w:t>
      </w:r>
    </w:p>
    <w:p>
      <w:r>
        <w:t>Esse cenário se repete milhares de vezes todos os dias. Assistentes de IA geram código em segundos — mas essa velocidade tem um custo oculto. Pesquisas da indústria revelam um padrão preocupante: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</w:t>
            </w:r>
          </w:p>
        </w:tc>
        <w:tc>
          <w:tcPr>
            <w:tcW w:type="dxa" w:w="4320"/>
          </w:tcPr>
          <w:p>
            <w:r>
              <w:t>Fonte</w:t>
            </w:r>
          </w:p>
        </w:tc>
      </w:tr>
      <w:tr>
        <w:tc>
          <w:tcPr>
            <w:tcW w:type="dxa" w:w="4320"/>
          </w:tcPr>
          <w:p>
            <w:r>
              <w:t>**63%** dos desenvolvedores encontraram erros inesperados ao usar IA</w:t>
            </w:r>
          </w:p>
        </w:tc>
        <w:tc>
          <w:tcPr>
            <w:tcW w:type="dxa" w:w="4320"/>
          </w:tcPr>
          <w:p>
            <w:r>
              <w:t>Stack Overflow Survey</w:t>
            </w:r>
          </w:p>
        </w:tc>
      </w:tr>
      <w:tr>
        <w:tc>
          <w:tcPr>
            <w:tcW w:type="dxa" w:w="4320"/>
          </w:tcPr>
          <w:p>
            <w:r>
              <w:t>**68%** têm dificuldade em integrar IA efetivamente nos workflows</w:t>
            </w:r>
          </w:p>
        </w:tc>
        <w:tc>
          <w:tcPr>
            <w:tcW w:type="dxa" w:w="4320"/>
          </w:tcPr>
          <w:p>
            <w:r>
              <w:t>Stack Overflow Survey</w:t>
            </w:r>
          </w:p>
        </w:tc>
      </w:tr>
      <w:tr>
        <w:tc>
          <w:tcPr>
            <w:tcW w:type="dxa" w:w="4320"/>
          </w:tcPr>
          <w:p>
            <w:r>
              <w:t>Sem regras configuradas, código gerado por IA tem **~40% de erro**</w:t>
            </w:r>
          </w:p>
        </w:tc>
        <w:tc>
          <w:tcPr>
            <w:tcW w:type="dxa" w:w="4320"/>
          </w:tcPr>
          <w:p>
            <w:r>
              <w:t>Claude Code Pro Pack</w:t>
            </w:r>
          </w:p>
        </w:tc>
      </w:tr>
      <w:tr>
        <w:tc>
          <w:tcPr>
            <w:tcW w:type="dxa" w:w="4320"/>
          </w:tcPr>
          <w:p>
            <w:r>
              <w:t>Com 12 regras, o erro cai para **~3%** — melhoria de **~13x**</w:t>
            </w:r>
          </w:p>
        </w:tc>
        <w:tc>
          <w:tcPr>
            <w:tcW w:type="dxa" w:w="4320"/>
          </w:tcPr>
          <w:p>
            <w:r>
              <w:t>Claude Code Pro Pack Research (DEV.to)</w:t>
            </w:r>
          </w:p>
        </w:tc>
      </w:tr>
    </w:tbl>
    <w:p>
      <w:r>
        <w:t>O problema não é a IA. O problema é como usamos a IA. A maioria dos desenvolvedores repete os mesmos 5 erros — e 90% sequer percebe que os está cometendo.</w:t>
      </w:r>
    </w:p>
    <w:p>
      <w:r>
        <w:t>&gt; [!NOTE]</w:t>
        <w:br/>
        <w:t>Esta aula compila fontes oficiais (GitHub, Anthropic, OpenCode), pesquisa acadêmica (arXiv 2512.05239) e benchmarks da indústria para mapear os erros e, mais importante, mostrar como corrigi-los.</w:t>
      </w:r>
    </w:p>
    <w:p>
      <w:r>
        <w:t>Pare e pense: quantas vezes você copiou código de IA sem ler cada linha? Se a resposta for "algumas vezes", esta aula é para você.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 Erro 1: Confiar cegamente na saída da IA</w:t>
      </w:r>
    </w:p>
    <w:p>
      <w:pPr>
        <w:pStyle w:val="Heading3"/>
      </w:pPr>
      <w:r>
        <w:t>Definição</w:t>
      </w:r>
    </w:p>
    <w:p>
      <w:r>
        <w:t>Aceitar o código gerado pela IA como correto sem qualquer questionamento, validação ou revisão.</w:t>
      </w:r>
    </w:p>
    <w:p>
      <w:pPr>
        <w:pStyle w:val="Heading3"/>
      </w:pPr>
      <w:r>
        <w:t>Por que acontece</w:t>
      </w:r>
    </w:p>
    <w:p>
      <w:r>
        <w:t>A IA gera respostas com alta fluência e aparência de confiança. O código parece correto, compila e muitas vezes até passa em testes simples — mas pode conter bugs sutis de lógica, segurança ou performance.</w:t>
      </w:r>
    </w:p>
    <w:p>
      <w:r>
        <w:t>&gt; "A IA erra com confiança, não com hesitação." — TechTudo</w:t>
      </w:r>
    </w:p>
    <w:p>
      <w:r>
        <w:t>O problema é psicológico: nosso cérebro associa fluência a competência. Quando a IA escreve um parágrafo ou função que "soa bem", relaxamos a guarda. Só que a IA não sabe o que está fazendo — ela está apenas completando padrões estatísticos.</w:t>
      </w:r>
    </w:p>
    <w:p>
      <w:r>
        <w:t>O survey arXiv 2512.05239 classifica os bugs encontrados em código gerado por IA em quatro categorias: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Bug</w:t>
            </w:r>
          </w:p>
        </w:tc>
        <w:tc>
          <w:tcPr>
            <w:tcW w:type="dxa" w:w="2880"/>
          </w:tcPr>
          <w:p>
            <w:r>
              <w:t>O que significa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</w:tr>
      <w:tr>
        <w:tc>
          <w:tcPr>
            <w:tcW w:type="dxa" w:w="2880"/>
          </w:tcPr>
          <w:p>
            <w:r>
              <w:t>**Lógica**</w:t>
            </w:r>
          </w:p>
        </w:tc>
        <w:tc>
          <w:tcPr>
            <w:tcW w:type="dxa" w:w="2880"/>
          </w:tcPr>
          <w:p>
            <w:r>
              <w:t>Código sintaticamente correto, mas semanticamente errado</w:t>
            </w:r>
          </w:p>
        </w:tc>
        <w:tc>
          <w:tcPr>
            <w:tcW w:type="dxa" w:w="2880"/>
          </w:tcPr>
          <w:p>
            <w:r>
              <w:t>Valida email só com `includes('@')`</w:t>
            </w:r>
          </w:p>
        </w:tc>
      </w:tr>
      <w:tr>
        <w:tc>
          <w:tcPr>
            <w:tcW w:type="dxa" w:w="2880"/>
          </w:tcPr>
          <w:p>
            <w:r>
              <w:t>**Segurança**</w:t>
            </w:r>
          </w:p>
        </w:tc>
        <w:tc>
          <w:tcPr>
            <w:tcW w:type="dxa" w:w="2880"/>
          </w:tcPr>
          <w:p>
            <w:r>
              <w:t>Vulnerabilidades introduzidas</w:t>
            </w:r>
          </w:p>
        </w:tc>
        <w:tc>
          <w:tcPr>
            <w:tcW w:type="dxa" w:w="2880"/>
          </w:tcPr>
          <w:p>
            <w:r>
              <w:t>SQL injection, senha em MD5</w:t>
            </w:r>
          </w:p>
        </w:tc>
      </w:tr>
      <w:tr>
        <w:tc>
          <w:tcPr>
            <w:tcW w:type="dxa" w:w="2880"/>
          </w:tcPr>
          <w:p>
            <w:r>
              <w:t>**Performance**</w:t>
            </w:r>
          </w:p>
        </w:tc>
        <w:tc>
          <w:tcPr>
            <w:tcW w:type="dxa" w:w="2880"/>
          </w:tcPr>
          <w:p>
            <w:r>
              <w:t>Código ineficiente</w:t>
            </w:r>
          </w:p>
        </w:tc>
        <w:tc>
          <w:tcPr>
            <w:tcW w:type="dxa" w:w="2880"/>
          </w:tcPr>
          <w:p>
            <w:r>
              <w:t>Loop aninhado desnecessário, N+1 queries</w:t>
            </w:r>
          </w:p>
        </w:tc>
      </w:tr>
      <w:tr>
        <w:tc>
          <w:tcPr>
            <w:tcW w:type="dxa" w:w="2880"/>
          </w:tcPr>
          <w:p>
            <w:r>
              <w:t>**Compatibilidade**</w:t>
            </w:r>
          </w:p>
        </w:tc>
        <w:tc>
          <w:tcPr>
            <w:tcW w:type="dxa" w:w="2880"/>
          </w:tcPr>
          <w:p>
            <w:r>
              <w:t>Dependências incorretas ou desatualizadas</w:t>
            </w:r>
          </w:p>
        </w:tc>
        <w:tc>
          <w:tcPr>
            <w:tcW w:type="dxa" w:w="2880"/>
          </w:tcPr>
          <w:p>
            <w:r>
              <w:t>Import de biblioteca que não existe mais</w:t>
            </w:r>
          </w:p>
        </w:tc>
      </w:tr>
    </w:tbl>
    <w:p>
      <w:pPr>
        <w:pStyle w:val="Heading3"/>
      </w:pPr>
      <w:r>
        <w:t>Consequência</w:t>
      </w:r>
    </w:p>
    <w:p>
      <w:r>
        <w:t>Bugs em produção, vulnerabilidades de segurança e dívida técnica acumulada. Como alerta a documentação oficial do GitHub Copilot:</w:t>
      </w:r>
    </w:p>
    <w:p>
      <w:r>
        <w:t>&gt; "Remember that you are in charge, and Copilot is a powerful tool at your service."</w:t>
      </w:r>
    </w:p>
    <w:p>
      <w:r>
        <w:t>Traduzindo: o responsável é você. A ferramenta é só a ferramenta.</w:t>
      </w:r>
    </w:p>
    <w:p>
      <w:pPr>
        <w:pStyle w:val="Heading3"/>
      </w:pPr>
      <w:r>
        <w:t>Exemplo concreto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1E1E1E"/>
          <w:sz w:val="18"/>
        </w:rPr>
        <w:t>// 🚫 Código gerado por IA — parece certo, mas está errado</w:t>
        <w:br/>
        <w:t>function calculateDiscount(price, coupon) {</w:t>
        <w:br/>
        <w:t xml:space="preserve">  if (coupon === 'SAVE10') {</w:t>
        <w:br/>
        <w:t xml:space="preserve">    return price * 0.9;</w:t>
        <w:br/>
        <w:t xml:space="preserve">  }</w:t>
        <w:br/>
        <w:t xml:space="preserve">  return price; // ❌ Esqueceu de validar se price é número</w:t>
        <w:br/>
        <w:t>}</w:t>
        <w:br/>
        <w:br/>
        <w:t>calculateDiscount('cem reais', 'SAVE10'); // NaN em produção</w:t>
      </w:r>
    </w:p>
    <w:p>
      <w:pPr>
        <w:pStyle w:val="Heading3"/>
      </w:pPr>
      <w:r>
        <w:t>Como corrigir</w:t>
      </w:r>
    </w:p>
    <w:p>
      <w:r>
        <w:t>Passo a passo para todo código gerado por IA:</w:t>
      </w:r>
    </w:p>
    <w:p>
      <w:pPr>
        <w:pStyle w:val="ListBullet"/>
      </w:pPr>
      <w:r>
        <w:t>**Leia cada linha antes de implementar** — se não entendeu, não use</w:t>
      </w:r>
    </w:p>
    <w:p>
      <w:pPr>
        <w:pStyle w:val="ListBullet"/>
      </w:pPr>
      <w:r>
        <w:t>**Teste com casos extremos** — string vazia, null, negativo, tipos inesperados</w:t>
      </w:r>
    </w:p>
    <w:p>
      <w:pPr>
        <w:pStyle w:val="ListBullet"/>
      </w:pPr>
      <w:r>
        <w:t>**Valide dependências sugeridas** — a IA pode inventar bibliotecas que não existem</w:t>
      </w:r>
    </w:p>
    <w:p>
      <w:pPr>
        <w:pStyle w:val="ListBullet"/>
      </w:pPr>
      <w:r>
        <w:t>**Use type checking** (TypeScript, mypy, etc.) para pegar erros de tipo</w:t>
      </w:r>
    </w:p>
    <w:p>
      <w:pPr>
        <w:ind w:left="567"/>
      </w:pPr>
      <w:r>
        <w:rPr>
          <w:i/>
          <w:color w:val="007ACC"/>
        </w:rPr>
        <w:t>💡 Trate a saída da IA como um **rascunho inicial**, não como produto acabado. A diferença entre um profissional e um amador é que o profissional verifica antes de entregar.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3. Erro 2: Prompts vagos sem contexto</w:t>
      </w:r>
    </w:p>
    <w:p>
      <w:pPr>
        <w:pStyle w:val="Heading3"/>
      </w:pPr>
      <w:r>
        <w:t>Definição</w:t>
      </w:r>
    </w:p>
    <w:p>
      <w:r>
        <w:t>Fazer pedidos genéricos e esperar respostas precisas e úteis.</w:t>
      </w:r>
    </w:p>
    <w:p>
      <w:pPr>
        <w:pStyle w:val="Heading3"/>
      </w:pPr>
      <w:r>
        <w:t>Por que acontece</w:t>
      </w:r>
    </w:p>
    <w:p>
      <w:r>
        <w:t>A IA opera com base em probabilidades: quanto menos contexto, mais genérica a resposta. É como perguntar "Me recomenda um filme?" para um amigo — você vai receber uma lista genérica. Agora pergunte "Me recomenda um filme de suspense coreano com menos de 2 horas" — a resposta muda completamente.</w:t>
      </w:r>
    </w:p>
    <w:p>
      <w:r>
        <w:t>O mesmo vale para código.</w:t>
      </w:r>
    </w:p>
    <w:p>
      <w:r>
        <w:t>&gt; "Pedido fraco, resposta fraca em escala industrial." — TechTudo</w:t>
      </w:r>
    </w:p>
    <w:p>
      <w:pPr>
        <w:pStyle w:val="Heading3"/>
      </w:pPr>
      <w:r>
        <w:t>Consequência</w:t>
      </w:r>
    </w:p>
    <w:p>
      <w:r>
        <w:t>Respostas genéricas que não resolvem o problema real. O desenvolvedor perde tempo iterando sobre sugestões irrelevantes, se frustra com a ferramenta e culpa a IA — quando o problema era o prompt.</w:t>
      </w:r>
    </w:p>
    <w:p>
      <w:pPr>
        <w:pStyle w:val="Heading3"/>
      </w:pPr>
      <w:r>
        <w:t>Exemplo concreto</w:t>
      </w:r>
    </w:p>
    <w:p>
      <w:r>
        <w:t>&lt;table&gt;</w:t>
        <w:br/>
        <w:t>&lt;tr&gt;</w:t>
        <w:br/>
        <w:t>&lt;td width="50%"&gt;</w:t>
      </w:r>
    </w:p>
    <w:p>
      <w:r>
        <w:t>Prompt vago ❌</w:t>
      </w:r>
    </w:p>
    <w:p>
      <w:r>
        <w:t>"Melhore esse código"</w:t>
      </w:r>
    </w:p>
    <w:p>
      <w:r>
        <w:t>A IA não sabe:</w:t>
      </w:r>
    </w:p>
    <w:p>
      <w:pPr>
        <w:pStyle w:val="ListBullet"/>
      </w:pPr>
      <w:r>
        <w:t>Qual linguagem?</w:t>
      </w:r>
    </w:p>
    <w:p>
      <w:pPr>
        <w:pStyle w:val="ListBullet"/>
      </w:pPr>
      <w:r>
        <w:t>Qual critério de "melhor"?</w:t>
      </w:r>
    </w:p>
    <w:p>
      <w:pPr>
        <w:pStyle w:val="ListBullet"/>
      </w:pPr>
      <w:r>
        <w:t>Performance? Legibilidade? Segurança?</w:t>
      </w:r>
    </w:p>
    <w:p>
      <w:pPr>
        <w:pStyle w:val="ListBullet"/>
      </w:pPr>
      <w:r>
        <w:t>Qual o contexto do projeto?</w:t>
      </w:r>
    </w:p>
    <w:p>
      <w:r>
        <w:t>&lt;/td&gt;</w:t>
        <w:br/>
        <w:t>&lt;td width="50%"&gt;</w:t>
      </w:r>
    </w:p>
    <w:p>
      <w:r>
        <w:t>Prompt estruturado ✅</w:t>
      </w:r>
    </w:p>
    <w:p>
      <w:r>
        <w:t>"Refatore a função handleSubmit no arquivo src/forms.ts para usar async/await com try-catch, mantendo o mesmo comportamento e seguindo o padrão de error handling do resto do projeto."</w:t>
      </w:r>
    </w:p>
    <w:p>
      <w:r>
        <w:t>A IA sabe:</w:t>
      </w:r>
    </w:p>
    <w:p>
      <w:pPr>
        <w:pStyle w:val="ListBullet"/>
      </w:pPr>
      <w:r>
        <w:t>Arquivo e função exatos</w:t>
      </w:r>
    </w:p>
    <w:p>
      <w:pPr>
        <w:pStyle w:val="ListBullet"/>
      </w:pPr>
      <w:r>
        <w:t>O que fazer (refatorar)</w:t>
      </w:r>
    </w:p>
    <w:p>
      <w:pPr>
        <w:pStyle w:val="ListBullet"/>
      </w:pPr>
      <w:r>
        <w:t>Como fazer (async/await + try-catch)</w:t>
      </w:r>
    </w:p>
    <w:p>
      <w:pPr>
        <w:pStyle w:val="ListBullet"/>
      </w:pPr>
      <w:r>
        <w:t>Restrições (manter comportamento, seguir padrão existente)</w:t>
      </w:r>
    </w:p>
    <w:p>
      <w:r>
        <w:t>&lt;/td&gt;</w:t>
        <w:br/>
        <w:t>&lt;/tr&gt;</w:t>
        <w:br/>
        <w:t>&lt;/table&gt;</w:t>
      </w:r>
    </w:p>
    <w:p>
      <w:pPr>
        <w:pStyle w:val="Heading3"/>
      </w:pPr>
      <w:r>
        <w:t>Como corrigir</w:t>
      </w:r>
    </w:p>
    <w:p>
      <w:r>
        <w:t>Estruture todo prompt com três elementos: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Pergunta guia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</w:tr>
      <w:tr>
        <w:tc>
          <w:tcPr>
            <w:tcW w:type="dxa" w:w="2880"/>
          </w:tcPr>
          <w:p>
            <w:r>
              <w:t>**Contexto**</w:t>
            </w:r>
          </w:p>
        </w:tc>
        <w:tc>
          <w:tcPr>
            <w:tcW w:type="dxa" w:w="2880"/>
          </w:tcPr>
          <w:p>
            <w:r>
              <w:t>Qual é o cenário?</w:t>
            </w:r>
          </w:p>
        </w:tc>
        <w:tc>
          <w:tcPr>
            <w:tcW w:type="dxa" w:w="2880"/>
          </w:tcPr>
          <w:p>
            <w:r>
              <w:t>"No arquivo `login.ts`, função `authenticateUser`..."</w:t>
            </w:r>
          </w:p>
        </w:tc>
      </w:tr>
      <w:tr>
        <w:tc>
          <w:tcPr>
            <w:tcW w:type="dxa" w:w="2880"/>
          </w:tcPr>
          <w:p>
            <w:r>
              <w:t>**Intenção**</w:t>
            </w:r>
          </w:p>
        </w:tc>
        <w:tc>
          <w:tcPr>
            <w:tcW w:type="dxa" w:w="2880"/>
          </w:tcPr>
          <w:p>
            <w:r>
              <w:t>O que você quer alcançar?</w:t>
            </w:r>
          </w:p>
        </w:tc>
        <w:tc>
          <w:tcPr>
            <w:tcW w:type="dxa" w:w="2880"/>
          </w:tcPr>
          <w:p>
            <w:r>
              <w:t>"...precisa validar token JWT antes de consultar o banco"</w:t>
            </w:r>
          </w:p>
        </w:tc>
      </w:tr>
      <w:tr>
        <w:tc>
          <w:tcPr>
            <w:tcW w:type="dxa" w:w="2880"/>
          </w:tcPr>
          <w:p>
            <w:r>
              <w:t>**Formato esperado**</w:t>
            </w:r>
          </w:p>
        </w:tc>
        <w:tc>
          <w:tcPr>
            <w:tcW w:type="dxa" w:w="2880"/>
          </w:tcPr>
          <w:p>
            <w:r>
              <w:t>Como deve ser a resposta?</w:t>
            </w:r>
          </w:p>
        </w:tc>
        <w:tc>
          <w:tcPr>
            <w:tcW w:type="dxa" w:w="2880"/>
          </w:tcPr>
          <w:p>
            <w:r>
              <w:t>"...retorne `Result&lt;T, E&gt;`, sem `throw`, com testes em Vitest"</w:t>
            </w:r>
          </w:p>
        </w:tc>
      </w:tr>
    </w:tbl>
    <w:p>
      <w:pPr>
        <w:ind w:left="567"/>
      </w:pPr>
      <w:r>
        <w:rPr>
          <w:i/>
          <w:color w:val="007ACC"/>
        </w:rPr>
        <w:t>💡 Antes de escrever um prompt, pergunte-se: "Se eu desse esta instrução para um colega desenvolvedor, ele saberia exatamente o que fazer?" Se a resposta for não, adicione mais contexto.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 Erro 3: Pular code review e testes</w:t>
      </w:r>
    </w:p>
    <w:p>
      <w:pPr>
        <w:pStyle w:val="Heading3"/>
      </w:pPr>
      <w:r>
        <w:t>Definição</w:t>
      </w:r>
    </w:p>
    <w:p>
      <w:r>
        <w:t>Ignorar as etapas de revisão de código e testes automatizados para código gerado por IA, tratando-o como isento de erros.</w:t>
      </w:r>
    </w:p>
    <w:p>
      <w:pPr>
        <w:pStyle w:val="Heading3"/>
      </w:pPr>
      <w:r>
        <w:t>Por que acontece</w:t>
      </w:r>
    </w:p>
    <w:p>
      <w:r>
        <w:t>A velocidade da IA cria a ilusão de que o código já passou por um "controle de qualidade implícito". O desenvolvedor assume que, se a IA gerou, está correto.</w:t>
      </w:r>
    </w:p>
    <w:p>
      <w:r>
        <w:t>&gt; "Se você copia e cola sem ler, o erro deixa de ser da ferramenta. Passa a ser seu." — TechTudo</w:t>
      </w:r>
    </w:p>
    <w:p>
      <w:r>
        <w:t>Essa falsa sensação de segurança é traiçoeira. O código gerado por IA não foi revisado por ninguém. Ele é o equivalente a um primeiro rascunho escrito por alguém que nunca usou seu sistema.</w:t>
      </w:r>
    </w:p>
    <w:p>
      <w:r>
        <w:t>A documentação do Claude Code é categórica:</w:t>
      </w:r>
    </w:p>
    <w:p>
      <w:r>
        <w:t>&gt; "Give Claude a check it can run: tests, a build, a screenshot to compare. It's the difference between a session you watch and one you walk away from."</w:t>
      </w:r>
    </w:p>
    <w:p>
      <w:r>
        <w:t>Sem uma verificação executável, "parece pronto" é o único sinal disponível. Você se torna o loop de verificação — cada erro espera você perceber.</w:t>
      </w:r>
    </w:p>
    <w:p>
      <w:pPr>
        <w:pStyle w:val="Heading3"/>
      </w:pPr>
      <w:r>
        <w:t>Consequência</w:t>
      </w:r>
    </w:p>
    <w:p>
      <w:r>
        <w:t>Dívida técnica acumulada, bugs não detectados, vulnerabilidades de segurança e código de difícil manutenção. O commit vai para o repositório com seu nome — a IA não assume responsabilidade.</w:t>
      </w:r>
    </w:p>
    <w:p>
      <w:pPr>
        <w:pStyle w:val="Heading3"/>
      </w:pPr>
      <w:r>
        <w:t>Como corrigir</w:t>
      </w:r>
    </w:p>
    <w:p>
      <w:pPr>
        <w:pStyle w:val="ListBullet"/>
      </w:pPr>
      <w:r>
        <w:t>**Code review obrigatório** — revise código gerado por IA como revisaria de um colega. Pergunte: "Eu aceitaria isso num PR?"</w:t>
      </w:r>
    </w:p>
    <w:p>
      <w:pPr>
        <w:pStyle w:val="ListBullet"/>
      </w:pPr>
      <w:r>
        <w:t>**Testes automatizados como verificação** — antes de aceitar o código, peça para a IA gerar os testes também</w:t>
      </w:r>
    </w:p>
    <w:p>
      <w:pPr>
        <w:pStyle w:val="ListBullet"/>
      </w:pPr>
      <w:r>
        <w:t>**CI pipeline** — todo código, inclusive o gerado por IA, deve passar pelos mesmos checks automatizados</w:t>
      </w:r>
    </w:p>
    <w:p>
      <w:pPr>
        <w:ind w:left="567"/>
      </w:pPr>
      <w:r>
        <w:rPr>
          <w:b/>
          <w:color w:val="CC4400"/>
        </w:rPr>
        <w:t>! Pular code review em código gerado por IA não economiza tempo — ele **terceiriza o risco** para você. O bug vai aparecer, a pergunta vai ser "quem autorizou isso?", e a resposta será seu nome no commit.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5. Erro 4: Ignorar configuração do projeto (AGENTS.md / CLAUDE.md)</w:t>
      </w:r>
    </w:p>
    <w:p>
      <w:pPr>
        <w:pStyle w:val="Heading3"/>
      </w:pPr>
      <w:r>
        <w:t>Definição</w:t>
      </w:r>
    </w:p>
    <w:p>
      <w:r>
        <w:t>Não configurar arquivos de instrução persistente para os agentes de IA, deixando-os operar sem contexto do projeto.</w:t>
      </w:r>
    </w:p>
    <w:p>
      <w:pPr>
        <w:pStyle w:val="Heading3"/>
      </w:pPr>
      <w:r>
        <w:t>Por que acontece</w:t>
      </w:r>
    </w:p>
    <w:p>
      <w:r>
        <w:t>Arquivos como AGENTS.md (OpenCode) e CLAUDE.md (Claude Code) funcionam como a memória de longo prazo do agente. Eles contêm regras, padrões e convenções do projeto.</w:t>
      </w:r>
    </w:p>
    <w:p>
      <w:r>
        <w:t>Sem eles, a IA opera com conhecimento genérico. Ela não sabe se o projeto usa React 18 ou Vue 3. Não sabe se prefere const ou function. Não sabe se os testes são com Vitest ou Jest. Ela chuta.</w:t>
      </w:r>
    </w:p>
    <w:p>
      <w:r>
        <w:t>&gt; "5 minutos de configuração economizam horas de retrabalho." — OpenCode Community</w:t>
      </w:r>
    </w:p>
    <w:p>
      <w:pPr>
        <w:pStyle w:val="Heading3"/>
      </w:pPr>
      <w:r>
        <w:t>Consequência</w:t>
      </w:r>
    </w:p>
    <w:p>
      <w:r>
        <w:t>Comportamento inconsistente do agente — o código gerado muda de estilo a cada interação, ignora padrões do projeto e força retrabalho manual.</w:t>
      </w:r>
    </w:p>
    <w:p>
      <w:r>
        <w:t>Os números são contundentes: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Configuração</w:t>
            </w:r>
          </w:p>
        </w:tc>
        <w:tc>
          <w:tcPr>
            <w:tcW w:type="dxa" w:w="2880"/>
          </w:tcPr>
          <w:p>
            <w:r>
              <w:t>Taxa de erro</w:t>
            </w:r>
          </w:p>
        </w:tc>
        <w:tc>
          <w:tcPr>
            <w:tcW w:type="dxa" w:w="2880"/>
          </w:tcPr>
          <w:p>
            <w:r>
              <w:t>Melhoria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:------------:</w:t>
            </w:r>
          </w:p>
        </w:tc>
        <w:tc>
          <w:tcPr>
            <w:tcW w:type="dxa" w:w="2880"/>
          </w:tcPr>
          <w:p>
            <w:r>
              <w:t>:--------:</w:t>
            </w:r>
          </w:p>
        </w:tc>
      </w:tr>
      <w:tr>
        <w:tc>
          <w:tcPr>
            <w:tcW w:type="dxa" w:w="2880"/>
          </w:tcPr>
          <w:p>
            <w:r>
              <w:t>Sem regras</w:t>
            </w:r>
          </w:p>
        </w:tc>
        <w:tc>
          <w:tcPr>
            <w:tcW w:type="dxa" w:w="2880"/>
          </w:tcPr>
          <w:p>
            <w:r>
              <w:t>~40%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 4 regras básicas</w:t>
            </w:r>
          </w:p>
        </w:tc>
        <w:tc>
          <w:tcPr>
            <w:tcW w:type="dxa" w:w="2880"/>
          </w:tcPr>
          <w:p>
            <w:r>
              <w:t>~11%</w:t>
            </w:r>
          </w:p>
        </w:tc>
        <w:tc>
          <w:tcPr>
            <w:tcW w:type="dxa" w:w="2880"/>
          </w:tcPr>
          <w:p>
            <w:r>
              <w:t>~3,6x</w:t>
            </w:r>
          </w:p>
        </w:tc>
      </w:tr>
      <w:tr>
        <w:tc>
          <w:tcPr>
            <w:tcW w:type="dxa" w:w="2880"/>
          </w:tcPr>
          <w:p>
            <w:r>
              <w:t>Com 12 regras (pro pack)</w:t>
            </w:r>
          </w:p>
        </w:tc>
        <w:tc>
          <w:tcPr>
            <w:tcW w:type="dxa" w:w="2880"/>
          </w:tcPr>
          <w:p>
            <w:r>
              <w:t>~3%</w:t>
            </w:r>
          </w:p>
        </w:tc>
        <w:tc>
          <w:tcPr>
            <w:tcW w:type="dxa" w:w="2880"/>
          </w:tcPr>
          <w:p>
            <w:r>
              <w:t>~13,3x</w:t>
            </w:r>
          </w:p>
        </w:tc>
      </w:tr>
    </w:tbl>
    <w:p>
      <w:r>
        <w:t>Fonte: Claude Code Pro Pack Research (DEV.to)</w:t>
      </w:r>
    </w:p>
    <w:p>
      <w:pPr>
        <w:pStyle w:val="Heading3"/>
      </w:pPr>
      <w:r>
        <w:t>Como corrigir</w:t>
      </w:r>
    </w:p>
    <w:p>
      <w:r>
        <w:t>Crie um arquivo de instrução na raiz do projeto. A estrutura mínima inclui:</w:t>
      </w:r>
    </w:p>
    <w:p>
      <w:r>
        <w:t>Exemplo de AGENTS.md para um projeto front-end: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1E1E1E"/>
          <w:sz w:val="18"/>
        </w:rPr>
        <w:t># Agente: Front-end</w:t>
        <w:br/>
        <w:br/>
        <w:t>## Stack</w:t>
        <w:br/>
        <w:t>React 18 + TypeScript + Tailwind CSS</w:t>
        <w:br/>
        <w:br/>
        <w:t>## Regras</w:t>
        <w:br/>
        <w:t>- Use arrow functions para componentes</w:t>
        <w:br/>
        <w:t>- Prefira `const` sobre `let`</w:t>
        <w:br/>
        <w:t>- Testes com Vitest, não Jest</w:t>
        <w:br/>
        <w:t>- Erros devem usar `Result&lt;T, E&gt;` (never throw)</w:t>
        <w:br/>
        <w:t>- Nomes de arquivo em kebab-case</w:t>
        <w:br/>
        <w:t>- Componentes em `src/components/`, páginas em `src/pages/`</w:t>
      </w:r>
    </w:p>
    <w:p>
      <w:pPr>
        <w:ind w:left="567"/>
      </w:pPr>
      <w:r>
        <w:rPr>
          <w:i/>
          <w:color w:val="007ACC"/>
        </w:rPr>
        <w:t>💡 Invista 5 minutos agora para criar o `AGENTS.md`. É o investimento com maior retorno por minuto no uso de IA para programar. A cada novo projeto, comece por ele.</w:t>
      </w:r>
    </w:p>
    <w:p>
      <w:r>
        <w:t>Pare e pense: seu projeto atual tem um arquivo de instruções para a IA? Se não, esse é o erro número 1 que você está cometendo sem perceber.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 Erro 5: Tratar IA como resposta final</w:t>
      </w:r>
    </w:p>
    <w:p>
      <w:pPr>
        <w:pStyle w:val="Heading3"/>
      </w:pPr>
      <w:r>
        <w:t>Definição</w:t>
      </w:r>
    </w:p>
    <w:p>
      <w:r>
        <w:t>Usar a primeira resposta da IA como solução definitiva, sem refinamento ou iteração.</w:t>
      </w:r>
    </w:p>
    <w:p>
      <w:pPr>
        <w:pStyle w:val="Heading3"/>
      </w:pPr>
      <w:r>
        <w:t>Por que acontece</w:t>
      </w:r>
    </w:p>
    <w:p>
      <w:r>
        <w:t>A IA entrega respostas completas e aparentemente prontas. O desenvolvedor assume que a primeira tentativa é a melhor e encerra o ciclo ali. É o mesmo impulso de mandar um email sem reler — a gratificação imediata de "pronto" supera a disciplina de refinar.</w:t>
      </w:r>
    </w:p>
    <w:p>
      <w:r>
        <w:t>&gt; "A primeira resposta raramente é a melhor. Ela é o ponto de partida, não o produto final." — TechTudo</w:t>
      </w:r>
    </w:p>
    <w:p>
      <w:pPr>
        <w:pStyle w:val="Heading3"/>
      </w:pPr>
      <w:r>
        <w:t>Consequência</w:t>
      </w:r>
    </w:p>
    <w:p>
      <w:r>
        <w:t>Resultados superficiais. O código funciona no caminho feliz, mas quebra nos casos extremos. O desenvolvedor perde a oportunidade de refinar, corrigir e adaptar a solução ao contexto real. Pior: nunca sabe o que perdeu.</w:t>
      </w:r>
    </w:p>
    <w:p>
      <w:pPr>
        <w:pStyle w:val="Heading3"/>
      </w:pPr>
      <w:r>
        <w:t>Exemplo concreto</w:t>
      </w:r>
    </w:p>
    <w:p>
      <w:r>
        <w:t>Comparação entre primeira resposta vs. versão refinada de um prompt de validação de email: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1E1E1E"/>
          <w:sz w:val="18"/>
        </w:rPr>
        <w:t>// 🚫 Primeira resposta (rascunho)</w:t>
        <w:br/>
        <w:t>function validateEmail(email) {</w:t>
        <w:br/>
        <w:t xml:space="preserve">  return email.includes('@');</w:t>
        <w:br/>
        <w:t xml:space="preserve">  // ❌ Aceita "@", "a@", "a@b"</w:t>
        <w:br/>
        <w:t>}</w:t>
        <w:br/>
        <w:br/>
        <w:t>// ✅ Versão refinada com feedback</w:t>
        <w:br/>
        <w:t>function validateEmail(email) {</w:t>
        <w:br/>
        <w:t xml:space="preserve">  const emailRegex = /^[^\s@]+@[^\s@]+\.[^\s@]+$/;</w:t>
        <w:br/>
        <w:t xml:space="preserve">  return emailRegex.test(email);</w:t>
        <w:br/>
        <w:t xml:space="preserve">  // ✅ Rejeita "@", "a@", "a@b", aceita "user@domain.com"</w:t>
        <w:br/>
        <w:t>}</w:t>
      </w:r>
    </w:p>
    <w:p>
      <w:pPr>
        <w:pStyle w:val="Heading3"/>
      </w:pPr>
      <w:r>
        <w:t>Como corrigir</w:t>
      </w:r>
    </w:p>
    <w:p>
      <w:r>
        <w:t>Trate IA como processo iterativo, não como resposta final:</w:t>
      </w:r>
    </w:p>
    <w:p>
      <w:pPr>
        <w:pStyle w:val="ListBullet"/>
      </w:pPr>
      <w:r>
        <w:t>**Obtenha uma primeira versão** — o rascunho inicial</w:t>
      </w:r>
    </w:p>
    <w:p>
      <w:pPr>
        <w:pStyle w:val="ListBullet"/>
      </w:pPr>
      <w:r>
        <w:t>**Revise e identifique pontos de melhoria** — o que está faltando?</w:t>
      </w:r>
    </w:p>
    <w:p>
      <w:pPr>
        <w:pStyle w:val="ListBullet"/>
      </w:pPr>
      <w:r>
        <w:t>**Refine com feedback direcionado** — seja específico sobre o que mudar</w:t>
      </w:r>
    </w:p>
    <w:p>
      <w:pPr>
        <w:pStyle w:val="ListBullet"/>
      </w:pPr>
      <w:r>
        <w:t>**Repita até atender aos critérios de qualidade** — quando passar nos testes e na revisão</w:t>
      </w:r>
    </w:p>
    <w:p>
      <w:pPr>
        <w:ind w:left="567"/>
      </w:pPr>
      <w:r>
        <w:rPr>
          <w:i/>
          <w:color w:val="007ACC"/>
        </w:rPr>
        <w:t>💡 Em vez de reescrever o prompt do zero, **itere através de feedback**. Diga à IA especificamente o que ajustar: "Mude a nomenclatura para camelCase", "Extraia essa lógica para um hook separado" ou "Adicione tratamento para o caso de lista vazia."</w:t>
      </w:r>
    </w:p>
    <w:p>
      <w:r>
        <w:t>A pesquisa SFEIR Institute confirma: desenvolvedores que iteram com feedback estruturado reduzem em ~35% as iterações necessárias em comparação com quem reescreve prompts do zero.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 Conclusão: como usar IA corretamente</w:t>
      </w:r>
    </w:p>
    <w:p>
      <w:r>
        <w:t>Usar IA para programar não é sobre aceitar código — é sobre colaboração inteligente. A IA é uma ferramenta poderosa, mas sem direção, validação e contexto, ela produz resultados medíocres.</w:t>
      </w:r>
    </w:p>
    <w:p>
      <w:pPr>
        <w:pStyle w:val="Heading3"/>
      </w:pPr>
      <w:r>
        <w:t>Os 5 mandamentos do uso correto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Mandamento</w:t>
            </w:r>
          </w:p>
        </w:tc>
        <w:tc>
          <w:tcPr>
            <w:tcW w:type="dxa" w:w="2880"/>
          </w:tcPr>
          <w:p>
            <w:r>
              <w:t>Por quê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**Valide** toda saída da IA</w:t>
            </w:r>
          </w:p>
        </w:tc>
        <w:tc>
          <w:tcPr>
            <w:tcW w:type="dxa" w:w="2880"/>
          </w:tcPr>
          <w:p>
            <w:r>
              <w:t>IA erra com confiança, não com hesitação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**Estruture** prompts com contexto</w:t>
            </w:r>
          </w:p>
        </w:tc>
        <w:tc>
          <w:tcPr>
            <w:tcW w:type="dxa" w:w="2880"/>
          </w:tcPr>
          <w:p>
            <w:r>
              <w:t>Pedido fraco → resposta fraca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**Revise e teste** como qualquer código</w:t>
            </w:r>
          </w:p>
        </w:tc>
        <w:tc>
          <w:tcPr>
            <w:tcW w:type="dxa" w:w="2880"/>
          </w:tcPr>
          <w:p>
            <w:r>
              <w:t>Seu nome está no commit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**Configure** o projeto para a IA</w:t>
            </w:r>
          </w:p>
        </w:tc>
        <w:tc>
          <w:tcPr>
            <w:tcW w:type="dxa" w:w="2880"/>
          </w:tcPr>
          <w:p>
            <w:r>
              <w:t>5 minutos economizam horas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**Itere**, não aceite a primeira resposta</w:t>
            </w:r>
          </w:p>
        </w:tc>
        <w:tc>
          <w:tcPr>
            <w:tcW w:type="dxa" w:w="2880"/>
          </w:tcPr>
          <w:p>
            <w:r>
              <w:t>Refinamento separa o mediano do excelente</w:t>
            </w:r>
          </w:p>
        </w:tc>
      </w:tr>
    </w:tbl>
    <w:p>
      <w:r>
        <w:t>&gt; [!NOTE]</w:t>
        <w:br/>
        <w:t>Desenvolvedores que aplicam essas práticas reduzem em ~35% as iterações necessárias (SFEIR Institute) e produzem código com ~97% de acerto (Claude Code Pro Pack).</w:t>
      </w:r>
    </w:p>
    <w:p>
      <w:pPr>
        <w:pStyle w:val="Heading3"/>
      </w:pPr>
      <w:r>
        <w:t>Diagrama conceitual: Fluxo ideal de uso de IA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1E1E1E"/>
          <w:sz w:val="18"/>
        </w:rPr>
        <w:t>[Prompt Estruturado] → [IA gera rascunho] → [Code Review] → [Testes] → [Refinamento] → [Commit]</w:t>
        <w:br/>
        <w:t xml:space="preserve">        ↑                                                                                |</w:t>
        <w:br/>
        <w:t xml:space="preserve">        └────────────────────── Iteração (feedback) ────────────────────────────────────┘</w:t>
      </w:r>
    </w:p>
    <w:p>
      <w:pPr>
        <w:pStyle w:val="Heading3"/>
      </w:pPr>
      <w:r>
        <w:t>Analogia principal</w:t>
      </w:r>
    </w:p>
    <w:p>
      <w:r>
        <w:t>Usar IA para programar é como ter um estagiário brilhante, mas inexperiente. Ele trabalha rápido, escreve bem, mas precisa de supervisão, contexto e revisão constantes. Confiar cegamente nele é negligência; ignorá-lo é desperdício. O profissional sábio sabe exatamente quando delegar, quando revisar e como orientar.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Recursos didáticos sugeridos</w:t>
      </w:r>
    </w:p>
    <w:p>
      <w:r>
        <w:t>Exemplo prático para sala de aula: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1E1E1E"/>
          <w:sz w:val="18"/>
        </w:rPr>
        <w:t>// Prompt vago: "Valide esse email"</w:t>
        <w:br/>
        <w:t>function validateEmail(email) {</w:t>
        <w:br/>
        <w:t xml:space="preserve">  return email.includes('@'); // ❌ Superficial, não valida domínio nem formato</w:t>
        <w:br/>
        <w:t>}</w:t>
        <w:br/>
        <w:br/>
        <w:t>// Prompt estruturado: "Valide email com regex básica de formato, retorne booleano"</w:t>
        <w:br/>
        <w:t>function validateEmail(email) {</w:t>
        <w:br/>
        <w:t xml:space="preserve">  const emailRegex = /^[^\s@]+@[^\s@]+\.[^\s@]+$/;</w:t>
        <w:br/>
        <w:t xml:space="preserve">  return emailRegex.test(email); // ✅ Validação mais robusta</w:t>
        <w:br/>
        <w:t>}</w:t>
      </w:r>
    </w:p>
    <w:p>
      <w:r>
        <w:t>Sugestão de diagrama: Mapa mental dos 5 erros com causas e correções lado a lado, em formato de tabela visual.</w:t>
      </w:r>
    </w:p>
    <w:p>
      <w:r>
        <w:t>Mini-exercício mental para reflexão: Pense no último código que você copiou de uma IA. Você revisou linha por linha? Escreveu testes? Se respondeu "não" para qualquer pergunta, identifique qual dos 5 erros você cometeu.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Exercício prático</w:t>
      </w:r>
    </w:p>
    <w:p>
      <w:r>
        <w:t>Título: Diagnosticando um prompt ruim</w:t>
      </w:r>
    </w:p>
    <w:p>
      <w:r>
        <w:t>Duração: 5 minutos</w:t>
      </w:r>
    </w:p>
    <w:p>
      <w:r>
        <w:t>Instruções:</w:t>
      </w:r>
    </w:p>
    <w:p>
      <w:pPr>
        <w:pStyle w:val="ListBullet"/>
      </w:pPr>
      <w:r>
        <w:t>Leia o prompt abaixo:</w:t>
      </w:r>
    </w:p>
    <w:p>
      <w:r>
        <w:t>&gt; "Faz aí uma função de login pra mim"</w:t>
      </w:r>
    </w:p>
    <w:p>
      <w:pPr>
        <w:pStyle w:val="ListNumber"/>
      </w:pPr>
      <w:r>
        <w:t>Liste **3 problemas** com este prompt (erro 2 — prompt vago)</w:t>
      </w:r>
    </w:p>
    <w:p>
      <w:pPr>
        <w:pStyle w:val="ListBullet"/>
      </w:pPr>
      <w:r>
        <w:t>Reescreva o prompt seguindo a estrutura **Contexto + Intenção + Formato Esperado**</w:t>
      </w:r>
    </w:p>
    <w:p>
      <w:pPr>
        <w:pStyle w:val="ListBullet"/>
      </w:pPr>
      <w:r>
        <w:t>Se possível, execute o prompt reescrito em um assistente de IA e compare a qualidade da resposta</w:t>
      </w:r>
    </w:p>
    <w:p>
      <w:r>
        <w:t>Critérios de sucesso:</w:t>
      </w:r>
    </w:p>
    <w:p>
      <w:pPr>
        <w:pStyle w:val="ListBullet"/>
      </w:pPr>
      <w:r>
        <w:t>Identificou a falta de: linguagem/framework, definição de sucesso, tratamento de erros</w:t>
      </w:r>
    </w:p>
    <w:p>
      <w:pPr>
        <w:pStyle w:val="ListBullet"/>
      </w:pPr>
      <w:r>
        <w:t>Novo prompt inclui pelo menos: stack tecnológica, regras de negócio, formato da resposta esperada</w:t>
      </w:r>
    </w:p>
    <w:p>
      <w:r>
        <w:t>Gabarito (problemas identificados):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Problema</w:t>
            </w:r>
          </w:p>
        </w:tc>
        <w:tc>
          <w:tcPr>
            <w:tcW w:type="dxa" w:w="4320"/>
          </w:tcPr>
          <w:p>
            <w:r>
              <w:t>Explicação</w:t>
            </w:r>
          </w:p>
        </w:tc>
      </w:tr>
      <w:tr>
        <w:tc>
          <w:tcPr>
            <w:tcW w:type="dxa" w:w="4320"/>
          </w:tcPr>
          <w:p>
            <w:r>
              <w:t>Falta linguagem/framework</w:t>
            </w:r>
          </w:p>
        </w:tc>
        <w:tc>
          <w:tcPr>
            <w:tcW w:type="dxa" w:w="4320"/>
          </w:tcPr>
          <w:p>
            <w:r>
              <w:t>"Faz aí" não diz se é Node, Python, PHP, etc.</w:t>
            </w:r>
          </w:p>
        </w:tc>
      </w:tr>
      <w:tr>
        <w:tc>
          <w:tcPr>
            <w:tcW w:type="dxa" w:w="4320"/>
          </w:tcPr>
          <w:p>
            <w:r>
              <w:t>Falta definição de sucesso</w:t>
            </w:r>
          </w:p>
        </w:tc>
        <w:tc>
          <w:tcPr>
            <w:tcW w:type="dxa" w:w="4320"/>
          </w:tcPr>
          <w:p>
            <w:r>
              <w:t>O que é "login"? JWT? Sessão? OAuth?</w:t>
            </w:r>
          </w:p>
        </w:tc>
      </w:tr>
      <w:tr>
        <w:tc>
          <w:tcPr>
            <w:tcW w:type="dxa" w:w="4320"/>
          </w:tcPr>
          <w:p>
            <w:r>
              <w:t>Falta tratamento de erros</w:t>
            </w:r>
          </w:p>
        </w:tc>
        <w:tc>
          <w:tcPr>
            <w:tcW w:type="dxa" w:w="4320"/>
          </w:tcPr>
          <w:p>
            <w:r>
              <w:t>E se o usuário não existe? Senha errada? Taxa de limite?</w:t>
            </w:r>
          </w:p>
        </w:tc>
      </w:tr>
    </w:tbl>
    <w:p>
      <w:r>
        <w:t>Prompt reescrito (exemplo):</w:t>
      </w:r>
    </w:p>
    <w:p>
      <w:r>
        <w:t>&gt; "Crie uma função de login em Node.js com Express. O usuário envia email e senha no corpo da requisição. Valide o email com regex, compare a senha com bcrypt, e retorne um token JWT com expiração de 24h. Se o email não existir ou a senha estiver errada, retorne 401 com mensagem clara. Use async/await com try-catch."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Desafio final</w:t>
      </w:r>
    </w:p>
    <w:p>
      <w:r>
        <w:t>Título: Auditoria de código gerado por IA</w:t>
      </w:r>
    </w:p>
    <w:p>
      <w:r>
        <w:t>Duração: 10 minutos</w:t>
      </w:r>
    </w:p>
    <w:p>
      <w:r>
        <w:t>Cenário: Você recebeu um Pull Request com código 100% gerado por IA. O desenvolvedor apenas copiou e colou sem revisar.</w:t>
      </w:r>
    </w:p>
    <w:p>
      <w:r>
        <w:t>Tarefa: Analise o trecho abaixo, identifique todos os erros e proponha correções: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1E1E1E"/>
          <w:sz w:val="18"/>
        </w:rPr>
        <w:t>import os</w:t>
        <w:br/>
        <w:t>import hashlib</w:t>
        <w:br/>
        <w:br/>
        <w:t>def hash_password(password):</w:t>
        <w:br/>
        <w:t xml:space="preserve">    # Gerar hash simples</w:t>
        <w:br/>
        <w:t xml:space="preserve">    return hashlib.md5(password.encode()).hexdigest()</w:t>
        <w:br/>
        <w:br/>
        <w:t>def save_user(username, password):</w:t>
        <w:br/>
        <w:t xml:space="preserve">    hashed = hash_password(password)</w:t>
        <w:br/>
        <w:t xml:space="preserve">    query = f"INSERT INTO users (username, password) VALUES ('{username}', '{hashed}')"</w:t>
        <w:br/>
        <w:t xml:space="preserve">    os.system(f"mysql -e \"{query}\"")</w:t>
      </w:r>
    </w:p>
    <w:p>
      <w:r>
        <w:t>O que procurar:</w:t>
      </w:r>
    </w:p>
    <w:p>
      <w:pPr>
        <w:pStyle w:val="ListNumber"/>
      </w:pPr>
      <w:r>
        <w:t>**Erro 1:** confiar cegamente — código tem vulnerabilidades graves</w:t>
      </w:r>
    </w:p>
    <w:p>
      <w:pPr>
        <w:pStyle w:val="ListNumber"/>
      </w:pPr>
      <w:r>
        <w:t>**Erro 3:** pular code review — falta de testes e validação</w:t>
      </w:r>
    </w:p>
    <w:p>
      <w:pPr>
        <w:pStyle w:val="ListNumber"/>
      </w:pPr>
      <w:r>
        <w:t>**Erro 5:** tratar como resposta final — código inseguro em produção</w:t>
      </w:r>
    </w:p>
    <w:p>
      <w:r>
        <w:t>Resposta esperada: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 identificado</w:t>
            </w:r>
          </w:p>
        </w:tc>
        <w:tc>
          <w:tcPr>
            <w:tcW w:type="dxa" w:w="2880"/>
          </w:tcPr>
          <w:p>
            <w:r>
              <w:t>Por que é grave</w:t>
            </w:r>
          </w:p>
        </w:tc>
        <w:tc>
          <w:tcPr>
            <w:tcW w:type="dxa" w:w="2880"/>
          </w:tcPr>
          <w:p>
            <w:r>
              <w:t>Correção</w:t>
            </w:r>
          </w:p>
        </w:tc>
      </w:tr>
      <w:tr>
        <w:tc>
          <w:tcPr>
            <w:tcW w:type="dxa" w:w="2880"/>
          </w:tcPr>
          <w:p>
            <w:r>
              <w:t>MD5 para senhas</w:t>
            </w:r>
          </w:p>
        </w:tc>
        <w:tc>
          <w:tcPr>
            <w:tcW w:type="dxa" w:w="2880"/>
          </w:tcPr>
          <w:p>
            <w:r>
              <w:t>MD5 é instantaneamente quebrável com ataques de dicionário</w:t>
            </w:r>
          </w:p>
        </w:tc>
        <w:tc>
          <w:tcPr>
            <w:tcW w:type="dxa" w:w="2880"/>
          </w:tcPr>
          <w:p>
            <w:r>
              <w:t>Use `bcrypt` ou `argon2`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String formatada diretamente permite injeção de comandos SQL</w:t>
            </w:r>
          </w:p>
        </w:tc>
        <w:tc>
          <w:tcPr>
            <w:tcW w:type="dxa" w:w="2880"/>
          </w:tcPr>
          <w:p>
            <w:r>
              <w:t>Use prepared statements / ORM</w:t>
            </w:r>
          </w:p>
        </w:tc>
      </w:tr>
      <w:tr>
        <w:tc>
          <w:tcPr>
            <w:tcW w:type="dxa" w:w="2880"/>
          </w:tcPr>
          <w:p>
            <w:r>
              <w:t>`os.system`</w:t>
            </w:r>
          </w:p>
        </w:tc>
        <w:tc>
          <w:tcPr>
            <w:tcW w:type="dxa" w:w="2880"/>
          </w:tcPr>
          <w:p>
            <w:r>
              <w:t>Expõe o shell a comandos maliciosos; desnecessário</w:t>
            </w:r>
          </w:p>
        </w:tc>
        <w:tc>
          <w:tcPr>
            <w:tcW w:type="dxa" w:w="2880"/>
          </w:tcPr>
          <w:p>
            <w:r>
              <w:t>Use biblioteca MySQL com parâmetros (`mysql-connector-python`)</w:t>
            </w:r>
          </w:p>
        </w:tc>
      </w:tr>
      <w:tr>
        <w:tc>
          <w:tcPr>
            <w:tcW w:type="dxa" w:w="2880"/>
          </w:tcPr>
          <w:p>
            <w:r>
              <w:t>Falta validação de entrada</w:t>
            </w:r>
          </w:p>
        </w:tc>
        <w:tc>
          <w:tcPr>
            <w:tcW w:type="dxa" w:w="2880"/>
          </w:tcPr>
          <w:p>
            <w:r>
              <w:t>`username` pode conter caracteres maliciosos</w:t>
            </w:r>
          </w:p>
        </w:tc>
        <w:tc>
          <w:tcPr>
            <w:tcW w:type="dxa" w:w="2880"/>
          </w:tcPr>
          <w:p>
            <w:r>
              <w:t>Valide e sanitize entradas</w:t>
            </w:r>
          </w:p>
        </w:tc>
      </w:tr>
    </w:tbl>
    <w:p>
      <w:r>
        <w:t>Código corrigido (exemplo):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1E1E1E"/>
          <w:sz w:val="18"/>
        </w:rPr>
        <w:t>import os</w:t>
        <w:br/>
        <w:t>import bcrypt</w:t>
        <w:br/>
        <w:t>import mysql.connector</w:t>
        <w:br/>
        <w:br/>
        <w:t>def hash_password(password):</w:t>
        <w:br/>
        <w:t xml:space="preserve">    return bcrypt.hashpw(password.encode(), bcrypt.gensalt())</w:t>
        <w:br/>
        <w:br/>
        <w:t>def save_user(username, password):</w:t>
        <w:br/>
        <w:t xml:space="preserve">    if not username or not password:</w:t>
        <w:br/>
        <w:t xml:space="preserve">        raise ValueError("Campos obrigatórios")</w:t>
        <w:br/>
        <w:t xml:space="preserve">    </w:t>
        <w:br/>
        <w:t xml:space="preserve">    hashed = hash_password(password)</w:t>
        <w:br/>
        <w:t xml:space="preserve">    conn = mysql.connector.connect(</w:t>
        <w:br/>
        <w:t xml:space="preserve">        host=os.getenv("DB_HOST", "localhost"),</w:t>
        <w:br/>
        <w:t xml:space="preserve">        user=os.getenv("DB_USER", "app"),</w:t>
        <w:br/>
        <w:t xml:space="preserve">        password=os.getenv("DB_PASSWORD"),</w:t>
        <w:br/>
        <w:t xml:space="preserve">        database=os.getenv("DB_NAME", "appdb")</w:t>
        <w:br/>
        <w:t xml:space="preserve">    )</w:t>
        <w:br/>
        <w:t xml:space="preserve">    cursor = conn.cursor()</w:t>
        <w:br/>
        <w:t xml:space="preserve">    cursor.execute(</w:t>
        <w:br/>
        <w:t xml:space="preserve">        "INSERT INTO users (username, password) VALUES (%s, %s)",</w:t>
        <w:br/>
        <w:t xml:space="preserve">        (username, hashed)</w:t>
        <w:br/>
        <w:t xml:space="preserve">    )</w:t>
        <w:br/>
        <w:t xml:space="preserve">    conn.commit()</w:t>
        <w:br/>
        <w:t xml:space="preserve">    cursor.close()</w:t>
        <w:br/>
        <w:t xml:space="preserve">    conn.close()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Leituras complementares</w:t>
      </w:r>
    </w:p>
    <w:p>
      <w:pPr>
        <w:pStyle w:val="ListBullet"/>
      </w:pPr>
      <w:r>
        <w:t>GitHub Copilot Best Practices — https://docs.github.com/en/copilot/get-started/best-practices</w:t>
      </w:r>
    </w:p>
    <w:p>
      <w:pPr>
        <w:pStyle w:val="ListBullet"/>
      </w:pPr>
      <w:r>
        <w:t>Claude Code Best Practices — https://code.claude.com/docs/en/best-practices</w:t>
      </w:r>
    </w:p>
    <w:p>
      <w:pPr>
        <w:pStyle w:val="ListBullet"/>
      </w:pPr>
      <w:r>
        <w:t>OpenCode Official Docs — https://opencode.ai/</w:t>
      </w:r>
    </w:p>
    <w:p>
      <w:pPr>
        <w:pStyle w:val="ListBullet"/>
      </w:pPr>
      <w:r>
        <w:t>"A Survey of Bugs in AI-Generated Code" (arXiv 2512.05239) — https://arxiv.org/abs/2512.05239</w:t>
      </w:r>
    </w:p>
    <w:p>
      <w:pPr>
        <w:pStyle w:val="ListBullet"/>
      </w:pPr>
      <w:r>
        <w:t>5 erros ao usar IA que sabotam suas respostas (TechTudo) — https://www.techtudo.com.br/listas/2026/04/5-erros-ao-usar-ia-que-sabotam-suas-respostas-e-como-evita-los-edsoftwares.ghtml</w:t>
      </w:r>
    </w:p>
    <w:p>
      <w:pPr>
        <w:pStyle w:val="ListBullet"/>
      </w:pPr>
      <w:r>
        <w:t>CLAUDE.md Rules: How to Cut AI Coding Mistakes from ~40% to ~3% (DEV.to) — https://dev.to/rams901/claudemd-rules-how-to-cut-ai-coding-mistakes-from-40-to-3-in-2026-2j7o</w:t>
      </w:r>
    </w:p>
    <w:p>
      <w:pPr>
        <w:pStyle w:val="ListBullet"/>
      </w:pPr>
      <w:r>
        <w:t>10 Most Common Mistakes Using AI Coding Tools (Ryz Labs) — https://www.ryzlabs.com/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 Erro de 90% ao Usar IA para Programar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999999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2D4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D2D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
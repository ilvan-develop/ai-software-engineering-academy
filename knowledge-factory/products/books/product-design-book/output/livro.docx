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72"/>
        </w:rPr>
        <w:t>Product Design Engineering</w:t>
      </w:r>
    </w:p>
    <w:p>
      <w:pPr>
        <w:jc w:val="center"/>
      </w:pPr>
      <w:r>
        <w:rPr>
          <w:color w:val="00BFA5"/>
          <w:sz w:val="36"/>
        </w:rPr>
        <w:t>Do Discovery ao Design System — Produtos Digitais que Resolvem Problemas Reais</w:t>
      </w:r>
    </w:p>
    <w:p/>
    <w:p>
      <w:pPr>
        <w:jc w:val="center"/>
      </w:pPr>
      <w:r>
        <w:rPr>
          <w:color w:val="757575"/>
          <w:sz w:val="28"/>
        </w:rPr>
        <w:t>AI Software Engineering Academy</w:t>
      </w:r>
    </w:p>
    <w:p>
      <w:r>
        <w:br w:type="page"/>
      </w:r>
    </w:p>
    <w:p>
      <w:pPr>
        <w:pStyle w:val="Heading1"/>
      </w:pPr>
      <w:r>
        <w:t>Product Design Engineering</w:t>
      </w:r>
    </w:p>
    <w:p>
      <w:r>
        <w:rPr>
          <w:i/>
        </w:rPr>
        <w:t>Do Discovery ao Design System — Produtos Digitais que Resolvem Problemas Reais</w:t>
      </w:r>
    </w:p>
    <w:p>
      <w:r>
        <w:rPr>
          <w:b/>
        </w:rPr>
        <w:t>Autor:</w:t>
      </w:r>
      <w:r>
        <w:t xml:space="preserve"> AI Software Engineering Academy</w:t>
      </w:r>
    </w:p>
    <w:p>
      <w:r>
        <w:rPr>
          <w:b/>
        </w:rPr>
        <w:t>Idioma:</w:t>
      </w:r>
      <w:r>
        <w:t xml:space="preserve"> pt-BR</w:t>
      </w:r>
    </w:p>
    <w:p>
      <w:r>
        <w:rPr>
          <w:b/>
        </w:rPr>
        <w:t>Edição:</w:t>
      </w:r>
      <w:r>
        <w:t xml:space="preserve"> 1 — 2026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1"/>
      </w:pPr>
      <w:r>
        <w:t>Product Discovery</w:t>
      </w:r>
    </w:p>
    <w:p>
      <w:pPr>
        <w:pStyle w:val="Heading1"/>
      </w:pPr>
      <w:r>
        <w:t>Módulo 02 — Product Discovery: Validando Ideias Antes de Construir</w:t>
      </w:r>
    </w:p>
    <w:p>
      <w:r>
        <w:rPr>
          <w:b/>
        </w:rPr>
        <w:t>Descubra o que construir antes de construir.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Product Discovery?</w:t>
      </w:r>
    </w:p>
    <w:p>
      <w:r>
        <w:t xml:space="preserve">Product Discovery é o processo de </w:t>
      </w:r>
      <w:r>
        <w:rPr>
          <w:b/>
        </w:rPr>
        <w:t>entender problemas reais de usuários reais antes de escrever uma linha de código</w:t>
      </w:r>
      <w:r>
        <w:t xml:space="preserve">. O objetivo não é entregar features, mas sim </w:t>
      </w:r>
      <w:r>
        <w:rPr>
          <w:b/>
        </w:rPr>
        <w:t>decidir o que vale a pena ser construído</w:t>
      </w:r>
      <w:r>
        <w:t>.</w:t>
      </w:r>
    </w:p>
    <w:p>
      <w:pPr>
        <w:pStyle w:val="Heading3"/>
      </w:pPr>
      <w:r>
        <w:t>Discovery vs Delivery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DISCOVERY                             DELIVERY</w:t>
        <w:br/>
        <w:t>"Construímos a coisa certa?"          "Construímos a coisa certo?"</w:t>
        <w:br/>
        <w:t>Alta incerteza, baixo custo           Baixa incerteza, alto custo</w:t>
        <w:br/>
        <w:t>Perguntas, hipóteses, experimentos    Requisitos, planejamento, código</w:t>
        <w:br/>
        <w:t>Falsificável, iterativo               Definido, incremental</w:t>
        <w:br/>
        <w:t>"Devo construir isso?"                "Como construir isso?"</w:t>
      </w:r>
    </w:p>
    <w:p>
      <w:r>
        <w:t>![Discovery vs Delivery](/knowledge-factory/products/courses/product-design/module-02-product-discovery/assets/diagram-discovery-vs-delivery.svg)</w:t>
      </w:r>
    </w:p>
    <w:p>
      <w:pPr>
        <w:pStyle w:val="Heading3"/>
      </w:pPr>
      <w:r>
        <w:t>Por que Discovery é importante?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Discovery:</w:t>
        <w:br/>
        <w:t xml:space="preserve">  "O cliente pediu uma tela de relatório"</w:t>
        <w:br/>
        <w:t xml:space="preserve">  → 3 sprints de desenvolvimento</w:t>
        <w:br/>
        <w:t xml:space="preserve">  → Ninguém usa</w:t>
        <w:br/>
        <w:t xml:space="preserve">  → 3 sprints perdidos</w:t>
        <w:br/>
        <w:br/>
        <w:t>Com Discovery:</w:t>
        <w:br/>
        <w:t xml:space="preserve">  "O cliente pediu uma tela de relatório"</w:t>
        <w:br/>
        <w:t xml:space="preserve">  → Entrevista: "Qual problema você quer resolver?"</w:t>
        <w:br/>
        <w:t xml:space="preserve">  → Descoberta: ele quer exportar dados pra planilha</w:t>
        <w:br/>
        <w:t xml:space="preserve">  → Solução: botão de exportar CSV em 1 dia</w:t>
        <w:br/>
        <w:t xml:space="preserve">  → Valida: ele testa, funciona, usa todo dia</w:t>
      </w:r>
    </w:p>
    <w:p>
      <w:pPr>
        <w:pStyle w:val="Heading3"/>
      </w:pPr>
      <w:r>
        <w:t>Armadilha comum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Time: "Vamos construir um chat bot!"</w:t>
        <w:br/>
        <w:t>Discovery: Nenhum</w:t>
        <w:br/>
        <w:br/>
        <w:t>3 meses depois:</w:t>
        <w:br/>
        <w:t>Ninguém usa o chat bot.</w:t>
        <w:br/>
        <w:br/>
        <w:t>Por quê?</w:t>
        <w:br/>
        <w:t>- Ninguém perguntou se o problema era real</w:t>
        <w:br/>
        <w:t>- Ninguém validou se chat bot era a melhor solução</w:t>
        <w:br/>
        <w:t>- Ninguém testou com usuários antes de construir</w:t>
      </w:r>
    </w:p>
    <w:p>
      <w:r>
        <w:t>![Mapa mental do Product Discovery](/knowledge-factory/products/courses/product-design/module-02-product-discovery/assets/diagram-discovery-mindmap.svg)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Processo de Discovery</w:t>
      </w:r>
    </w:p>
    <w:p>
      <w:r>
        <w:t>O discovery não é linear — é um ciclo iterativo. O modelo mais comum tem 4 fases: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OPORTUNIDADE → PESQUISA → IDEAÇÃO → PROTOTIPAÇÃO → VALIDAÇÃO</w:t>
        <w:br/>
        <w:t xml:space="preserve">      │                                                 │</w:t>
        <w:br/>
        <w:t xml:space="preserve">      └───────────────── (iterate) ────────────────────┘</w:t>
      </w:r>
    </w:p>
    <w:p>
      <w:r>
        <w:t>![Processo de Product Discovery](/knowledge-factory/products/courses/product-design/module-02-product-discovery/assets/diagram-discovery-flow.svg)</w:t>
      </w:r>
    </w:p>
    <w:p>
      <w:pPr>
        <w:pStyle w:val="Heading3"/>
      </w:pPr>
      <w:r>
        <w:t>2.1 Oportunidades</w:t>
      </w:r>
    </w:p>
    <w:p>
      <w:r>
        <w:t xml:space="preserve">Toda feature request, bug report, reclamação de cliente ou insight de analytics é uma </w:t>
      </w:r>
      <w:r>
        <w:rPr>
          <w:b/>
        </w:rPr>
        <w:t>oportunidade</w:t>
      </w:r>
      <w:r>
        <w:t>. O desafio é priorizá-las.</w:t>
      </w:r>
    </w:p>
    <w:p>
      <w:r>
        <w:rPr>
          <w:b/>
        </w:rPr>
        <w:t>Fontes de oportunidades:</w:t>
      </w:r>
    </w:p>
    <w:p>
      <w:pPr>
        <w:pStyle w:val="ListBullet"/>
      </w:pPr>
      <w:r>
        <w:t>Feedback de clientes (Zendesk, Intercom, surveys)</w:t>
      </w:r>
    </w:p>
    <w:p>
      <w:pPr>
        <w:pStyle w:val="ListBullet"/>
      </w:pPr>
      <w:r>
        <w:t>Dados de uso (amplitude, mixpanel, GA4)</w:t>
      </w:r>
    </w:p>
    <w:p>
      <w:pPr>
        <w:pStyle w:val="ListBullet"/>
      </w:pPr>
      <w:r>
        <w:t>Conversas com sales/suporte</w:t>
      </w:r>
    </w:p>
    <w:p>
      <w:pPr>
        <w:pStyle w:val="ListBullet"/>
      </w:pPr>
      <w:r>
        <w:t>Análise concorrencial</w:t>
      </w:r>
    </w:p>
    <w:p>
      <w:pPr>
        <w:pStyle w:val="ListBullet"/>
      </w:pPr>
      <w:r>
        <w:t>Visão do produto (OKRs, estratégia)</w:t>
      </w:r>
    </w:p>
    <w:p>
      <w:pPr>
        <w:pStyle w:val="ListBullet"/>
      </w:pPr>
      <w:r>
        <w:t>Próprio time (dívida técnica, bugs recorrentes)</w:t>
      </w:r>
    </w:p>
    <w:p>
      <w:pPr>
        <w:pStyle w:val="Heading3"/>
      </w:pPr>
      <w:r>
        <w:t>2.2 Pesquisa</w:t>
      </w:r>
    </w:p>
    <w:p>
      <w:r>
        <w:t xml:space="preserve">Antes de pensar em solução, </w:t>
      </w:r>
      <w:r>
        <w:rPr>
          <w:b/>
        </w:rPr>
        <w:t>entenda o problema</w:t>
      </w:r>
      <w:r>
        <w:t>. Use técnicas qualitativas e quantitativas (ver seção 3).</w:t>
      </w:r>
    </w:p>
    <w:p>
      <w:pPr>
        <w:pStyle w:val="Heading3"/>
      </w:pPr>
      <w:r>
        <w:t>2.3 Ideação</w:t>
      </w:r>
    </w:p>
    <w:p>
      <w:r>
        <w:t>Gere múltiplas opções de solução, não apenas uma. Técnicas:</w:t>
      </w:r>
    </w:p>
    <w:p>
      <w:pPr>
        <w:pStyle w:val="ListNumber"/>
      </w:pPr>
      <w:r>
        <w:t>**Crazy 8s** — 8 ideias em 8 minutos</w:t>
      </w:r>
    </w:p>
    <w:p>
      <w:pPr>
        <w:pStyle w:val="ListNumber"/>
      </w:pPr>
      <w:r>
        <w:t>**Brainstorming** — quantidade &gt; qualidade, sem julgamento</w:t>
      </w:r>
    </w:p>
    <w:p>
      <w:pPr>
        <w:pStyle w:val="ListNumber"/>
      </w:pPr>
      <w:r>
        <w:t>**Design Sprint** — Google Ventures, 5 dias</w:t>
      </w:r>
    </w:p>
    <w:p>
      <w:pPr>
        <w:pStyle w:val="ListNumber"/>
      </w:pPr>
      <w:r>
        <w:t>**How Might We** — reformular problema como pergunta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Problema: "Usuários não completam o cadastro"</w:t>
        <w:br/>
        <w:t>HMW: "Como poderíamos reduzir o atrito no cadastro?"</w:t>
        <w:br/>
        <w:t xml:space="preserve">     → "Como poderíamos deixar o cadastro opcional?"</w:t>
        <w:br/>
        <w:t xml:space="preserve">     → "Como poderíamos usar login social?"</w:t>
        <w:br/>
        <w:t xml:space="preserve">     → "Como poderíamos pré-preencher dados?"</w:t>
      </w:r>
    </w:p>
    <w:p>
      <w:pPr>
        <w:pStyle w:val="Heading3"/>
      </w:pPr>
      <w:r>
        <w:t>2.4 Prototipação</w:t>
      </w:r>
    </w:p>
    <w:p>
      <w:r>
        <w:t>Crie representações da solução com o mínimo esforço necessário para testar: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Nível         Esforço    O que testa</w:t>
        <w:br/>
        <w:t>───           ───────    ──────────</w:t>
        <w:br/>
        <w:t>Sketch        Minutos    Fluxo macro</w:t>
        <w:br/>
        <w:t>Wireframe     Horas      Layout, estrutura</w:t>
        <w:br/>
        <w:t>Mockup        Dias       Visual, branding</w:t>
        <w:br/>
        <w:t>Prototype     Dias       Interação, fluxo real</w:t>
        <w:br/>
        <w:t>MVP           Semanas    Valor real no mercado</w:t>
      </w:r>
    </w:p>
    <w:p>
      <w:pPr>
        <w:pStyle w:val="Heading3"/>
      </w:pPr>
      <w:r>
        <w:t>2.5 Validação</w:t>
      </w:r>
    </w:p>
    <w:p>
      <w:r>
        <w:t>Cada protótipo precisa ser testado com usuários reais. Se a hipótese não for validada, volte para ideação.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Técnicas de Pesquisa</w:t>
      </w:r>
    </w:p>
    <w:p>
      <w:pPr>
        <w:pStyle w:val="Heading3"/>
      </w:pPr>
      <w:r>
        <w:t>3.1 Entrevistas com usuários</w:t>
      </w:r>
    </w:p>
    <w:p>
      <w:r>
        <w:t>A ferramenta mais poderosa de discovery.</w:t>
      </w:r>
    </w:p>
    <w:p>
      <w:r>
        <w:rPr>
          <w:b/>
        </w:rPr>
        <w:t>Estrutura de uma entrevista: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Abertura (5min)</w:t>
        <w:br/>
        <w:t xml:space="preserve">   "Obrigado por participar. Não estamos testando você.</w:t>
        <w:br/>
        <w:t xml:space="preserve">    Queremos entender como você lida com [assunto].</w:t>
        <w:br/>
        <w:t xml:space="preserve">    Pode ser sincero — críticas nos ajudam."</w:t>
        <w:br/>
        <w:br/>
        <w:t>2. Contexto (10min)</w:t>
        <w:br/>
        <w:t xml:space="preserve">   "Me conta como é seu dia a dia com [assunto]."</w:t>
        <w:br/>
        <w:t xml:space="preserve">   "O que você mais usa hoje?"</w:t>
        <w:br/>
        <w:t xml:space="preserve">   "O que te frustra?"</w:t>
        <w:br/>
        <w:br/>
        <w:t>3. Profundidade (20min)</w:t>
        <w:br/>
        <w:t xml:space="preserve">   "Me conta da última vez que você passou por [situação]."</w:t>
        <w:br/>
        <w:t xml:space="preserve">   "O que você fez? O que aconteceu?"</w:t>
        <w:br/>
        <w:t xml:space="preserve">   "Se pudesse mudar uma coisa, o que seria?"</w:t>
        <w:br/>
        <w:br/>
        <w:t>4. Fechamento (5min)</w:t>
        <w:br/>
        <w:t xml:space="preserve">   "Algo mais que gostaria de compartilhar?"</w:t>
        <w:br/>
        <w:t xml:space="preserve">   "Posso voltar a te procurar se tiver mais perguntas?"</w:t>
      </w:r>
    </w:p>
    <w:p>
      <w:r>
        <w:rPr>
          <w:b/>
        </w:rPr>
        <w:t>Regras de ouro:</w:t>
      </w:r>
    </w:p>
    <w:p>
      <w:pPr>
        <w:pStyle w:val="ListBullet"/>
      </w:pPr>
      <w:r>
        <w:t>Não faça perguntas indutoras ("Você não acha que X é melhor?")</w:t>
      </w:r>
    </w:p>
    <w:p>
      <w:pPr>
        <w:pStyle w:val="ListBullet"/>
      </w:pPr>
      <w:r>
        <w:t>Não pergunte "você usaria?" (todo mundo diz sim)</w:t>
      </w:r>
    </w:p>
    <w:p>
      <w:pPr>
        <w:pStyle w:val="ListBullet"/>
      </w:pPr>
      <w:r>
        <w:t>Pergunte sobre **comportamento passado**, não intenção futura</w:t>
      </w:r>
    </w:p>
    <w:p>
      <w:pPr>
        <w:pStyle w:val="ListBullet"/>
      </w:pPr>
      <w:r>
        <w:t>Escute mais do que fala (ratio 80/20)</w:t>
      </w:r>
    </w:p>
    <w:p>
      <w:pPr>
        <w:pStyle w:val="Heading3"/>
      </w:pPr>
      <w:r>
        <w:t>3.2 Surveys</w:t>
      </w:r>
    </w:p>
    <w:p>
      <w:r>
        <w:t>Bom para validar achados qualitativos com escala.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"Você usaria uma funcionalidade de exportar relatórios?"</w:t>
        <w:br/>
        <w:t xml:space="preserve">   (todo mundo diz sim — viés de cortesia)</w:t>
        <w:br/>
        <w:br/>
        <w:t>✅ "Na última semana, quantas vezes você precisou exportar</w:t>
        <w:br/>
        <w:t xml:space="preserve">    dados do sistema?"</w:t>
        <w:br/>
        <w:t xml:space="preserve">   (comportamento real, mensurável)</w:t>
      </w:r>
    </w:p>
    <w:p>
      <w:r>
        <w:rPr>
          <w:b/>
        </w:rPr>
        <w:t>Dicas de surveys:</w:t>
      </w:r>
    </w:p>
    <w:p>
      <w:pPr>
        <w:pStyle w:val="ListNumber"/>
      </w:pPr>
      <w:r>
        <w:t>Máximo 10 perguntas</w:t>
      </w:r>
    </w:p>
    <w:p>
      <w:pPr>
        <w:pStyle w:val="ListNumber"/>
      </w:pPr>
      <w:r>
        <w:t>Escalas consistentes (Likert 1-5 ou 1-7)</w:t>
      </w:r>
    </w:p>
    <w:p>
      <w:pPr>
        <w:pStyle w:val="ListNumber"/>
      </w:pPr>
      <w:r>
        <w:t>Sempre incluir pergunta aberta no final</w:t>
      </w:r>
    </w:p>
    <w:p>
      <w:pPr>
        <w:pStyle w:val="ListNumber"/>
      </w:pPr>
      <w:r>
        <w:t>Ferramentas: Typeform, Google Forms, SurveyMonkey</w:t>
      </w:r>
    </w:p>
    <w:p>
      <w:pPr>
        <w:pStyle w:val="Heading3"/>
      </w:pPr>
      <w:r>
        <w:t>3.3 Análise Concorrencial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Concorrente A          Concorrente B            Concorrente C</w:t>
        <w:br/>
        <w:t>──────────────────     ──────────────────       ──────────────────</w:t>
        <w:br/>
        <w:t>Faz X bem              Faz Y bem                Faz Z bem</w:t>
        <w:br/>
        <w:t>Não tem W              Tem W mas é confuso      Tem W excelente</w:t>
        <w:br/>
        <w:t>Feedback: lento        Feedback: caro           Feedback: complexo</w:t>
        <w:br/>
        <w:br/>
        <w:t>Oportunidade: X + W simples + preço acessível</w:t>
      </w:r>
    </w:p>
    <w:p>
      <w:r>
        <w:rPr>
          <w:b/>
        </w:rPr>
        <w:t>O que analisar:</w:t>
      </w:r>
    </w:p>
    <w:p>
      <w:pPr>
        <w:pStyle w:val="ListBullet"/>
      </w:pPr>
      <w:r>
        <w:t>Proposta de valor</w:t>
      </w:r>
    </w:p>
    <w:p>
      <w:pPr>
        <w:pStyle w:val="ListBullet"/>
      </w:pPr>
      <w:r>
        <w:t>Fluxos principais</w:t>
      </w:r>
    </w:p>
    <w:p>
      <w:pPr>
        <w:pStyle w:val="ListBullet"/>
      </w:pPr>
      <w:r>
        <w:t>Pontos fortes e fracos</w:t>
      </w:r>
    </w:p>
    <w:p>
      <w:pPr>
        <w:pStyle w:val="ListBullet"/>
      </w:pPr>
      <w:r>
        <w:t>Reviews (G2, Capterra, Play Store, App Store)</w:t>
      </w:r>
    </w:p>
    <w:p>
      <w:pPr>
        <w:pStyle w:val="ListBullet"/>
      </w:pPr>
      <w:r>
        <w:t>Pricing e posicionamento</w:t>
      </w:r>
    </w:p>
    <w:p>
      <w:pPr>
        <w:pStyle w:val="Heading3"/>
      </w:pPr>
      <w:r>
        <w:t>3.4 Analytics</w:t>
      </w:r>
    </w:p>
    <w:p>
      <w:r>
        <w:t>Dados quantitativos não mentem — mas precisam de interpretação.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Métricas de Discovery:</w:t>
        <w:br/>
        <w:br/>
        <w:t>| Métrica                  | O que indica                             |</w:t>
        <w:br/>
        <w:t>|--------------------------|------------------------------------------|</w:t>
        <w:br/>
        <w:t>| Page views               | Interesse bruto                          |</w:t>
        <w:br/>
        <w:t>| Bounce rate              | Não encontrou o que queria               |</w:t>
        <w:br/>
        <w:t>| Drop-off por etapa       | Atrito no fluxo                          |</w:t>
        <w:br/>
        <w:t>| Funil de conversão       | Onde os usuários desistem                |</w:t>
        <w:br/>
        <w:t>| Retenção D1/D7/D30       | Valor entregue vs expectativa            |</w:t>
        <w:br/>
        <w:t>| NPS / CSAT               | Satisfação geral                         |</w:t>
        <w:br/>
        <w:t>| Search terms             | O que usuários procuram (e não acham)    |</w:t>
        <w:br/>
        <w:t>| Feature usage            | O que realmente é usado                  |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Frameworks de Discovery</w:t>
      </w:r>
    </w:p>
    <w:p>
      <w:pPr>
        <w:pStyle w:val="Heading3"/>
      </w:pPr>
      <w:r>
        <w:t>4.1 JTBD — Jobs to be Done</w:t>
      </w:r>
    </w:p>
    <w:p>
      <w:r>
        <w:t xml:space="preserve">JTBD parte da premissa: </w:t>
      </w:r>
      <w:r>
        <w:rPr>
          <w:b/>
        </w:rPr>
        <w:t>usuários não compram produtos, eles contratam serviços para fazer um trabalho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Exemplo:</w:t>
        <w:br/>
        <w:br/>
        <w:t>Job: "Me manter informado sobre tecnologia"</w:t>
        <w:br/>
        <w:t>──────────────────────────────────────────────</w:t>
        <w:br/>
        <w:br/>
        <w:t>Opção A: Assinar newsletter        (R$ 0,  5min/dia)</w:t>
        <w:br/>
        <w:t>Opção B: Seguir influencers         (R$ 0, 15min/dia)</w:t>
        <w:br/>
        <w:t>Opção C: Assinar portal de tech    (R$ 30/mês, 30min/dia)</w:t>
        <w:br/>
        <w:t>Opção D: Podcasts                  (R$ 0, 1h/dia no trânsito)</w:t>
        <w:br/>
        <w:br/>
        <w:t>"Contratamos" a opção que melhor resolve o job</w:t>
        <w:br/>
        <w:t>dado nosso contexto (tempo, dinheiro, momento)</w:t>
      </w:r>
    </w:p>
    <w:p>
      <w:r>
        <w:rPr>
          <w:b/>
        </w:rPr>
        <w:t>Estrutura JTBD: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Quando [situação], eu quero [motivação] para [resultado esperado].</w:t>
        <w:br/>
        <w:br/>
        <w:t>Exemplo:</w:t>
        <w:br/>
        <w:t>"Quando estou começando um novo projeto, eu quero entender o</w:t>
        <w:br/>
        <w:t>que outros times já tentaram antes, para não repetir erros."</w:t>
      </w:r>
    </w:p>
    <w:p>
      <w:r>
        <w:rPr>
          <w:b/>
        </w:rPr>
        <w:t>Jobs principais vs jobs funcionais:</w:t>
      </w:r>
    </w:p>
    <w:p>
      <w:pPr>
        <w:pStyle w:val="ListBullet"/>
      </w:pPr>
      <w:r>
        <w:t>**Functional:** "Organizar tarefas do time"</w:t>
      </w:r>
    </w:p>
    <w:p>
      <w:pPr>
        <w:pStyle w:val="ListBullet"/>
      </w:pPr>
      <w:r>
        <w:t>**Emocional:** "Me sentir no controle do projeto"</w:t>
      </w:r>
    </w:p>
    <w:p>
      <w:pPr>
        <w:pStyle w:val="ListBullet"/>
      </w:pPr>
      <w:r>
        <w:t>**Social:** "Parecer competente para meu chefe"</w:t>
      </w:r>
    </w:p>
    <w:p>
      <w:pPr>
        <w:pStyle w:val="Heading3"/>
      </w:pPr>
      <w:r>
        <w:t>4.2 Lean Canvas</w:t>
      </w:r>
    </w:p>
    <w:p>
      <w:r>
        <w:t>Uma página que resume o modelo de negócio. Ideal para early stage.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┌─────────────────┬────────────────┬─────────────────┬─────────────────┬─────────────────┐</w:t>
        <w:br/>
        <w:t>│ PROBLEMA        │ SOLUÇÃO        │ PROPOSTA DE     │ VANTAGEM         │ SEGMENTO        │</w:t>
        <w:br/>
        <w:t>│ Top 3 problemas │ Top 3 soluções │ VALOR           │ COMPETITIVA       │ DE CLIENTES     │</w:t>
        <w:br/>
        <w:t>│                 │                │ Única           │ Não copiável      │                  │</w:t>
        <w:br/>
        <w:t>│                 │                │ Mensagem clara  │ facilmente        │                  │</w:t>
        <w:br/>
        <w:t>├─────────────────┼────────────────┼─────────────────┼─────────────────┼─────────────────┤</w:t>
        <w:br/>
        <w:t>│ MÉTRICAS        │                │ CANAIS          │                   │                  │</w:t>
        <w:br/>
        <w:t>│ CHAVE           │                │                 │                   │                  │</w:t>
        <w:br/>
        <w:t>│ O que medir     │                │ Como chegar     │                   │                  │</w:t>
        <w:br/>
        <w:t>│ para saber se   │                │ no cliente      │                   │                  │</w:t>
        <w:br/>
        <w:t>│ está dando certo│                 │                 │                   │                  │</w:t>
        <w:br/>
        <w:t>├─────────────────┴────────────────┴─────────────────┴─────────────────┴─────────────────┤</w:t>
        <w:br/>
        <w:t>│ ESTRUTURA DE CUSTOS                                │ RECEITAS                         │</w:t>
        <w:br/>
        <w:t>│ Fixos, variáveis, custo de aquisição               │ Como ganha dinheiro              │</w:t>
        <w:br/>
        <w:t>└────────────────────────────────────────────────────┴─────────────────────────────────┘</w:t>
      </w:r>
    </w:p>
    <w:p>
      <w:pPr>
        <w:pStyle w:val="Heading3"/>
      </w:pPr>
      <w:r>
        <w:t>4.3 Value Proposition Canvas</w:t>
      </w:r>
    </w:p>
    <w:p>
      <w:r>
        <w:t>Detalha o encaixe entre o cliente e o produto.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VALUE PROPOSITION CANVAS</w:t>
        <w:br/>
        <w:br/>
        <w:t>┌──────────────────────────────┬──────────────────────────────┐</w:t>
        <w:br/>
        <w:t>│ PRODUTO                      │ CLIENTE                      │</w:t>
        <w:br/>
        <w:t>│                              │                              │</w:t>
        <w:br/>
        <w:t>│ ┌────────────────────────┐   │ ┌────────────────────────┐  │</w:t>
        <w:br/>
        <w:t>│ │ Gain Creators          │   │ │ Gains                   │  │</w:t>
        <w:br/>
        <w:t>│ │ O que entrega ganhos   │   │ │ Resultados desejados   │  │</w:t>
        <w:br/>
        <w:t>│ │                        │   │ │                         │  │</w:t>
        <w:br/>
        <w:t>│ ├────────────────────────┤   │ ├────────────────────────┤  │</w:t>
        <w:br/>
        <w:t>│ │ Products &amp; Services    │   │ │ Customer Jobs          │  │</w:t>
        <w:br/>
        <w:t>│ │ O que oferecemos       │   │ │ O que ele quer fazer   │  │</w:t>
        <w:br/>
        <w:t>│ │                        │   │ │                         │  │</w:t>
        <w:br/>
        <w:t>│ ├────────────────────────┤   │ ├────────────────────────┤  │</w:t>
        <w:br/>
        <w:t>│ │ Pain Relievers         │   │ │ Pains                   │  │</w:t>
        <w:br/>
        <w:t>│ │ O que alivia dores     │   │ │ Frustrações, riscos    │  │</w:t>
        <w:br/>
        <w:t>│ └────────────────────────┘   │ └────────────────────────┘  │</w:t>
        <w:br/>
        <w:t>│                              │                              │</w:t>
        <w:br/>
        <w:t>│         ENCAIXE: quando solutions &gt; jobs + pains           │</w:t>
        <w:br/>
        <w:t>└──────────────────────────────┴──────────────────────────────┘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Mapeamento</w:t>
      </w:r>
    </w:p>
    <w:p>
      <w:pPr>
        <w:pStyle w:val="Heading3"/>
      </w:pPr>
      <w:r>
        <w:t>5.1 Opportunity Solution Tree (Teresa Torres)</w:t>
      </w:r>
    </w:p>
    <w:p>
      <w:r>
        <w:t xml:space="preserve">Árvore que conecta </w:t>
      </w:r>
      <w:r>
        <w:rPr>
          <w:b/>
        </w:rPr>
        <w:t>oportunidades → soluções → experimentos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RESULTADO ESPEREADO</w:t>
        <w:br/>
        <w:t>(reduzir churn em 20%)</w:t>
        <w:br/>
        <w:t>│</w:t>
        <w:br/>
        <w:t>├── OPORTUNIDADE: Usuários não entendem o valor do produto</w:t>
        <w:br/>
        <w:t>│   ├── SOLUÇÃO: Onboarding guiado</w:t>
        <w:br/>
        <w:t>│   │   └── EXPERIMENTO: Teste A/B com novo onboarding vs atual</w:t>
        <w:br/>
        <w:t>│   └── SOLUÇÃO: Vídeo de apresentação no primeiro login</w:t>
        <w:br/>
        <w:t>│       └── EXPERIMENTO: Medir % que completa o vídeo</w:t>
        <w:br/>
        <w:t>│</w:t>
        <w:br/>
        <w:t>├── OPORTUNIDADE: Usuários não conseguem exportar dados</w:t>
        <w:br/>
        <w:t>│   ├── SOLUÇÃO: Botão de exportar CSV</w:t>
        <w:br/>
        <w:t>│   │   └── EXPERIMENTO: Protótipo clicável com 5 usuários</w:t>
        <w:br/>
        <w:t>│   └── SOLUÇÃO: Integração com Google Sheets</w:t>
        <w:br/>
        <w:t>│       └── EXPERIMENTO: Survey de interesse com clientes</w:t>
        <w:br/>
        <w:t>│</w:t>
        <w:br/>
        <w:t>└── OPORTUNIDADE: Produto é caro para PMEs</w:t>
        <w:br/>
        <w:t xml:space="preserve">    ├── SOLUÇÃO: Plano "Starter" com funcionalidades limitadas</w:t>
        <w:br/>
        <w:t xml:space="preserve">    └── EXPERIMENTO: Landing page com pricing e botão de compra</w:t>
      </w:r>
    </w:p>
    <w:p>
      <w:r>
        <w:rPr>
          <w:b/>
        </w:rPr>
        <w:t>Como construir:</w:t>
      </w:r>
    </w:p>
    <w:p>
      <w:pPr>
        <w:pStyle w:val="ListNumber"/>
      </w:pPr>
      <w:r>
        <w:t>Defina o **outcome** (resultado esperado, ex: "aumentar ativação em 30%")</w:t>
      </w:r>
    </w:p>
    <w:p>
      <w:pPr>
        <w:pStyle w:val="ListNumber"/>
      </w:pPr>
      <w:r>
        <w:t>Liste **oportunidades** (problemas/dores que impedem o outcome)</w:t>
      </w:r>
    </w:p>
    <w:p>
      <w:pPr>
        <w:pStyle w:val="ListNumber"/>
      </w:pPr>
      <w:r>
        <w:t>Para cada oportunidade, gere **soluções**</w:t>
      </w:r>
    </w:p>
    <w:p>
      <w:pPr>
        <w:pStyle w:val="ListNumber"/>
      </w:pPr>
      <w:r>
        <w:t>Para cada solução, defina um **experimento** para testar</w:t>
      </w:r>
    </w:p>
    <w:p>
      <w:pPr>
        <w:pStyle w:val="Heading3"/>
      </w:pPr>
      <w:r>
        <w:t>5.2 User Story Mapping</w:t>
      </w:r>
    </w:p>
    <w:p>
      <w:r>
        <w:t xml:space="preserve">Técnica de Jeff Patton que organiza o backlog em </w:t>
      </w:r>
      <w:r>
        <w:rPr>
          <w:b/>
        </w:rPr>
        <w:t>atividades do usuário</w:t>
      </w:r>
      <w:r>
        <w:t xml:space="preserve"> de forma visual, ajudando o time a enxergar o produto como um fluxo.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Jornada: "Gerenciar projetos"</w:t>
        <w:br/>
        <w:t>────────────────────────────────────────────────────────────────────</w:t>
        <w:br/>
        <w:t xml:space="preserve">              │  Semana 1     │  Semana 2    │  Semana 3      │</w:t>
        <w:br/>
        <w:t>──────────────┼───────────────┼──────────────┼────────────────┤</w:t>
        <w:br/>
        <w:t>Criar projeto │ Criar nome    │ Convidar     │                │</w:t>
        <w:br/>
        <w:t xml:space="preserve">              │               │ membros      │                │</w:t>
        <w:br/>
        <w:t>──────────────┼───────────────┼──────────────┼────────────────┤</w:t>
        <w:br/>
        <w:t>Organizar     │ Criar         │ Adicionar    │ Arrastar       │</w:t>
        <w:br/>
        <w:t>tarefas       │ colunas       │ cards        │ cards          │</w:t>
        <w:br/>
        <w:t>──────────────┼───────────────┼──────────────┼────────────────┤</w:t>
        <w:br/>
        <w:t>Acompanhar    │               │              │ Dashboard     │</w:t>
        <w:br/>
        <w:t>progresso     │               │              │ de progresso   │</w:t>
        <w:br/>
        <w:t>──────────────┴───────────────┴──────────────┴────────────────┘</w:t>
        <w:br/>
        <w:t xml:space="preserve">  ↑ MVP (corta aqui)            ↑ Release 2          ↑ Release 3</w:t>
      </w:r>
    </w:p>
    <w:p>
      <w:r>
        <w:rPr>
          <w:b/>
        </w:rPr>
        <w:t>Por que usar:</w:t>
      </w:r>
    </w:p>
    <w:p>
      <w:pPr>
        <w:pStyle w:val="ListBullet"/>
      </w:pPr>
      <w:r>
        <w:t>Mostra o produto como um **fluxo**, não uma lista</w:t>
      </w:r>
    </w:p>
    <w:p>
      <w:pPr>
        <w:pStyle w:val="ListBullet"/>
      </w:pPr>
      <w:r>
        <w:t>Ajuda a identificar **gaps** no fluxo</w:t>
      </w:r>
    </w:p>
    <w:p>
      <w:pPr>
        <w:pStyle w:val="ListBullet"/>
      </w:pPr>
      <w:r>
        <w:t>Facilita decisões de **MVP** (o corte vertical)</w:t>
      </w:r>
    </w:p>
    <w:p>
      <w:pPr>
        <w:pStyle w:val="ListBullet"/>
      </w:pPr>
      <w:r>
        <w:t>Alinha time e stakeholders visualmente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Validação de Hipóteses</w:t>
      </w:r>
    </w:p>
    <w:p>
      <w:pPr>
        <w:pStyle w:val="Heading3"/>
      </w:pPr>
      <w:r>
        <w:t>Estrutura de hipótese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HIPÓTESE:</w:t>
        <w:br/>
        <w:t>Acreditamos que [solução] para [público]</w:t>
        <w:br/>
        <w:t>resultará em [outcome].</w:t>
        <w:br/>
        <w:t>Saberemos que estamos certos quando [métrica/meta].</w:t>
        <w:br/>
        <w:br/>
        <w:t>Exemplo:</w:t>
        <w:br/>
        <w:t>"Acreditamos que um onboarding guiado para novos usuários</w:t>
        <w:br/>
        <w:t>resultará em 30% mais ativação no D7.</w:t>
        <w:br/>
        <w:t>Saberemos que estamos certos quando a taxa de ativação</w:t>
        <w:br/>
        <w:t>subir de 40% para 52% no teste A/B."</w:t>
      </w:r>
    </w:p>
    <w:p>
      <w:pPr>
        <w:pStyle w:val="Heading3"/>
      </w:pPr>
      <w:r>
        <w:t>Tipos de experimento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Experimento         | Esforço | Confiança | Quando usar</w:t>
        <w:br/>
        <w:t>────────────────────|─────────|───────────|────────────────────────</w:t>
        <w:br/>
        <w:t>Entrevista          | Baixo   | Média     | Entender problema</w:t>
        <w:br/>
        <w:t>Landing page fake   | Baixo   | Alta      | Testar interesse real</w:t>
        <w:br/>
        <w:t>Prototype test      | Médio   | Média     | Validar usabilidade</w:t>
        <w:br/>
        <w:t>Teste A/B           | Médio   | Alta      | Comparar soluções</w:t>
        <w:br/>
        <w:t>Concierge MVP       | Alto    | Alta      | Validar valor real</w:t>
        <w:br/>
        <w:t>Wizard of Oz MVP    | Médio   | Alta      | Validar viabilidade</w:t>
        <w:br/>
        <w:t>Single-feature MVP  | Médio   | Alta      | Testar feature isolada</w:t>
        <w:br/>
        <w:t>Piecemeal MVP       | Baixo   | Média     | Validar sem construir</w:t>
      </w:r>
    </w:p>
    <w:p>
      <w:pPr>
        <w:pStyle w:val="Heading3"/>
      </w:pPr>
      <w:r>
        <w:t>Exemplo: Landing page fake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Ideia: "App que agenda reuniões automaticamente"</w:t>
        <w:br/>
        <w:br/>
        <w:t>1. Criar landing page:</w:t>
        <w:br/>
        <w:t xml:space="preserve">   "Agende reuniões sem trocar emails"</w:t>
        <w:br/>
        <w:br/>
        <w:t>2. Botão: "Começar gratis →" (leva a página de "em breve")</w:t>
        <w:br/>
        <w:br/>
        <w:t>3. Métricas:</w:t>
        <w:br/>
        <w:t xml:space="preserve">   - Visitantes que chegam na página</w:t>
        <w:br/>
        <w:t xml:space="preserve">   - % que clica no CTA      ← indicador de interesse real</w:t>
        <w:br/>
        <w:t xml:space="preserve">   - % que deixa o email      ← lead qualificado</w:t>
        <w:br/>
        <w:br/>
        <w:t>4. Resultado:</w:t>
        <w:br/>
        <w:t xml:space="preserve">   Se &lt; 5% clica → interesse baixo, repense a proposta</w:t>
        <w:br/>
        <w:t xml:space="preserve">   Se &gt; 15% clica → interesse real, continue</w:t>
      </w:r>
    </w:p>
    <w:p>
      <w:pPr>
        <w:pStyle w:val="Heading3"/>
      </w:pPr>
      <w:r>
        <w:t>MVP não é produto mínimo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MITO: MVP é a versão mais simples do produto final</w:t>
        <w:br/>
        <w:t>REAL: MVP é o menor experimento que valida ou invalida uma hipótese</w:t>
        <w:br/>
        <w:br/>
        <w:t>MVP serve para APRENDER, não para entregar valor.</w:t>
        <w:br/>
        <w:t>Se você já sabe que funciona, não precisa de MVP.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Product Discovery no Contexto Enterprise</w:t>
      </w:r>
    </w:p>
    <w:p>
      <w:r>
        <w:t>Discovery em empresas grandes tem desafios específicos.</w:t>
      </w:r>
    </w:p>
    <w:p>
      <w:pPr>
        <w:pStyle w:val="Heading3"/>
      </w:pPr>
      <w:r>
        <w:t>Desafios Enterprise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Desafio                    Impacto no Discovery</w:t>
        <w:br/>
        <w:t>────────────────────────── ──────────────────────────────────</w:t>
        <w:br/>
        <w:t>Muitos stakeholders        Múltiplas visões do que é "prioridade"</w:t>
        <w:br/>
        <w:t>Processos burocráticos     Discovery lento, pouca iteração</w:t>
        <w:br/>
        <w:t>Métrica de sucesso errada  Time mede output, não outcome</w:t>
        <w:br/>
        <w:t>Times isolados             Descobertas não são compartilhadas</w:t>
        <w:br/>
        <w:t>Gerenciamento de risco     Medo de errar → pouca experimentação</w:t>
        <w:br/>
        <w:t>Orçamento anual fixo       Discovery não é orçado → não existe</w:t>
      </w:r>
    </w:p>
    <w:p>
      <w:pPr>
        <w:pStyle w:val="Heading3"/>
      </w:pPr>
      <w:r>
        <w:t>Como fazer discovery em Enterprise</w:t>
      </w:r>
    </w:p>
    <w:p>
      <w:r>
        <w:rPr>
          <w:b/>
        </w:rPr>
        <w:t>1. Alinhe com OKRs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OKR da empresa: "Aumentar receita recorrente em 25%"</w:t>
        <w:br/>
        <w:br/>
        <w:t>→ Opportunity: churn de 15% ao mês</w:t>
        <w:br/>
        <w:t>→ Discovery: por que os clientes estão cancelando?</w:t>
        <w:br/>
        <w:t>→ Outcome: reduzir churn pela metade</w:t>
        <w:br/>
        <w:t>→ Backlog: funcionalidades que endereçam as causas</w:t>
      </w:r>
    </w:p>
    <w:p>
      <w:r>
        <w:rPr>
          <w:b/>
        </w:rPr>
        <w:t>2. Discovery Sprints</w:t>
      </w:r>
    </w:p>
    <w:p>
      <w:r>
        <w:t>Reserve ciclos fixos para discovery (ex: 2 semanas a cada quarter).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Sprint Discovery (2 semanas):</w:t>
        <w:br/>
        <w:t xml:space="preserve">  Semana 1: Pesquisa (entrevistas, analytics, concorrência)</w:t>
        <w:br/>
        <w:t xml:space="preserve">  Semana 2: Ideação, prototipação, testes com usuários</w:t>
        <w:br/>
        <w:t xml:space="preserve">  Saída: Backlog priorizado para as próximas 6 semanas de delivery</w:t>
      </w:r>
    </w:p>
    <w:p>
      <w:r>
        <w:rPr>
          <w:b/>
        </w:rPr>
        <w:t>3. Envolva stakeholders cedo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Stakeholder      | O que quer saber                   | Quando envolver</w:t>
        <w:br/>
        <w:t>─────────────────|────────────────────────────────────|─────────────────</w:t>
        <w:br/>
        <w:t>Diretor          | "Isso entrega o OKR?"              | Kickoff, review</w:t>
        <w:br/>
        <w:t>Produto          | "Isso resolve o problema certo?"   | Discovery inteiro</w:t>
        <w:br/>
        <w:t>Engenharia       | "Isso é viável tecnicamente?"      | Prototipação</w:t>
        <w:br/>
        <w:t>Design           | "Isso é usável?"                    | Prototipação, teste</w:t>
        <w:br/>
        <w:t>Comercial        | "O cliente pagaria por isso?"      | Pesquisa, validação</w:t>
        <w:br/>
        <w:t>Sucesso do cl.   | "Isso reduz chamados?"             | Pesquisa</w:t>
      </w:r>
    </w:p>
    <w:p>
      <w:r>
        <w:rPr>
          <w:b/>
        </w:rPr>
        <w:t>4. Discovery contínuo vs Discovery por projeto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Discovery Contínuo (recomendado):</w:t>
        <w:br/>
        <w:t xml:space="preserve">  Discovery e Delivery rodam em paralelo</w:t>
        <w:br/>
        <w:t xml:space="preserve">  Time sempre tem 20-30% do tempo para discovery</w:t>
        <w:br/>
        <w:t xml:space="preserve">  Pipeline de oportunidades sempre abastecido</w:t>
        <w:br/>
        <w:br/>
        <w:t>Discovery por Projeto (menos eficaz):</w:t>
        <w:br/>
        <w:t xml:space="preserve">  Discovery só acontece no início do projeto</w:t>
        <w:br/>
        <w:t xml:space="preserve">  Depois que o delivery começa, não se questiona mais</w:t>
        <w:br/>
        <w:t xml:space="preserve">  Se descobrir algo errado no meio, é tarde demais</w:t>
      </w:r>
    </w:p>
    <w:p>
      <w:pPr>
        <w:pStyle w:val="Heading3"/>
      </w:pPr>
      <w:r>
        <w:t>Cultura de Experimentação</w:t>
      </w:r>
    </w:p>
    <w:p>
      <w:r>
        <w:t>Empresas maduras em discovery têm: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Amazon:        "É mais fácil pedir desculpas do que permissão"</w:t>
        <w:br/>
        <w:t>Netflix:       Testa tudo, aprende rápido, falha barato</w:t>
        <w:br/>
        <w:t>Spotify:       Squads têm autonomia para discovery</w:t>
        <w:br/>
        <w:t>Google:        Data beats opinions</w:t>
        <w:br/>
        <w:t>Airbnb:        Design ops com discovery contínuo</w:t>
        <w:br/>
        <w:br/>
        <w:t>Cultura que NÃO funciona:</w:t>
        <w:br/>
        <w:t xml:space="preserve">  "Quem decide é o VP"</w:t>
        <w:br/>
        <w:t xml:space="preserve">  "A gente sabe o que o cliente quer"</w:t>
        <w:br/>
        <w:t xml:space="preserve">  "Se deu trabalho, vamos lançar mesmo assim"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Saídas do Discovery</w:t>
      </w:r>
    </w:p>
    <w:p>
      <w:r>
        <w:t>O discovery não termina sem artefatos. As saídas principais são:</w:t>
      </w:r>
    </w:p>
    <w:p>
      <w:pPr>
        <w:pStyle w:val="Heading3"/>
      </w:pPr>
      <w:r>
        <w:t>8.1 Backlog Refinado</w:t>
      </w:r>
    </w:p>
    <w:p>
      <w:r>
        <w:t>Um backlog que não é só lista de desejos — é priorizado por evidência.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Antes do Discovery:</w:t>
        <w:br/>
        <w:t xml:space="preserve">  - [ ] Tela de relatórios (pedido pelo stakeholder)</w:t>
        <w:br/>
        <w:t xml:space="preserve">  - [ ] Exportar para PDF (ideia do PO)</w:t>
        <w:br/>
        <w:t xml:space="preserve">  - [ ] Modo escuro (sugestão do dev)</w:t>
        <w:br/>
        <w:t xml:space="preserve">  - [ ] Integração com Slack (pedido de 1 cliente)</w:t>
        <w:br/>
        <w:br/>
        <w:t>Depois do Discovery:</w:t>
        <w:br/>
        <w:t xml:space="preserve">  - [ ] Exportar CSV (validado: 78% dos usuários precisam)</w:t>
        <w:br/>
        <w:t xml:space="preserve">  - [ ] Relatório de vendas (validado: resolve job #2)</w:t>
        <w:br/>
        <w:t xml:space="preserve">  - [ ] Tema escuro (despriorizado: 12% pediram)</w:t>
        <w:br/>
        <w:t xml:space="preserve">  - [ ] Integração Slack (despriorizado: 3 clientes, custo alto)</w:t>
      </w:r>
    </w:p>
    <w:p>
      <w:pPr>
        <w:pStyle w:val="Heading3"/>
      </w:pPr>
      <w:r>
        <w:t>8.2 Proto-personas</w:t>
      </w:r>
    </w:p>
    <w:p>
      <w:r>
        <w:t>Persona provisória baseada em hipóteses, não em pesquisa extensa.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Proto-persona: Analista de Dados</w:t>
        <w:br/>
        <w:t>───────────────────────────────────────────────────────────────</w:t>
        <w:br/>
        <w:t>Nome fictício:   Carla, 32 anos</w:t>
        <w:br/>
        <w:t>Cargo:           Analista de BI Sênior</w:t>
        <w:br/>
        <w:t>Contexto:        Trabalha em empresa de médio porte, time pequeno</w:t>
        <w:br/>
        <w:t>Objetivo:        Extrair insights rápido para tomar decisões</w:t>
        <w:br/>
        <w:t>Dores:           1. Dados espalhados (planilhas, BI, ERP)</w:t>
        <w:br/>
        <w:t xml:space="preserve">                 2. Demora dias para gerar um relatório</w:t>
        <w:br/>
        <w:t xml:space="preserve">                 3. Não confia na qualidade dos dados</w:t>
        <w:br/>
        <w:t>Comportamento:   Usa Excel, Tableau, SQL (básico)</w:t>
        <w:br/>
        <w:t>Job to be done:  "Quando preciso responder uma pergunta de negócio,</w:t>
        <w:br/>
        <w:t xml:space="preserve">                  quero encontrar os dados certos em minutos, para</w:t>
        <w:br/>
        <w:t xml:space="preserve">                  não perder credibilidade com o diretor."</w:t>
      </w:r>
    </w:p>
    <w:p>
      <w:pPr>
        <w:pStyle w:val="Heading3"/>
      </w:pPr>
      <w:r>
        <w:t>8.3 User Stories</w:t>
      </w:r>
    </w:p>
    <w:p>
      <w:r>
        <w:t>Histórias baseadas em evidência, não em suposição.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Sem Discovery:</w:t>
        <w:br/>
        <w:t>"Como usuário, quero uma tela de relatórios."</w:t>
        <w:br/>
        <w:br/>
        <w:t>✅ Com Discovery:</w:t>
        <w:br/>
        <w:t>"Como analista de BI, quero exportar dados em CSV</w:t>
        <w:br/>
        <w:t>para poder analisar no Excel, porque meu time não</w:t>
        <w:br/>
        <w:t>tem acesso direto ao banco."</w:t>
        <w:br/>
        <w:br/>
        <w:t>Critérios de aceite:</w:t>
        <w:br/>
        <w:t>- Botão de exportar na tela de search</w:t>
        <w:br/>
        <w:t>- Formato CSV com encoding UTF-8</w:t>
        <w:br/>
        <w:t>- Arquivo baixa em até 10s (para &lt; 100k linhas)</w:t>
        <w:br/>
        <w:t>- Colunas traduzidas para pt-BR</w:t>
        <w:br/>
        <w:t>- Nome do arquivo: `export-{tipo}-{data}.csv`</w:t>
      </w:r>
    </w:p>
    <w:p>
      <w:pPr>
        <w:pStyle w:val="Heading3"/>
      </w:pPr>
      <w:r>
        <w:t>8.4 Opportunity Backlog</w:t>
      </w:r>
    </w:p>
    <w:p>
      <w:r>
        <w:t>Um backlog de oportunidades (não de soluções).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ID  | Oportunidade                              | Evidência              | Tamanho | Prioridade</w:t>
        <w:br/>
        <w:t>────|───────────────────────────────────────────|────────────────────────|─────────|───────────</w:t>
        <w:br/>
        <w:t>O01 | Usuários não encontram dados no sistema   | 45% dos chamados       | Grande  | P0</w:t>
        <w:br/>
        <w:t>O02 | Demora para gerar relatórios              | Survey: 78% citaram    | Médio   | P0</w:t>
        <w:br/>
        <w:t>O03 | Não confiabilidade dos dados              | NPS: 4.2 (crítico)     | Grande  | P1</w:t>
        <w:br/>
        <w:t>O04 | Integração com ferramentas externas       | 3 clientes enterprise  | Médio   | P2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**Product Discovery** é o processo de validar problemas e soluções antes de construir</w:t>
      </w:r>
    </w:p>
    <w:p>
      <w:pPr>
        <w:pStyle w:val="ListBullet"/>
      </w:pPr>
      <w:r>
        <w:t>**Discovery vs Delivery**: uma decide o que construir, a outra constrói</w:t>
      </w:r>
    </w:p>
    <w:p>
      <w:pPr>
        <w:pStyle w:val="ListBullet"/>
      </w:pPr>
      <w:r>
        <w:t>**Ciclo**: Oportunidade → Pesquisa → Ideação → Prototipação → Validação</w:t>
      </w:r>
    </w:p>
    <w:p>
      <w:pPr>
        <w:pStyle w:val="ListBullet"/>
      </w:pPr>
      <w:r>
        <w:t>**Pesquisa**: entrevistas, surveys, análise concorrencial, analytics</w:t>
      </w:r>
    </w:p>
    <w:p>
      <w:pPr>
        <w:pStyle w:val="ListBullet"/>
      </w:pPr>
      <w:r>
        <w:t>**Frameworks**: JTBD, Lean Canvas, Value Proposition Canvas</w:t>
      </w:r>
    </w:p>
    <w:p>
      <w:pPr>
        <w:pStyle w:val="ListBullet"/>
      </w:pPr>
      <w:r>
        <w:t>**Mapeamento**: Opportunity Solution Tree, User Story Mapping</w:t>
      </w:r>
    </w:p>
    <w:p>
      <w:pPr>
        <w:pStyle w:val="ListBullet"/>
      </w:pPr>
      <w:r>
        <w:t>**Hipóteses**: estruture, meça, aprenda (MVP = experimento, não produto)</w:t>
      </w:r>
    </w:p>
    <w:p>
      <w:pPr>
        <w:pStyle w:val="ListBullet"/>
      </w:pPr>
      <w:r>
        <w:t>**Enterprise**: alinhe com OKRs, envolva stakeholders, cultura de experimentação</w:t>
      </w:r>
    </w:p>
    <w:p>
      <w:pPr>
        <w:pStyle w:val="ListBullet"/>
      </w:pPr>
      <w:r>
        <w:t>**Saídas**: backlog refinado, proto-personas, user stories, opportunity backlog</w:t>
      </w:r>
    </w:p>
    <w:p>
      <w:pPr>
        <w:pStyle w:val="Heading1"/>
      </w:pPr>
      <w:r>
        <w:t>Design Thinking</w:t>
      </w:r>
    </w:p>
    <w:p>
      <w:pPr>
        <w:pStyle w:val="Heading1"/>
      </w:pPr>
      <w:r>
        <w:t>Módulo 03 — Design Thinking: Inovação Centrada no Usuário</w:t>
      </w:r>
    </w:p>
    <w:p>
      <w:r>
        <w:rPr>
          <w:b/>
        </w:rPr>
        <w:t>Uma abordagem human-centered para resolver problemas complexos.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Design Thinking</w:t>
      </w:r>
    </w:p>
    <w:p>
      <w:r>
        <w:t xml:space="preserve">Design Thinking é uma abordagem </w:t>
      </w:r>
      <w:r>
        <w:rPr>
          <w:b/>
        </w:rPr>
        <w:t>centrada no ser humano</w:t>
      </w:r>
      <w:r>
        <w:t xml:space="preserve"> para solução de problemas que combina empatia, criatividade e racionalidade. Diferente de métodos tradicionais que partem de uma solução técnica, o Design Thinking começa com o </w:t>
      </w:r>
      <w:r>
        <w:rPr>
          <w:b/>
        </w:rPr>
        <w:t>usuário</w:t>
      </w:r>
      <w:r>
        <w:t xml:space="preserve"> e suas necessidades reais.</w:t>
      </w:r>
    </w:p>
    <w:p>
      <w:pPr>
        <w:pStyle w:val="Heading3"/>
      </w:pPr>
      <w:r>
        <w:t>Origem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Ano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Marco</w:t>
            </w:r>
          </w:p>
        </w:tc>
      </w:tr>
      <w:tr>
        <w:tc>
          <w:tcPr>
            <w:tcW w:type="dxa" w:w="4320"/>
          </w:tcPr>
          <w:p>
            <w:r>
              <w:t>1969</w:t>
            </w:r>
          </w:p>
        </w:tc>
        <w:tc>
          <w:tcPr>
            <w:tcW w:type="dxa" w:w="4320"/>
          </w:tcPr>
          <w:p>
            <w:r>
              <w:t>Herbert Simon publica "The Sciences of the Artificial" — primeiras bases</w:t>
            </w:r>
          </w:p>
        </w:tc>
      </w:tr>
      <w:tr>
        <w:tc>
          <w:tcPr>
            <w:tcW w:type="dxa" w:w="4320"/>
          </w:tcPr>
          <w:p>
            <w:r>
              <w:t>1987</w:t>
            </w:r>
          </w:p>
        </w:tc>
        <w:tc>
          <w:tcPr>
            <w:tcW w:type="dxa" w:w="4320"/>
          </w:tcPr>
          <w:p>
            <w:r>
              <w:t>Peter Rowe usa o termo "Design Thinking" em livro de arquitetura</w:t>
            </w:r>
          </w:p>
        </w:tc>
      </w:tr>
      <w:tr>
        <w:tc>
          <w:tcPr>
            <w:tcW w:type="dxa" w:w="4320"/>
          </w:tcPr>
          <w:p>
            <w:r>
              <w:t>1991</w:t>
            </w:r>
          </w:p>
        </w:tc>
        <w:tc>
          <w:tcPr>
            <w:tcW w:type="dxa" w:w="4320"/>
          </w:tcPr>
          <w:p>
            <w:r>
              <w:t>David Kelley funda a IDEO, que populariza o método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D.School de Stanford sistematiza o processo em 5 fases</w:t>
            </w:r>
          </w:p>
        </w:tc>
      </w:tr>
      <w:tr>
        <w:tc>
          <w:tcPr>
            <w:tcW w:type="dxa" w:w="4320"/>
          </w:tcPr>
          <w:p>
            <w:r>
              <w:t>2010+</w:t>
            </w:r>
          </w:p>
        </w:tc>
        <w:tc>
          <w:tcPr>
            <w:tcW w:type="dxa" w:w="4320"/>
          </w:tcPr>
          <w:p>
            <w:r>
              <w:t>Adoção em larga escala por empresas como Apple, Google, IBM</w:t>
            </w:r>
          </w:p>
        </w:tc>
      </w:tr>
    </w:tbl>
    <w:p>
      <w:r>
        <w:t>![Evolucao do Design Thinking](/knowledge-factory/products/courses/product-design/module-03-design-thinking/assets/diagram-dt-timeline.svg)</w:t>
      </w:r>
    </w:p>
    <w:p>
      <w:pPr>
        <w:pStyle w:val="Heading3"/>
      </w:pPr>
      <w:r>
        <w:t>Mindset do Design Thinking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┌─────────────────────────────────────────────────┐</w:t>
        <w:br/>
        <w:t>│                MINDSET DT                        │</w:t>
        <w:br/>
        <w:t>│                                                   │</w:t>
        <w:br/>
        <w:t>│  • Centrado no ser humano                         │</w:t>
        <w:br/>
        <w:t>│  • Colaborativo e multidisciplinar                │</w:t>
        <w:br/>
        <w:t>│  • Orientado à ação (aprender fazendo)            │</w:t>
        <w:br/>
        <w:t>│  • Tolerante ao erro (falhe rápido, aprenda logo) │</w:t>
        <w:br/>
        <w:t>│  • Otimista (toda solução é possível)             │</w:t>
        <w:br/>
        <w:t>│  • Iterativo (nunca está pronto)                  │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Abordagem tradicional vs Design Thinking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TRADICIONAL:                                   DESIGN THINKING:</w:t>
        <w:br/>
        <w:t>Problema → Análise → Solução → Entrega        Problema → Empatia → Definir → Ideias → Protótipo → Teste</w:t>
        <w:br/>
        <w:t xml:space="preserve">                                                                                            ↻</w:t>
      </w:r>
    </w:p>
    <w:p>
      <w:r>
        <w:t xml:space="preserve">Enquanto a abordagem tradicional busca a </w:t>
      </w:r>
      <w:r>
        <w:rPr>
          <w:b/>
        </w:rPr>
        <w:t>solução certa</w:t>
      </w:r>
      <w:r>
        <w:t xml:space="preserve"> de primeira, o Design Thinking busca </w:t>
      </w:r>
      <w:r>
        <w:rPr>
          <w:b/>
        </w:rPr>
        <w:t>entender o problema certo</w:t>
      </w:r>
      <w:r>
        <w:t xml:space="preserve"> antes de solucionar, iterando quantas vezes for necessário.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As 5 Fases do Design Thinking</w:t>
      </w:r>
    </w:p>
    <w:p>
      <w:r>
        <w:t xml:space="preserve">O processo é dividido em 5 fases </w:t>
      </w:r>
      <w:r>
        <w:rPr>
          <w:b/>
        </w:rPr>
        <w:t>não-lineares</w:t>
      </w:r>
      <w:r>
        <w:t xml:space="preserve"> — você pode (e deve) voltar a fases anteriores conforme aprende.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      ┌─────────────┐</w:t>
        <w:br/>
        <w:t xml:space="preserve">                        │   EMPATIZAR  │</w:t>
        <w:br/>
        <w:t xml:space="preserve">                        └──────┬──────┘</w:t>
        <w:br/>
        <w:t xml:space="preserve">                               ↓</w:t>
        <w:br/>
        <w:t xml:space="preserve">                        ┌─────────────┐</w:t>
        <w:br/>
        <w:t xml:space="preserve">                        │   DEFINIR   │</w:t>
        <w:br/>
        <w:t xml:space="preserve">                        └──────┬──────┘</w:t>
        <w:br/>
        <w:t xml:space="preserve">                               ↓</w:t>
        <w:br/>
        <w:t xml:space="preserve">                        ┌─────────────┐</w:t>
        <w:br/>
        <w:t xml:space="preserve">                        │   IDEIAR    │</w:t>
        <w:br/>
        <w:t xml:space="preserve">                        └──────┬──────┘</w:t>
        <w:br/>
        <w:t xml:space="preserve">                               ↓</w:t>
        <w:br/>
        <w:t xml:space="preserve">                   ┌─────────────────────┐</w:t>
        <w:br/>
        <w:t xml:space="preserve">                   │     PROTOTIPAR      │</w:t>
        <w:br/>
        <w:t xml:space="preserve">                   └──────────┬──────────┘</w:t>
        <w:br/>
        <w:t xml:space="preserve">                              ↓</w:t>
        <w:br/>
        <w:t xml:space="preserve">                   ┌─────────────────────┐</w:t>
        <w:br/>
        <w:t xml:space="preserve">                   │       TESTAR        │←──── Iteração</w:t>
        <w:br/>
        <w:t xml:space="preserve">                   └─────────────────────┘</w:t>
      </w:r>
    </w:p>
    <w:p>
      <w:r>
        <w:t>Cada fase responde a uma pergunta central: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Pergunta</w:t>
            </w:r>
          </w:p>
        </w:tc>
      </w:tr>
      <w:tr>
        <w:tc>
          <w:tcPr>
            <w:tcW w:type="dxa" w:w="4320"/>
          </w:tcPr>
          <w:p>
            <w:r>
              <w:t>Empatizar</w:t>
            </w:r>
          </w:p>
        </w:tc>
        <w:tc>
          <w:tcPr>
            <w:tcW w:type="dxa" w:w="4320"/>
          </w:tcPr>
          <w:p>
            <w:r>
              <w:t>**O quê** o usuário sente, pensa e precisa?</w:t>
            </w:r>
          </w:p>
        </w:tc>
      </w:tr>
      <w:tr>
        <w:tc>
          <w:tcPr>
            <w:tcW w:type="dxa" w:w="4320"/>
          </w:tcPr>
          <w:p>
            <w:r>
              <w:t>Definir</w:t>
            </w:r>
          </w:p>
        </w:tc>
        <w:tc>
          <w:tcPr>
            <w:tcW w:type="dxa" w:w="4320"/>
          </w:tcPr>
          <w:p>
            <w:r>
              <w:t>**Qual** é o problema real?</w:t>
            </w:r>
          </w:p>
        </w:tc>
      </w:tr>
      <w:tr>
        <w:tc>
          <w:tcPr>
            <w:tcW w:type="dxa" w:w="4320"/>
          </w:tcPr>
          <w:p>
            <w:r>
              <w:t>Ideiar</w:t>
            </w:r>
          </w:p>
        </w:tc>
        <w:tc>
          <w:tcPr>
            <w:tcW w:type="dxa" w:w="4320"/>
          </w:tcPr>
          <w:p>
            <w:r>
              <w:t>**Quantas** soluções podemos gerar?</w:t>
            </w:r>
          </w:p>
        </w:tc>
      </w:tr>
      <w:tr>
        <w:tc>
          <w:tcPr>
            <w:tcW w:type="dxa" w:w="4320"/>
          </w:tcPr>
          <w:p>
            <w:r>
              <w:t>Prototipar</w:t>
            </w:r>
          </w:p>
        </w:tc>
        <w:tc>
          <w:tcPr>
            <w:tcW w:type="dxa" w:w="4320"/>
          </w:tcPr>
          <w:p>
            <w:r>
              <w:t>**Como** tornar a solução tangível?</w:t>
            </w:r>
          </w:p>
        </w:tc>
      </w:tr>
      <w:tr>
        <w:tc>
          <w:tcPr>
            <w:tcW w:type="dxa" w:w="4320"/>
          </w:tcPr>
          <w:p>
            <w:r>
              <w:t>Testar</w:t>
            </w:r>
          </w:p>
        </w:tc>
        <w:tc>
          <w:tcPr>
            <w:tcW w:type="dxa" w:w="4320"/>
          </w:tcPr>
          <w:p>
            <w:r>
              <w:t>**Funciona** na prática com o usuário?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Fase 1: Empatizar</w:t>
      </w:r>
    </w:p>
    <w:p>
      <w:pPr>
        <w:pStyle w:val="Heading3"/>
      </w:pPr>
      <w:r>
        <w:t>Por que empatizar?</w:t>
      </w:r>
    </w:p>
    <w:p>
      <w:r>
        <w:t xml:space="preserve">Sem empatia, você constrói soluções baseadas em </w:t>
      </w:r>
      <w:r>
        <w:rPr>
          <w:b/>
        </w:rPr>
        <w:t>suposições</w:t>
      </w:r>
      <w:r>
        <w:t xml:space="preserve">. Com empatia, você constrói baseado em </w:t>
      </w:r>
      <w:r>
        <w:rPr>
          <w:b/>
        </w:rPr>
        <w:t>fatos</w:t>
      </w:r>
      <w:r>
        <w:t xml:space="preserve"> sobre o que o usuário realmente vive.</w:t>
      </w:r>
    </w:p>
    <w:p>
      <w:pPr>
        <w:pStyle w:val="Heading3"/>
      </w:pPr>
      <w:r>
        <w:t>Técnicas de empatia</w:t>
      </w:r>
    </w:p>
    <w:p>
      <w:pPr>
        <w:pStyle w:val="Heading4"/>
      </w:pPr>
      <w:r>
        <w:t>3.1 Entrevistas com usuários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Roteiro de entrevista — Exemplo</w:t>
        <w:br/>
        <w:br/>
        <w:t>## Abertura (5 min)</w:t>
        <w:br/>
        <w:t>- "Conte um pouco sobre seu trabalho/dia a dia"</w:t>
        <w:br/>
        <w:t>- "Como você lida com [tópico] atualmente?"</w:t>
        <w:br/>
        <w:br/>
        <w:t>## Exploração (15 min)</w:t>
        <w:br/>
        <w:t>- "Me conte a última vez que você precisei fazer [ação]"</w:t>
        <w:br/>
        <w:t>- "O que foi mais frustrante nesse processo?"</w:t>
        <w:br/>
        <w:t>- "O que você fez para contornar?"</w:t>
        <w:br/>
        <w:br/>
        <w:t>## Aprofundamento (10 min)</w:t>
        <w:br/>
        <w:t>- "Por que isso é importante para você?"</w:t>
        <w:br/>
        <w:t>- "O que aconteceria se você não conseguisse fazer isso?"</w:t>
        <w:br/>
        <w:t>- "Como você descreveria a solução ideal?"</w:t>
        <w:br/>
        <w:br/>
        <w:t>## Fechamento (5 min)</w:t>
        <w:br/>
        <w:t>- "Mais alguma coisa que gostaria de compartilhar?"</w:t>
        <w:br/>
        <w:t>- "Posso voltar a falar com você se surgir mais dúvidas?"</w:t>
      </w:r>
    </w:p>
    <w:p>
      <w:r>
        <w:rPr>
          <w:b/>
        </w:rPr>
        <w:t>Regras de ouro para entrevistas: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Faça:</w:t>
        <w:br/>
        <w:t xml:space="preserve">  • Perguntas abertas ("Me conte sobre...")</w:t>
        <w:br/>
        <w:t xml:space="preserve">  • Escute mais do que fala (proporção 80/20)</w:t>
        <w:br/>
        <w:t xml:space="preserve">  • Pergunte "por quê?" repetidamente (técnica dos 5 porquês)</w:t>
        <w:br/>
        <w:t xml:space="preserve">  • Observe linguagem corporal e tom de voz</w:t>
        <w:br/>
        <w:t xml:space="preserve">  • Registre com autorização (áudio/anotações)</w:t>
        <w:br/>
        <w:br/>
        <w:t>❌ Não faça:</w:t>
        <w:br/>
        <w:t xml:space="preserve">  • Perguntas direcionadas ("Você não acha que...")</w:t>
        <w:br/>
        <w:t xml:space="preserve">  • Perguntas fechadas ("Você usa X? Sim ou não?")</w:t>
        <w:br/>
        <w:t xml:space="preserve">  • Interromper o usuário</w:t>
        <w:br/>
        <w:t xml:space="preserve">  • Defender ideias ou justificar o sistema atual</w:t>
        <w:br/>
        <w:t xml:space="preserve">  • Buscar validação para sua solução</w:t>
      </w:r>
    </w:p>
    <w:p>
      <w:pPr>
        <w:pStyle w:val="Heading4"/>
      </w:pPr>
      <w:r>
        <w:t>3.2 Observação contextual</w:t>
      </w:r>
    </w:p>
    <w:p>
      <w:r>
        <w:t xml:space="preserve">A observação revela o que as pessoas </w:t>
      </w:r>
      <w:r>
        <w:rPr>
          <w:b/>
        </w:rPr>
        <w:t>realmente fazem</w:t>
      </w:r>
      <w:r>
        <w:t xml:space="preserve"> (vs. o que dizem fazer).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Framing da observação</w:t>
        <w:br/>
        <w:t>interface Observacao {</w:t>
        <w:br/>
        <w:t xml:space="preserve">  usuario: string;</w:t>
        <w:br/>
        <w:t xml:space="preserve">  contexto: string;</w:t>
        <w:br/>
        <w:t xml:space="preserve">  tarefa: string;</w:t>
        <w:br/>
        <w:t xml:space="preserve">  acoes: Array&lt;{</w:t>
        <w:br/>
        <w:t xml:space="preserve">    timestamp: string;</w:t>
        <w:br/>
        <w:t xml:space="preserve">    acao: string;</w:t>
        <w:br/>
        <w:t xml:space="preserve">    tempo: number;      // segundos</w:t>
        <w:br/>
        <w:t xml:space="preserve">    frustracao: 1 | 2 | 3 | 4 | 5;</w:t>
        <w:br/>
        <w:t xml:space="preserve">    observacao: string;</w:t>
        <w:br/>
        <w:t xml:space="preserve">  }&gt;;</w:t>
        <w:br/>
        <w:t xml:space="preserve">  workarounds: string[];</w:t>
        <w:br/>
        <w:t xml:space="preserve">  insights: string[];</w:t>
        <w:br/>
        <w:t>}</w:t>
      </w:r>
    </w:p>
    <w:p>
      <w:r>
        <w:rPr>
          <w:b/>
        </w:rPr>
        <w:t>Exemplo de observação: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Usuário: Maria (Analista de BI)</w:t>
        <w:br/>
        <w:t>Tarefa: Gerar relatório mensal de vendas</w:t>
        <w:br/>
        <w:br/>
        <w:t>09:01 → Abre sistema, digita login — 12s</w:t>
        <w:br/>
        <w:t>09:02 → Navega por 4 telas até encontrar "Relatórios" — 45s</w:t>
        <w:br/>
        <w:t>09:03 → Seleciona filtros (mês, região, produto) — 30s</w:t>
        <w:br/>
        <w:t>09:05 → Sistema trava ao carregar 3 meses de dados — frustração: 4/5</w:t>
        <w:br/>
        <w:t>09:07 → Chama o suporte, enquanto isso abre Excel e começa a fazer manual</w:t>
      </w:r>
    </w:p>
    <w:p>
      <w:r>
        <w:rPr>
          <w:b/>
        </w:rPr>
        <w:t>Insight:</w:t>
      </w:r>
      <w:r>
        <w:t xml:space="preserve"> A usuária prefere fazer manual no Excel (30 min) do que esperar o sistema travar repetidamente.</w:t>
      </w:r>
    </w:p>
    <w:p>
      <w:pPr>
        <w:pStyle w:val="Heading4"/>
      </w:pPr>
      <w:r>
        <w:t>3.3 Imersão</w:t>
      </w:r>
    </w:p>
    <w:p>
      <w:r>
        <w:t xml:space="preserve">A imersão coloca o time </w:t>
      </w:r>
      <w:r>
        <w:rPr>
          <w:b/>
        </w:rPr>
        <w:t>na pele do usuário</w:t>
      </w:r>
      <w:r>
        <w:t>. Você experimenta o problema em primeira pessoa.</w:t>
      </w:r>
    </w:p>
    <w:p>
      <w:pPr>
        <w:pStyle w:val="ListBullet"/>
      </w:pPr>
      <w:r>
        <w:t>**Imersão direta:** Use o sistema como se fosse o usuário</w:t>
      </w:r>
    </w:p>
    <w:p>
      <w:pPr>
        <w:pStyle w:val="ListBullet"/>
      </w:pPr>
      <w:r>
        <w:t>**Imersão indireta:** Acompanhe o usuário por um dia (shadowing)</w:t>
      </w:r>
    </w:p>
    <w:p>
      <w:pPr>
        <w:pStyle w:val="ListBullet"/>
      </w:pPr>
      <w:r>
        <w:t>**Auto-imersão:** Passe um dia sem a solução atual e documente as dificuldades</w:t>
      </w:r>
    </w:p>
    <w:p>
      <w:pPr>
        <w:pStyle w:val="Heading3"/>
      </w:pPr>
      <w:r>
        <w:t>Mapa de Empatia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MAPA DE EMPATIA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O QUE ELE              O QUE ELE                               │</w:t>
        <w:br/>
        <w:t>│  FALA?                  FAZ?                                     │</w:t>
        <w:br/>
        <w:t>│  "Isso é muito            • Abre Excel direto                    │</w:t>
        <w:br/>
        <w:t>│   complicado"             • Pede ajuda no WhatsApp              │</w:t>
        <w:br/>
        <w:t>│  "Perco muito             • Tenta 3x antes de desistir          │</w:t>
        <w:br/>
        <w:t>│   tempo nisso"                                                     │</w:t>
        <w:br/>
        <w:t>├──────────────────────┬──────────────────────────────────────────┤</w:t>
        <w:br/>
        <w:t>│                                                                  │</w:t>
        <w:br/>
        <w:t>│  O QUE ELE           │   O QUE ELE                               │</w:t>
        <w:br/>
        <w:t>│  OUVE?               │   PENSA E SENTE?                          │</w:t>
        <w:br/>
        <w:t>│  Gerente: "Preciso   │   "Deve ter um jeito mais fácil"         │</w:t>
        <w:br/>
        <w:t>│    do relatório"     │   "Sou burro por não conseguir?"         │</w:t>
        <w:br/>
        <w:t>│  Colega: "Sistema    │   "Isso me estressa"                     │</w:t>
        <w:br/>
        <w:t>│    é horrível"       │   "Se eu aprender Python resolvo"        │</w:t>
        <w:br/>
        <w:t>├──────────────────────┴──────────────────────────────────────────┤</w:t>
        <w:br/>
        <w:t>│                                                                  │</w:t>
        <w:br/>
        <w:t>│  DORES (Frustrações)            GANHOS (Desejos)                │</w:t>
        <w:br/>
        <w:t>│  • Sistema lento                • Relatório em 1 clique         │</w:t>
        <w:br/>
        <w:t>│  • Curva de aprendizado alta     • Automação de tarefas         │</w:t>
        <w:br/>
        <w:t>│  • Falta de suporte humano      • Interface intuitiva           │</w:t>
        <w:br/>
        <w:t>│  • Retrabalho constante         • Reconhecimento do chefe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Fase 2: Definir</w:t>
      </w:r>
    </w:p>
    <w:p>
      <w:pPr>
        <w:pStyle w:val="Heading3"/>
      </w:pPr>
      <w:r>
        <w:t>Do problema amplo ao ponto de vista</w:t>
      </w:r>
    </w:p>
    <w:p>
      <w:r>
        <w:t xml:space="preserve">Na fase de Definir, você sintetiza tudo que aprendeu na empatia para criar um </w:t>
      </w:r>
      <w:r>
        <w:rPr>
          <w:b/>
        </w:rPr>
        <w:t>ponto de vista</w:t>
      </w:r>
      <w:r>
        <w:t xml:space="preserve"> (POV) claro.</w:t>
      </w:r>
    </w:p>
    <w:p>
      <w:pPr>
        <w:pStyle w:val="Heading3"/>
      </w:pPr>
      <w:r>
        <w:t>Problem Statement</w:t>
      </w:r>
    </w:p>
    <w:p>
      <w:r>
        <w:t>Uma boa declaração de problema segue esta estrutura: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[USUÁRIO] precisa de [NECESSIDADE] porque [INSIGHT]</w:t>
      </w:r>
    </w:p>
    <w:p>
      <w:r>
        <w:rPr>
          <w:b/>
        </w:rPr>
        <w:t>Exemplos: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Ruim: "O sistema de relatórios é lento"</w:t>
        <w:br/>
        <w:t xml:space="preserve">    (focado na solução, não no usuário)</w:t>
        <w:br/>
        <w:br/>
        <w:t>✅ Bom: "Maria, analista de BI, precisa gerar relatórios</w:t>
        <w:br/>
        <w:t xml:space="preserve">    semanais sem depender do time de TI porque cada</w:t>
        <w:br/>
        <w:t xml:space="preserve">    solicitação leva em média 3 dias para ser atendida"</w:t>
        <w:br/>
        <w:t xml:space="preserve">    (focado no usuário, necessidade e motivo real)</w:t>
        <w:br/>
        <w:br/>
        <w:t>✅ Enterprise: "João, gerente de operações, precisa</w:t>
        <w:br/>
        <w:t xml:space="preserve">    consolidar dados de 5 fontes diferentes em tempo</w:t>
        <w:br/>
        <w:t xml:space="preserve">    real porque as decisões baseadas em dados de</w:t>
        <w:br/>
        <w:t xml:space="preserve">    ontem já não são competitivas"</w:t>
      </w:r>
    </w:p>
    <w:p>
      <w:pPr>
        <w:pStyle w:val="Heading3"/>
      </w:pPr>
      <w:r>
        <w:t>How Might We (HMW)</w:t>
      </w:r>
    </w:p>
    <w:p>
      <w:r>
        <w:t xml:space="preserve">As perguntas </w:t>
      </w:r>
      <w:r>
        <w:rPr>
          <w:b/>
        </w:rPr>
        <w:t>How Might We</w:t>
      </w:r>
      <w:r>
        <w:t xml:space="preserve"> transformam o problem statement em oportunidades de solução.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HMW = How Might We (Como Poderíamos)</w:t>
        <w:br/>
        <w:br/>
        <w:t>How  → Assume que é possível (mente aberta)</w:t>
        <w:br/>
        <w:t>Might → Permite tentativa e erro (não precisa acertar)</w:t>
        <w:br/>
        <w:t>We   → É colaborativo (não é individual)</w:t>
      </w:r>
    </w:p>
    <w:p>
      <w:r>
        <w:rPr>
          <w:b/>
        </w:rPr>
        <w:t>Técnica:</w:t>
      </w:r>
      <w:r>
        <w:t xml:space="preserve"> Para cada problem statement, gere 5-10 HMWs em diferentes direções: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Problem Statement: Maria precisa gerar relatórios sem o time de TI</w:t>
        <w:br/>
        <w:br/>
        <w:t>HMWs:</w:t>
        <w:br/>
        <w:t>1. HMW tornar a criação de relatórios tão fácil quanto escrever um email?</w:t>
        <w:br/>
        <w:t>2. HMW permitir que Maria combine dados sem saber SQL?</w:t>
        <w:br/>
        <w:t>3. HMW reduzir o tempo de relatório de 3 dias para 5 minutos?</w:t>
        <w:br/>
        <w:t>4. HMW usar IA para sugerir relatórios que Maria nem sabia que precisava?</w:t>
        <w:br/>
        <w:t>5. HMW fazer o time de TI responder em minutos em vez de dias?</w:t>
        <w:br/>
        <w:t>6. HMW eliminar a necessidade de relatórios manuais completamente?</w:t>
        <w:br/>
        <w:t>7. HMW transformar Maria em power-user que ajuda outros colegas?</w:t>
        <w:br/>
        <w:t>8. HMW integrar as 5 fontes em um único dashboard em tempo real?</w:t>
      </w:r>
    </w:p>
    <w:p>
      <w:pPr>
        <w:pStyle w:val="Heading3"/>
      </w:pPr>
      <w:r>
        <w:t>Matriz de Priorização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  ALTO IMPACTO</w:t>
        <w:br/>
        <w:t xml:space="preserve">                        │</w:t>
        <w:br/>
        <w:t xml:space="preserve">    ┌───────────────────┼───────────────────┐</w:t>
        <w:br/>
        <w:t xml:space="preserve">    │                   │                   │</w:t>
        <w:br/>
        <w:t xml:space="preserve">    │   FAÇA PRIMEIRO   │   FAÇA DEPOIS     │</w:t>
        <w:br/>
        <w:t xml:space="preserve">    │   (Quick Wins)    │   (Big Bets)      │</w:t>
        <w:br/>
        <w:t xml:space="preserve">    │                   │                   │</w:t>
        <w:br/>
        <w:t xml:space="preserve">    │   HMW #3          │   HMW #4          │</w:t>
        <w:br/>
        <w:t xml:space="preserve">    │   HMW #5          │   HMW #8          │</w:t>
        <w:br/>
        <w:t xml:space="preserve">    │                   │                   │</w:t>
        <w:br/>
        <w:t xml:space="preserve">    ├───────────────────┼───────────────────┤</w:t>
        <w:br/>
        <w:t xml:space="preserve">    │                   │                   │</w:t>
        <w:br/>
        <w:t xml:space="preserve">    │   FAÇA SE SOBRAR  │   EVITE           │</w:t>
        <w:br/>
        <w:t xml:space="preserve">    │   (Fill-ins)      │   (Money Pits)    │</w:t>
        <w:br/>
        <w:t xml:space="preserve">    │                   │                   │</w:t>
        <w:br/>
        <w:t xml:space="preserve">    │   HMW #1          │   HMW #6          │</w:t>
        <w:br/>
        <w:t xml:space="preserve">    │   HMW #7          │                   │</w:t>
        <w:br/>
        <w:t xml:space="preserve">    │                   │                   │</w:t>
        <w:br/>
        <w:t xml:space="preserve">    └───────────────────┼───────────────────┘</w:t>
        <w:br/>
        <w:t xml:space="preserve">                        │</w:t>
        <w:br/>
        <w:t xml:space="preserve">                    BAIXO IMPACTO</w:t>
        <w:br/>
        <w:t xml:space="preserve">   BAIXO ESFORÇO ─────────────────── ALTO ESFORÇO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Fase 3: Ideiar</w:t>
      </w:r>
    </w:p>
    <w:p>
      <w:pPr>
        <w:pStyle w:val="Heading3"/>
      </w:pPr>
      <w:r>
        <w:t>Princípios do brainstorming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REGRAS DO BRAINSTORMING:</w:t>
        <w:br/>
        <w:t>1. ⭐ Quantidade gera qualidade — quanto mais ideias, melhor</w:t>
        <w:br/>
        <w:t>2. 🚫 Não critique — julgamento só depois</w:t>
        <w:br/>
        <w:t>3. 🚀 Construa sobre ideias alheias ("Sim, e...")</w:t>
        <w:br/>
        <w:t>4. 🌊 Busque ideias selvagens — as mais loucas viram as melhores</w:t>
        <w:br/>
        <w:t>5. 🎯 Seja visual — desenhe, rabisque, use post-its</w:t>
        <w:br/>
        <w:t>6. ⏱ Tempo curto — 15-30 minutos no máximo</w:t>
        <w:br/>
        <w:t>7. 🗂 Um tópico por vez</w:t>
      </w:r>
    </w:p>
    <w:p>
      <w:pPr>
        <w:pStyle w:val="Heading3"/>
      </w:pPr>
      <w:r>
        <w:t>Crazy 8</w:t>
      </w:r>
    </w:p>
    <w:p>
      <w:r>
        <w:t xml:space="preserve">Crazy 8 é uma técnica de </w:t>
      </w:r>
      <w:r>
        <w:rPr>
          <w:b/>
        </w:rPr>
        <w:t>divergência rápida</w:t>
      </w:r>
      <w:r>
        <w:t xml:space="preserve">: cada pessoa dobra uma folha A4 em 8 partes e tem 8 minutos para preencher </w:t>
      </w:r>
      <w:r>
        <w:rPr>
          <w:b/>
        </w:rPr>
        <w:t>8 ideias diferentes</w:t>
      </w:r>
      <w:r>
        <w:t xml:space="preserve"> (1 minuto por ideia).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┌──────────┬──────────┬──────────┬──────────┐</w:t>
        <w:br/>
        <w:t>│ Ideia 1  │ Ideia 2  │ Ideia 3  │ Ideia 4  │</w:t>
        <w:br/>
        <w:t>│          │          │          │          │</w:t>
        <w:br/>
        <w:t>│ (esboço) │ (esboço) │ (esboço) │ (esboço) │</w:t>
        <w:br/>
        <w:t>├──────────┼──────────┼──────────┼──────────┤</w:t>
        <w:br/>
        <w:t>│ Ideia 5  │ Ideia 6  │ Ideia 7  │ Ideia 8  │</w:t>
        <w:br/>
        <w:t>│          │          │          │          │</w:t>
        <w:br/>
        <w:t>│ (esboço) │ (esboço) │ (esboço) │ (esboço) │</w:t>
        <w:br/>
        <w:t>└──────────┴──────────┴──────────┴──────────┘</w:t>
      </w:r>
    </w:p>
    <w:p>
      <w:r>
        <w:rPr>
          <w:b/>
        </w:rPr>
        <w:t>Por que funciona:</w:t>
      </w:r>
      <w:r>
        <w:t xml:space="preserve"> A pressão do tempo impede o perfeccionismo e força o cérebro a criar conexões inesperadas.</w:t>
      </w:r>
    </w:p>
    <w:p>
      <w:pPr>
        <w:pStyle w:val="Heading3"/>
      </w:pPr>
      <w:r>
        <w:t>Matriz Impacto x Esforço</w:t>
      </w:r>
    </w:p>
    <w:p>
      <w:r>
        <w:t>Após o brainstorming, organize as ideias para priorizar: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Esforço ↓ / Impacto →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**Baixo Impacto**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**Alto Impacto**</w:t>
            </w:r>
          </w:p>
        </w:tc>
      </w:tr>
      <w:tr>
        <w:tc>
          <w:tcPr>
            <w:tcW w:type="dxa" w:w="2880"/>
          </w:tcPr>
          <w:p>
            <w:r>
              <w:t>**Baixo Esforço**</w:t>
            </w:r>
          </w:p>
        </w:tc>
        <w:tc>
          <w:tcPr>
            <w:tcW w:type="dxa" w:w="2880"/>
          </w:tcPr>
          <w:p>
            <w:r>
              <w:t>Quick Wins menores</w:t>
            </w:r>
          </w:p>
        </w:tc>
        <w:tc>
          <w:tcPr>
            <w:tcW w:type="dxa" w:w="2880"/>
          </w:tcPr>
          <w:p>
            <w:r>
              <w:t>**Implemente agora**</w:t>
            </w:r>
          </w:p>
        </w:tc>
      </w:tr>
      <w:tr>
        <w:tc>
          <w:tcPr>
            <w:tcW w:type="dxa" w:w="2880"/>
          </w:tcPr>
          <w:p>
            <w:r>
              <w:t>**Alto Esforço**</w:t>
            </w:r>
          </w:p>
        </w:tc>
        <w:tc>
          <w:tcPr>
            <w:tcW w:type="dxa" w:w="2880"/>
          </w:tcPr>
          <w:p>
            <w:r>
              <w:t>Evite</w:t>
            </w:r>
          </w:p>
        </w:tc>
        <w:tc>
          <w:tcPr>
            <w:tcW w:type="dxa" w:w="2880"/>
          </w:tcPr>
          <w:p>
            <w:r>
              <w:t>Big Bets (planeje)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Exemplo de priorização para um sistema de onboarding:</w:t>
        <w:br/>
        <w:br/>
        <w:t>| Ideia                                   | Impacto | Esforço | Prioridade |</w:t>
        <w:br/>
        <w:t>|-----------------------------------------|---------|---------|------------|</w:t>
        <w:br/>
        <w:t>| Tutorial interativo na primeira tela    | Alto    | Baixo   | 1º         |</w:t>
        <w:br/>
        <w:t>| Integração com LinkedIn para preencher  | Baixo   | Alto    | 4º         |</w:t>
        <w:br/>
        <w:t>| Chat ao vivo com suporte                | Alto    | Alto    | 2º (Big Bet) |</w:t>
        <w:br/>
        <w:t>| Remover campos obrigatórios desnecessários | Alto | Baixo   | 1º         |</w:t>
        <w:br/>
        <w:t>| Gamificação com badges                  | Baixo   | Médio   | 3º         |</w:t>
      </w:r>
    </w:p>
    <w:p>
      <w:pPr>
        <w:pStyle w:val="Heading3"/>
      </w:pPr>
      <w:r>
        <w:t>Outras técnicas de ideação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Como funciona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t>Brainwriting</w:t>
            </w:r>
          </w:p>
        </w:tc>
        <w:tc>
          <w:tcPr>
            <w:tcW w:type="dxa" w:w="2880"/>
          </w:tcPr>
          <w:p>
            <w:r>
              <w:t>Cada pessoa escreve ideias em silêncio, depois passa para o próximo</w:t>
            </w:r>
          </w:p>
        </w:tc>
        <w:tc>
          <w:tcPr>
            <w:tcW w:type="dxa" w:w="2880"/>
          </w:tcPr>
          <w:p>
            <w:r>
              <w:t>Grupos grandes ou times tímidos</w:t>
            </w:r>
          </w:p>
        </w:tc>
      </w:tr>
      <w:tr>
        <w:tc>
          <w:tcPr>
            <w:tcW w:type="dxa" w:w="2880"/>
          </w:tcPr>
          <w:p>
            <w:r>
              <w:t>SCAMPER</w:t>
            </w:r>
          </w:p>
        </w:tc>
        <w:tc>
          <w:tcPr>
            <w:tcW w:type="dxa" w:w="2880"/>
          </w:tcPr>
          <w:p>
            <w:r>
              <w:t>Substitute, Combine, Adapt, Modify, Put to another use, Eliminate, Reverse</w:t>
            </w:r>
          </w:p>
        </w:tc>
        <w:tc>
          <w:tcPr>
            <w:tcW w:type="dxa" w:w="2880"/>
          </w:tcPr>
          <w:p>
            <w:r>
              <w:t>Melhorar solução existente</w:t>
            </w:r>
          </w:p>
        </w:tc>
      </w:tr>
      <w:tr>
        <w:tc>
          <w:tcPr>
            <w:tcW w:type="dxa" w:w="2880"/>
          </w:tcPr>
          <w:p>
            <w:r>
              <w:t>Analogias</w:t>
            </w:r>
          </w:p>
        </w:tc>
        <w:tc>
          <w:tcPr>
            <w:tcW w:type="dxa" w:w="2880"/>
          </w:tcPr>
          <w:p>
            <w:r>
              <w:t>"Como a Netflix resolveria isso?"</w:t>
            </w:r>
          </w:p>
        </w:tc>
        <w:tc>
          <w:tcPr>
            <w:tcW w:type="dxa" w:w="2880"/>
          </w:tcPr>
          <w:p>
            <w:r>
              <w:t>Buscar perspectivas diferentes</w:t>
            </w:r>
          </w:p>
        </w:tc>
      </w:tr>
      <w:tr>
        <w:tc>
          <w:tcPr>
            <w:tcW w:type="dxa" w:w="2880"/>
          </w:tcPr>
          <w:p>
            <w:r>
              <w:t>Storyboarding</w:t>
            </w:r>
          </w:p>
        </w:tc>
        <w:tc>
          <w:tcPr>
            <w:tcW w:type="dxa" w:w="2880"/>
          </w:tcPr>
          <w:p>
            <w:r>
              <w:t>Desenhar cenas do usuário usando a solução</w:t>
            </w:r>
          </w:p>
        </w:tc>
        <w:tc>
          <w:tcPr>
            <w:tcW w:type="dxa" w:w="2880"/>
          </w:tcPr>
          <w:p>
            <w:r>
              <w:t>Validar fluxo de uso</w:t>
            </w:r>
          </w:p>
        </w:tc>
      </w:tr>
    </w:tbl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Fase 4: Prototipar</w:t>
      </w:r>
    </w:p>
    <w:p>
      <w:pPr>
        <w:pStyle w:val="Heading3"/>
      </w:pPr>
      <w:r>
        <w:t>Por que prototipar?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"Um protótipo vale mais que mil reuniões."</w:t>
      </w:r>
    </w:p>
    <w:p>
      <w:r>
        <w:t xml:space="preserve">Prototipar transforma ideias abstratas em algo </w:t>
      </w:r>
      <w:r>
        <w:rPr>
          <w:b/>
        </w:rPr>
        <w:t>tangível</w:t>
      </w:r>
      <w:r>
        <w:t xml:space="preserve"> que pode ser testado, discutido e melhorado.</w:t>
      </w:r>
    </w:p>
    <w:p>
      <w:pPr>
        <w:pStyle w:val="Heading3"/>
      </w:pPr>
      <w:r>
        <w:t>Níveis de fidelidade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BAIXA FIDELIDADE                        ALTA FIDELIDADE</w:t>
        <w:br/>
        <w:t>├─────────────────────────────────────────────────────┤</w:t>
        <w:br/>
        <w:t xml:space="preserve">  Papel → Wireframe → Mockup → Protótipo clicável → MVP</w:t>
      </w:r>
    </w:p>
    <w:p>
      <w:pPr>
        <w:pStyle w:val="Heading4"/>
      </w:pPr>
      <w:r>
        <w:t>Protótipos de baixa fidelidade</w:t>
      </w:r>
    </w:p>
    <w:p>
      <w:r>
        <w:t xml:space="preserve">Feitos com papel, post-its, ou ferramentas simples. </w:t>
      </w:r>
      <w:r>
        <w:rPr>
          <w:b/>
        </w:rPr>
        <w:t>Rápidos e descartáveis.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Vantagens:</w:t>
        <w:br/>
        <w:t>• Leva minutos para criar</w:t>
        <w:br/>
        <w:t>• Qualquer um pode fazer</w:t>
        <w:br/>
        <w:t>• Ninguém se apega (fácil de descartar)</w:t>
        <w:br/>
        <w:t>• Foco no conceito, não na estética</w:t>
        <w:br/>
        <w:t>• Baixíssimo custo</w:t>
        <w:br/>
        <w:br/>
        <w:t>Materiais: Papel, caneta, post-it, tesoura, celular para filmar</w:t>
      </w:r>
    </w:p>
    <w:p>
      <w:pPr>
        <w:pStyle w:val="Heading4"/>
      </w:pPr>
      <w:r>
        <w:t>Protótipos de média fidelidade (Wireframes)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WireframeElement {</w:t>
        <w:br/>
        <w:t xml:space="preserve">  tipo: 'header' | 'footer' | 'card' | 'form' | 'button' | 'modal';</w:t>
        <w:br/>
        <w:t xml:space="preserve">  posicao: { x: number; y: number; w: number; h: number };</w:t>
        <w:br/>
        <w:t xml:space="preserve">  conteudo: string;</w:t>
        <w:br/>
        <w:t xml:space="preserve">  estado?: 'normal' | 'hover' | 'error' | 'loading' | 'empty' | 'success';</w:t>
        <w:br/>
        <w:t>}</w:t>
      </w:r>
    </w:p>
    <w:p>
      <w:r>
        <w:t>Ferramentas: Figma, Balsamiq, Whimsical, Miro.</w:t>
      </w:r>
    </w:p>
    <w:p>
      <w:pPr>
        <w:pStyle w:val="Heading4"/>
      </w:pPr>
      <w:r>
        <w:t>Protótipos de alta fidelidade</w:t>
      </w:r>
    </w:p>
    <w:p>
      <w:r>
        <w:t>Interativos, simulam a experiência real. Podem ser confundidos com o produto final.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Ferramentas:</w:t>
        <w:br/>
        <w:t>• Figma (com prototipagem interativa)</w:t>
        <w:br/>
        <w:t>• Axure RP</w:t>
        <w:br/>
        <w:t>• Framer</w:t>
        <w:br/>
        <w:t>• ProtoPie</w:t>
        <w:br/>
        <w:t>• Código real (HTML/CSS/React)</w:t>
        <w:br/>
        <w:br/>
        <w:t>Use quando:</w:t>
        <w:br/>
        <w:t>• Precisa testar interações complexas</w:t>
        <w:br/>
        <w:t>• Stakeholders precisam visualizar o produto final</w:t>
        <w:br/>
        <w:t>• Vai apresentar para clientes</w:t>
      </w:r>
    </w:p>
    <w:p>
      <w:pPr>
        <w:pStyle w:val="Heading3"/>
      </w:pPr>
      <w:r>
        <w:t>Exemplo: Protótipo de baixa fidelidade para app mobile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┌──────────────────────┐</w:t>
        <w:br/>
        <w:t>│ 📱 09:41          ≡ │  ← Header com hora e menu</w:t>
        <w:br/>
        <w:t>├──────────────────────┤</w:t>
        <w:br/>
        <w:t>│                      │</w:t>
        <w:br/>
        <w:t>│  Buscar produtos...  │  ← Campo de busca</w:t>
        <w:br/>
        <w:t>│                      │</w:t>
        <w:br/>
        <w:t>│  ┌────────────────┐  │</w:t>
        <w:br/>
        <w:t>│  │ 🏆 Promoções   │  │  ← Card de categoria</w:t>
        <w:br/>
        <w:t>│  │ do dia         │  │</w:t>
        <w:br/>
        <w:t>│  └────────────────┘  │</w:t>
        <w:br/>
        <w:t>│                      │</w:t>
        <w:br/>
        <w:t>│  ┌────┬────┬────┬──┐ │</w:t>
        <w:br/>
        <w:t>│  │ 📦 │ 👟 │ 💻 │ 📚│ │  ← Grid de categorias</w:t>
        <w:br/>
        <w:t>│  │Livs│Calç│Elet│Liv│ │</w:t>
        <w:br/>
        <w:t>│  └────┴────┴────┴──┘ │</w:t>
        <w:br/>
        <w:t>│                      │</w:t>
        <w:br/>
        <w:t>│  Produtos em alta     │</w:t>
        <w:br/>
        <w:t>│  ┌────┬────┬────┬──┐ │</w:t>
        <w:br/>
        <w:t>│  │ P1  │ P2  │ P3  │ │  ← Lista horizontal</w:t>
        <w:br/>
        <w:t>│  └────┴────┴────┴──┘ │</w:t>
        <w:br/>
        <w:t>│                      │</w:t>
        <w:br/>
        <w:t>├──────────────────────┤</w:t>
        <w:br/>
        <w:t>│ 🏠  🔍  🛒  👤     │  ← Navigation bar</w:t>
        <w:br/>
        <w:t>└──────────────────────┘</w:t>
      </w:r>
    </w:p>
    <w:p>
      <w:pPr>
        <w:pStyle w:val="Heading3"/>
      </w:pPr>
      <w:r>
        <w:t>Dicas para prototipar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FAÇA:</w:t>
        <w:br/>
        <w:t xml:space="preserve">  • Prototipe apenas o essencial para testar a hipótese</w:t>
        <w:br/>
        <w:t xml:space="preserve">  • Use papel primeiro (5 min vs 5h no Figma)</w:t>
        <w:br/>
        <w:t xml:space="preserve">  • Dê nomes às telas (facilita discussão)</w:t>
        <w:br/>
        <w:t xml:space="preserve">  • Mostre estados: loading, empty, error, success</w:t>
        <w:br/>
        <w:t xml:space="preserve">  • Teste com usuários reais o mais cedo possível</w:t>
        <w:br/>
        <w:br/>
        <w:t>❌ NÃO FAÇA:</w:t>
        <w:br/>
        <w:t xml:space="preserve">  • Prototipar o sistema inteiro de uma vez</w:t>
        <w:br/>
        <w:t xml:space="preserve">  • Gastar horas em detalhes visuais antes de validar</w:t>
        <w:br/>
        <w:t xml:space="preserve">  • Apresentar protótipo como "quase pronto"</w:t>
        <w:br/>
        <w:t xml:space="preserve">  • Pular etapas (papel → direto para código)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Fase 5: Testar</w:t>
      </w:r>
    </w:p>
    <w:p>
      <w:pPr>
        <w:pStyle w:val="Heading3"/>
      </w:pPr>
      <w:r>
        <w:t>O ciclo de teste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 │</w:t>
        <w:br/>
        <w:t>│   PROTÓTIPO → TESTAR → APRENDER → ITERAR → PROTÓTIPO    │</w:t>
        <w:br/>
        <w:t>│                                                          │</w:t>
        <w:br/>
        <w:t>│                    (e recomeça)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Tipos de teste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testa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Participantes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Formato</w:t>
            </w:r>
          </w:p>
        </w:tc>
      </w:tr>
      <w:tr>
        <w:tc>
          <w:tcPr>
            <w:tcW w:type="dxa" w:w="2160"/>
          </w:tcPr>
          <w:p>
            <w:r>
              <w:t>Teste de usabilidade</w:t>
            </w:r>
          </w:p>
        </w:tc>
        <w:tc>
          <w:tcPr>
            <w:tcW w:type="dxa" w:w="2160"/>
          </w:tcPr>
          <w:p>
            <w:r>
              <w:t>Navegação, compreensão</w:t>
            </w:r>
          </w:p>
        </w:tc>
        <w:tc>
          <w:tcPr>
            <w:tcW w:type="dxa" w:w="2160"/>
          </w:tcPr>
          <w:p>
            <w:r>
              <w:t>5 usuários</w:t>
            </w:r>
          </w:p>
        </w:tc>
        <w:tc>
          <w:tcPr>
            <w:tcW w:type="dxa" w:w="2160"/>
          </w:tcPr>
          <w:p>
            <w:r>
              <w:t>Presencial/remoto</w:t>
            </w:r>
          </w:p>
        </w:tc>
      </w:tr>
      <w:tr>
        <w:tc>
          <w:tcPr>
            <w:tcW w:type="dxa" w:w="2160"/>
          </w:tcPr>
          <w:p>
            <w:r>
              <w:t>Teste A/B</w:t>
            </w:r>
          </w:p>
        </w:tc>
        <w:tc>
          <w:tcPr>
            <w:tcW w:type="dxa" w:w="2160"/>
          </w:tcPr>
          <w:p>
            <w:r>
              <w:t>Qual versão performa melhor</w:t>
            </w:r>
          </w:p>
        </w:tc>
        <w:tc>
          <w:tcPr>
            <w:tcW w:type="dxa" w:w="2160"/>
          </w:tcPr>
          <w:p>
            <w:r>
              <w:t>Centenas/milhares</w:t>
            </w:r>
          </w:p>
        </w:tc>
        <w:tc>
          <w:tcPr>
            <w:tcW w:type="dxa" w:w="2160"/>
          </w:tcPr>
          <w:p>
            <w:r>
              <w:t>Online</w:t>
            </w:r>
          </w:p>
        </w:tc>
      </w:tr>
      <w:tr>
        <w:tc>
          <w:tcPr>
            <w:tcW w:type="dxa" w:w="2160"/>
          </w:tcPr>
          <w:p>
            <w:r>
              <w:t>Teste de conceito</w:t>
            </w:r>
          </w:p>
        </w:tc>
        <w:tc>
          <w:tcPr>
            <w:tcW w:type="dxa" w:w="2160"/>
          </w:tcPr>
          <w:p>
            <w:r>
              <w:t>A ideia faz sentido?</w:t>
            </w:r>
          </w:p>
        </w:tc>
        <w:tc>
          <w:tcPr>
            <w:tcW w:type="dxa" w:w="2160"/>
          </w:tcPr>
          <w:p>
            <w:r>
              <w:t>10-20 pessoas</w:t>
            </w:r>
          </w:p>
        </w:tc>
        <w:tc>
          <w:tcPr>
            <w:tcW w:type="dxa" w:w="2160"/>
          </w:tcPr>
          <w:p>
            <w:r>
              <w:t>Entrevista</w:t>
            </w:r>
          </w:p>
        </w:tc>
      </w:tr>
      <w:tr>
        <w:tc>
          <w:tcPr>
            <w:tcW w:type="dxa" w:w="2160"/>
          </w:tcPr>
          <w:p>
            <w:r>
              <w:t>Teste de wizard of Oz</w:t>
            </w:r>
          </w:p>
        </w:tc>
        <w:tc>
          <w:tcPr>
            <w:tcW w:type="dxa" w:w="2160"/>
          </w:tcPr>
          <w:p>
            <w:r>
              <w:t>Backend simulado por humano</w:t>
            </w:r>
          </w:p>
        </w:tc>
        <w:tc>
          <w:tcPr>
            <w:tcW w:type="dxa" w:w="2160"/>
          </w:tcPr>
          <w:p>
            <w:r>
              <w:t>3-5 usuários</w:t>
            </w:r>
          </w:p>
        </w:tc>
        <w:tc>
          <w:tcPr>
            <w:tcW w:type="dxa" w:w="2160"/>
          </w:tcPr>
          <w:p>
            <w:r>
              <w:t>Controlado</w:t>
            </w:r>
          </w:p>
        </w:tc>
      </w:tr>
      <w:tr>
        <w:tc>
          <w:tcPr>
            <w:tcW w:type="dxa" w:w="2160"/>
          </w:tcPr>
          <w:p>
            <w:r>
              <w:t>Teste de protótipo</w:t>
            </w:r>
          </w:p>
        </w:tc>
        <w:tc>
          <w:tcPr>
            <w:tcW w:type="dxa" w:w="2160"/>
          </w:tcPr>
          <w:p>
            <w:r>
              <w:t>Fluxo e interações</w:t>
            </w:r>
          </w:p>
        </w:tc>
        <w:tc>
          <w:tcPr>
            <w:tcW w:type="dxa" w:w="2160"/>
          </w:tcPr>
          <w:p>
            <w:r>
              <w:t>5 usuários</w:t>
            </w:r>
          </w:p>
        </w:tc>
        <w:tc>
          <w:tcPr>
            <w:tcW w:type="dxa" w:w="2160"/>
          </w:tcPr>
          <w:p>
            <w:r>
              <w:t>Moderado</w:t>
            </w:r>
          </w:p>
        </w:tc>
      </w:tr>
    </w:tbl>
    <w:p>
      <w:pPr>
        <w:pStyle w:val="Heading3"/>
      </w:pPr>
      <w:r>
        <w:t>Conduzindo um teste de usabilidade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Setup</w:t>
        <w:br/>
        <w:br/>
        <w:t>1. Defina as tarefas que o usuário deve executar</w:t>
        <w:br/>
        <w:t>2. Prepare o protótipo (papel, figma, código)</w:t>
        <w:br/>
        <w:t>3. Configure gravação (tela + áudio + câmera)</w:t>
        <w:br/>
        <w:t>4. Prepare o roteiro de moderação</w:t>
        <w:br/>
        <w:br/>
        <w:t>## Roteiro (20-30 min)</w:t>
        <w:br/>
        <w:br/>
        <w:t>1. Aquecimento (3 min):</w:t>
        <w:br/>
        <w:t xml:space="preserve">   - "Conte um pouco sobre você"</w:t>
        <w:br/>
        <w:t xml:space="preserve">   - "O que você entende que esse sistema faz?"</w:t>
        <w:br/>
        <w:br/>
        <w:t>2. Tarefas (15 min):</w:t>
        <w:br/>
        <w:t xml:space="preserve">   - "Você quer comprar um presente para sua mãe. Como faria?"</w:t>
        <w:br/>
        <w:t xml:space="preserve">   - "Você percebeu que o endereço está errado. Como corrige?"</w:t>
        <w:br/>
        <w:t xml:space="preserve">   - "Quanto custou seu último pedido?"</w:t>
        <w:br/>
        <w:br/>
        <w:t>3. Exploração livre (5 min):</w:t>
        <w:br/>
        <w:t xml:space="preserve">   - "Navegue à vontade e me diga o que está pensando"</w:t>
        <w:br/>
        <w:br/>
        <w:t>4. Fechamento (5 min):</w:t>
        <w:br/>
        <w:t xml:space="preserve">   - "O que mais gostou? O que menos gostou?"</w:t>
        <w:br/>
        <w:t xml:space="preserve">   - "Se pudesse mudar uma coisa, o que seria?"</w:t>
        <w:br/>
        <w:br/>
        <w:t>## O que observar</w:t>
        <w:br/>
        <w:br/>
        <w:t>✓ O usuário conseguiu completar a tarefa?</w:t>
        <w:br/>
        <w:t>✓ Quanto tempo levou?</w:t>
        <w:br/>
        <w:t>✓ Onde ele hesitou?</w:t>
        <w:br/>
        <w:t>✓ Onde ele errou?</w:t>
        <w:br/>
        <w:t>✓ O que ele verbalizou? (pensar em voz alta)</w:t>
        <w:br/>
        <w:t>✓ Expressões faciais e linguagem corporal</w:t>
        <w:br/>
        <w:br/>
        <w:t>## Erro comum: explicar o protótipo</w:t>
        <w:br/>
        <w:br/>
        <w:t>❌ Moderador: "Aqui você clica nesse botão e abre um modal..."</w:t>
        <w:br/>
        <w:t>✅ Moderador: "O que você faria agora?"</w:t>
      </w:r>
    </w:p>
    <w:p>
      <w:pPr>
        <w:pStyle w:val="Heading3"/>
      </w:pPr>
      <w:r>
        <w:t>Feedback Loop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COLETA                  SÍNTESE                  AÇÃO</w:t>
        <w:br/>
        <w:t>─────────────────────────────────────────────────────────</w:t>
        <w:br/>
        <w:t>Gravações              Agrupar padrões          Definir o que</w:t>
        <w:br/>
        <w:t>Anotações              Priorizar problemas      mudar no protótipo</w:t>
        <w:br/>
        <w:t>Métricas (tempo,       Identificar              Iterar e testar</w:t>
        <w:br/>
        <w:t>taxa de sucesso)       insights                 novamente</w:t>
      </w:r>
    </w:p>
    <w:p>
      <w:r>
        <w:t>Documente os achados com: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Relatório de teste — Sprint 3</w:t>
        <w:br/>
        <w:br/>
        <w:t>| # | Problema | Gravidade | Frequência | Solução proposta |</w:t>
        <w:br/>
        <w:t>|---|----------|-----------|------------|------------------|</w:t>
        <w:br/>
        <w:t>| 1 | Usuário não encontra o botão "Finalizar" | Alta | 4/5 | Mover para o topo da página |</w:t>
        <w:br/>
        <w:t>| 2 | Confunde "Salvar" com "Enviar" | Média | 3/5 | Renomear botões |</w:t>
        <w:br/>
        <w:t>| 3 | Campos de data aceitam formato errado | Baixa | 5/5 | Adicionar máscara e validação |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Design Thinking + Ágil</w:t>
      </w:r>
    </w:p>
    <w:p>
      <w:pPr>
        <w:pStyle w:val="Heading3"/>
      </w:pPr>
      <w:r>
        <w:t>Integração com Scrum e Kanban</w:t>
      </w:r>
    </w:p>
    <w:p>
      <w:r>
        <w:t xml:space="preserve">Design Thinking e Métodos Ágeis são </w:t>
      </w:r>
      <w:r>
        <w:rPr>
          <w:b/>
        </w:rPr>
        <w:t>complementares</w:t>
      </w:r>
      <w:r>
        <w:t>, não concorrentes.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DESIGN THINKING                         SCRUM</w:t>
        <w:br/>
        <w:t>───────────────────────────            ───────────────────────────</w:t>
        <w:br/>
        <w:t>Emponder (descobrir)       ───────→    Sprint 0 / Discovery Sprint</w:t>
        <w:br/>
        <w:t>Definir (problema)         ───────→    Product Backlog (PBI bem definidos)</w:t>
        <w:br/>
        <w:t>Ideiar (soluções)          ───────→    Sprint Planning (discutir abordagens)</w:t>
        <w:br/>
        <w:t>Prototipar (testar)        ───────→    Sprint (desenvolvimento)</w:t>
        <w:br/>
        <w:t>Testar (validar)           ───────→    Sprint Review (feedback do usuário)</w:t>
        <w:br/>
        <w:t xml:space="preserve">                         ↻</w:t>
      </w:r>
    </w:p>
    <w:p>
      <w:pPr>
        <w:pStyle w:val="Heading4"/>
      </w:pPr>
      <w:r>
        <w:t>Discovery Sprints</w:t>
      </w:r>
    </w:p>
    <w:p>
      <w:r>
        <w:t>Antes de começar a codificar, dedique 1-2 semanas para as fases de Empatizar + Definir + Ideiar.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Sprint 0 / Discovery Sprint (2 semanas):</w:t>
        <w:br/>
        <w:br/>
        <w:t>Semana 1 — Empatizar + Definir</w:t>
        <w:br/>
        <w:t xml:space="preserve">  Seg: Planejamento da pesquisa, recrutamento de usuários</w:t>
        <w:br/>
        <w:t xml:space="preserve">  Ter-Qua: Entrevistas com 5-8 usuários</w:t>
        <w:br/>
        <w:t xml:space="preserve">  Qui: Sessão de síntese, mapas de empatia</w:t>
        <w:br/>
        <w:t xml:space="preserve">  Sex: Definição do problem statement e HMWs</w:t>
        <w:br/>
        <w:br/>
        <w:t>Semana 2 — Ideiar + Prototipar</w:t>
        <w:br/>
        <w:t xml:space="preserve">  Seg: Sessão de brainstorming + Crazy 8</w:t>
        <w:br/>
        <w:t xml:space="preserve">  Ter: Priorização (matriz impacto x esforço)</w:t>
        <w:br/>
        <w:t xml:space="preserve">  Qua: Prototipação de baixa fidelidade</w:t>
        <w:br/>
        <w:t xml:space="preserve">  Qui: Teste do protótipo com 3-5 usuários</w:t>
        <w:br/>
        <w:t xml:space="preserve">  Sex: Iteração + apresentação para stakeholders</w:t>
      </w:r>
    </w:p>
    <w:p>
      <w:pPr>
        <w:pStyle w:val="Heading4"/>
      </w:pPr>
      <w:r>
        <w:t>Kanban com Design Thinking</w:t>
      </w:r>
    </w:p>
    <w:p>
      <w:r>
        <w:t>Adicione colunas de Discovery no Kanban: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┌──────────┬──────────┬──────────┬──────────┬──────────┬──────────┐</w:t>
        <w:br/>
        <w:t>│  BACKLOG │ DISCOVERY│  IDEATION│  PROTOT. │   DEV    │   DONE   │</w:t>
        <w:br/>
        <w:t>│  (Ideias)│ (Empatia)│ (Definir)│ (Testar) │ (Sprint) │          │</w:t>
        <w:br/>
        <w:t>├──────────┼──────────┼──────────┼──────────┼──────────┼──────────┤</w:t>
        <w:br/>
        <w:t>│          │          │          │          │          │          │</w:t>
        <w:br/>
        <w:t>│  Item A  │  Item B  │  Item C  │  Item D  │  Item E  │  Item F  │</w:t>
        <w:br/>
        <w:t>│  Item G  │  HMW #2  │  HMW #1  │  Wirefr. │  Dev #3  │  Valid.  │</w:t>
        <w:br/>
        <w:t>│          │          │          │          │          │          │</w:t>
        <w:br/>
        <w:t>└──────────┴──────────┴──────────┴──────────┴──────────┴──────────┘</w:t>
      </w:r>
    </w:p>
    <w:p>
      <w:pPr>
        <w:pStyle w:val="Heading3"/>
      </w:pPr>
      <w:r>
        <w:t>Ritmo: Discovery + Delivery</w:t>
      </w:r>
    </w:p>
    <w:p>
      <w:r>
        <w:t>Empresas maduras separam em dois tracks paralelos: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TRACK 1 — DISCOVERY (Design Thinking)</w:t>
        <w:br/>
        <w:t>├── Pesquisa com usuários</w:t>
        <w:br/>
        <w:t>├── Prototipação e testes</w:t>
        <w:br/>
        <w:t>└── Validação de hipóteses</w:t>
        <w:br/>
        <w:t xml:space="preserve">         │</w:t>
        <w:br/>
        <w:t xml:space="preserve">         ▼ (hipóteses validadas viram PBIs)</w:t>
        <w:br/>
        <w:t xml:space="preserve">         │</w:t>
        <w:br/>
        <w:t>TRACK 2 — DELIVERY (Ágil)</w:t>
        <w:br/>
        <w:t>├── Sprint Planning</w:t>
        <w:br/>
        <w:t>├── Desenvolvimento</w:t>
        <w:br/>
        <w:t>└── Sprint Review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Design Thinking em Enterprise</w:t>
      </w:r>
    </w:p>
    <w:p>
      <w:pPr>
        <w:pStyle w:val="Heading3"/>
      </w:pPr>
      <w:r>
        <w:t>Desafios de escala</w:t>
      </w:r>
    </w:p>
    <w:p>
      <w:r>
        <w:t>Em empresas de grande porte, Design Thinking enfrenta desafios específicos: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Desafio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Como mitigar</w:t>
            </w:r>
          </w:p>
        </w:tc>
      </w:tr>
      <w:tr>
        <w:tc>
          <w:tcPr>
            <w:tcW w:type="dxa" w:w="2880"/>
          </w:tcPr>
          <w:p>
            <w:r>
              <w:t>**Stakeholders demais**</w:t>
            </w:r>
          </w:p>
        </w:tc>
        <w:tc>
          <w:tcPr>
            <w:tcW w:type="dxa" w:w="2880"/>
          </w:tcPr>
          <w:p>
            <w:r>
              <w:t>Decisões lentas, conflitos de interesse</w:t>
            </w:r>
          </w:p>
        </w:tc>
        <w:tc>
          <w:tcPr>
            <w:tcW w:type="dxa" w:w="2880"/>
          </w:tcPr>
          <w:p>
            <w:r>
              <w:t>Mapear influenciadores, sessões de alinhamento</w:t>
            </w:r>
          </w:p>
        </w:tc>
      </w:tr>
      <w:tr>
        <w:tc>
          <w:tcPr>
            <w:tcW w:type="dxa" w:w="2880"/>
          </w:tcPr>
          <w:p>
            <w:r>
              <w:t>**Processos engessados**</w:t>
            </w:r>
          </w:p>
        </w:tc>
        <w:tc>
          <w:tcPr>
            <w:tcW w:type="dxa" w:w="2880"/>
          </w:tcPr>
          <w:p>
            <w:r>
              <w:t>Dificuldade de iterar rápido</w:t>
            </w:r>
          </w:p>
        </w:tc>
        <w:tc>
          <w:tcPr>
            <w:tcW w:type="dxa" w:w="2880"/>
          </w:tcPr>
          <w:p>
            <w:r>
              <w:t>Criar espaços protegidos (innovation lab)</w:t>
            </w:r>
          </w:p>
        </w:tc>
      </w:tr>
      <w:tr>
        <w:tc>
          <w:tcPr>
            <w:tcW w:type="dxa" w:w="2880"/>
          </w:tcPr>
          <w:p>
            <w:r>
              <w:t>**Usuários internos complexos**</w:t>
            </w:r>
          </w:p>
        </w:tc>
        <w:tc>
          <w:tcPr>
            <w:tcW w:type="dxa" w:w="2880"/>
          </w:tcPr>
          <w:p>
            <w:r>
              <w:t>Múltiplos perfis com necessidades conflitantes</w:t>
            </w:r>
          </w:p>
        </w:tc>
        <w:tc>
          <w:tcPr>
            <w:tcW w:type="dxa" w:w="2880"/>
          </w:tcPr>
          <w:p>
            <w:r>
              <w:t>Segmentar personas, design por jornada</w:t>
            </w:r>
          </w:p>
        </w:tc>
      </w:tr>
      <w:tr>
        <w:tc>
          <w:tcPr>
            <w:tcW w:type="dxa" w:w="2880"/>
          </w:tcPr>
          <w:p>
            <w:r>
              <w:t>**Regulamentação**</w:t>
            </w:r>
          </w:p>
        </w:tc>
        <w:tc>
          <w:tcPr>
            <w:tcW w:type="dxa" w:w="2880"/>
          </w:tcPr>
          <w:p>
            <w:r>
              <w:t>Restrições legais para testes</w:t>
            </w:r>
          </w:p>
        </w:tc>
        <w:tc>
          <w:tcPr>
            <w:tcW w:type="dxa" w:w="2880"/>
          </w:tcPr>
          <w:p>
            <w:r>
              <w:t>Envolver compliance desde o início</w:t>
            </w:r>
          </w:p>
        </w:tc>
      </w:tr>
      <w:tr>
        <w:tc>
          <w:tcPr>
            <w:tcW w:type="dxa" w:w="2880"/>
          </w:tcPr>
          <w:p>
            <w:r>
              <w:t>**Escala global**</w:t>
            </w:r>
          </w:p>
        </w:tc>
        <w:tc>
          <w:tcPr>
            <w:tcW w:type="dxa" w:w="2880"/>
          </w:tcPr>
          <w:p>
            <w:r>
              <w:t>Diferenças culturais</w:t>
            </w:r>
          </w:p>
        </w:tc>
        <w:tc>
          <w:tcPr>
            <w:tcW w:type="dxa" w:w="2880"/>
          </w:tcPr>
          <w:p>
            <w:r>
              <w:t>Pesquisas localizadas, design inclusivo</w:t>
            </w:r>
          </w:p>
        </w:tc>
      </w:tr>
      <w:tr>
        <w:tc>
          <w:tcPr>
            <w:tcW w:type="dxa" w:w="2880"/>
          </w:tcPr>
          <w:p>
            <w:r>
              <w:t>**ROI difícil de medir**</w:t>
            </w:r>
          </w:p>
        </w:tc>
        <w:tc>
          <w:tcPr>
            <w:tcW w:type="dxa" w:w="2880"/>
          </w:tcPr>
          <w:p>
            <w:r>
              <w:t>Dificuldade de justificar investimento</w:t>
            </w:r>
          </w:p>
        </w:tc>
        <w:tc>
          <w:tcPr>
            <w:tcW w:type="dxa" w:w="2880"/>
          </w:tcPr>
          <w:p>
            <w:r>
              <w:t>Métricas de aprendizado vs. entrega</w:t>
            </w:r>
          </w:p>
        </w:tc>
      </w:tr>
    </w:tbl>
    <w:p>
      <w:pPr>
        <w:pStyle w:val="Heading3"/>
      </w:pPr>
      <w:r>
        <w:t>Escalando a abordagem</w:t>
      </w:r>
    </w:p>
    <w:p>
      <w:pPr>
        <w:pStyle w:val="Heading4"/>
      </w:pPr>
      <w:r>
        <w:t>1. DesignOps</w:t>
      </w:r>
    </w:p>
    <w:p>
      <w:r>
        <w:t xml:space="preserve">Assim como DevOps escala engenharia, </w:t>
      </w:r>
      <w:r>
        <w:rPr>
          <w:b/>
        </w:rPr>
        <w:t>DesignOps</w:t>
      </w:r>
      <w:r>
        <w:t xml:space="preserve"> escala design: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DesignOps — O que faz:</w:t>
        <w:br/>
        <w:t>• Cria processos padronizados de pesquisa</w:t>
        <w:br/>
        <w:t>• Mantém repositório de insights e personas</w:t>
        <w:br/>
        <w:t>• Define métricas de sucesso de design</w:t>
        <w:br/>
        <w:t>• Treina times em Design Thinking</w:t>
        <w:br/>
        <w:t>• Gerencia ferramentas e assets compartilhados</w:t>
        <w:br/>
        <w:t>• Facilita comunicação entre design e negócio</w:t>
      </w:r>
    </w:p>
    <w:p>
      <w:pPr>
        <w:pStyle w:val="Heading4"/>
      </w:pPr>
      <w:r>
        <w:t>2. Workshops de Design Thinking</w:t>
      </w:r>
    </w:p>
    <w:p>
      <w:r>
        <w:t>Workshops são a principal ferramenta de adoção em Enterprise.</w:t>
      </w:r>
    </w:p>
    <w:p>
      <w:r>
        <w:rPr>
          <w:b/>
        </w:rPr>
        <w:t>Kit do workshop facilitador: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📋 Checklist para facilitar workshops:</w:t>
        <w:br/>
        <w:br/>
        <w:t>ANTES (1-2 semanas):</w:t>
        <w:br/>
        <w:t xml:space="preserve">  [ ] Definir objetivo e outcomes esperados</w:t>
        <w:br/>
        <w:t xml:space="preserve">  [ ] Recrutar participantes diversos (devs, PO, UX, negócios)</w:t>
        <w:br/>
        <w:t xml:space="preserve">  [ ] Preparar materiais: post-its, canetas, flipchart, timer</w:t>
        <w:br/>
        <w:t xml:space="preserve">  [ ] Preparar templates (mapa de empatia, matriz, HMW)</w:t>
        <w:br/>
        <w:t xml:space="preserve">  [ ] Reservar sala com paredes livres e projetor</w:t>
        <w:br/>
        <w:t xml:space="preserve">  [ ] Enviar briefing prévio para participantes</w:t>
        <w:br/>
        <w:br/>
        <w:t>DURANTE:</w:t>
        <w:br/>
        <w:t xml:space="preserve">  [ ] Check-in inicial (5 min)</w:t>
        <w:br/>
        <w:t xml:space="preserve">  [ ] Contexto e objetivo (10 min)</w:t>
        <w:br/>
        <w:t xml:space="preserve">  [ ] Atividade 1: Empatizar (30 min)</w:t>
        <w:br/>
        <w:t xml:space="preserve">  [ ] Atividade 2: Definir + HMW (30 min)</w:t>
        <w:br/>
        <w:t xml:space="preserve">  [ ] Pausa (10 min)</w:t>
        <w:br/>
        <w:t xml:space="preserve">  [ ] Atividade 3: Crazy 8 (15 min)</w:t>
        <w:br/>
        <w:t xml:space="preserve">  [ ] Atividade 4: Priorização (20 min)</w:t>
        <w:br/>
        <w:t xml:space="preserve">  [ ] Atividade 5: Prototipação em papel (30 min)</w:t>
        <w:br/>
        <w:t xml:space="preserve">  [ ] Apresentação e feedback (20 min)</w:t>
        <w:br/>
        <w:t xml:space="preserve">  [ ] Próximos passos e check-out (10 min)</w:t>
        <w:br/>
        <w:br/>
        <w:t>DEPOIS:</w:t>
        <w:br/>
        <w:t xml:space="preserve">  [ ] Digitalizar e documentar resultados</w:t>
        <w:br/>
        <w:t xml:space="preserve">  [ ] Compartilhar com stakeholders ausentes</w:t>
        <w:br/>
        <w:t xml:space="preserve">  [ ] Agendar follow-up para validação</w:t>
        <w:br/>
        <w:t xml:space="preserve">  [ ] Medir impacto (o que mudou depois do workshop?)</w:t>
      </w:r>
    </w:p>
    <w:p>
      <w:pPr>
        <w:pStyle w:val="Heading4"/>
      </w:pPr>
      <w:r>
        <w:t>3. Enterprise Design Thinking (IBM)</w:t>
      </w:r>
    </w:p>
    <w:p>
      <w:r>
        <w:t xml:space="preserve">A IBM criou uma adaptação própria chamada </w:t>
      </w:r>
      <w:r>
        <w:rPr>
          <w:b/>
        </w:rPr>
        <w:t>Enterprise Design Thinking</w:t>
      </w:r>
      <w:r>
        <w:t>, que adiciona: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Princípios IBM:</w:t>
        <w:br/>
        <w:t>1. Foco no resultado do usuário (não nas funcionalidades)</w:t>
        <w:br/>
        <w:t>2. Times multidisciplinares (não silos)</w:t>
        <w:br/>
        <w:t>3. Iteração contínua (não entregas gigantes)</w:t>
        <w:br/>
        <w:br/>
        <w:t>Hills (Metas):</w:t>
        <w:br/>
        <w:t xml:space="preserve">  → Diferente de épicos/user stories, Hills descrevem uma</w:t>
        <w:br/>
        <w:t xml:space="preserve">     mudança de comportamento do usuário em linguagem humana</w:t>
        <w:br/>
        <w:br/>
        <w:t xml:space="preserve">  Exemplo:</w:t>
        <w:br/>
        <w:t xml:space="preserve">    "Um gerente de operações consegue identificar gargalos</w:t>
        <w:br/>
        <w:t xml:space="preserve">     logísticos em tempo real e tomar ações corretivas</w:t>
        <w:br/>
        <w:t xml:space="preserve">     antes que impactem o cliente final"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10. Anti-padrões em Design Thinking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Pular a fase de empatia</w:t>
        <w:br/>
        <w:t xml:space="preserve">   "Já conhecemos nossos usuários" — Não, você não conhece.</w:t>
        <w:br/>
        <w:t xml:space="preserve">   Consequência: Solução para o problema errado.</w:t>
        <w:br/>
        <w:br/>
        <w:t>❌ Brainstorming sem regras</w:t>
        <w:br/>
        <w:t xml:space="preserve">   Sem moderação, líderes dominam e ideias tímidas morrem.</w:t>
        <w:br/>
        <w:t xml:space="preserve">   Consequência: Mesmas soluções de sempre.</w:t>
        <w:br/>
        <w:br/>
        <w:t>❌ Protótipo fotorrealista antes da hora</w:t>
        <w:br/>
        <w:t xml:space="preserve">   Gastar dias no Figma antes de validar a ideia com papel.</w:t>
        <w:br/>
        <w:t xml:space="preserve">   Consequência: Apego à solução, resistência a mudanças.</w:t>
        <w:br/>
        <w:br/>
        <w:t>❌ Testar com amigos e familiares</w:t>
        <w:br/>
        <w:t xml:space="preserve">   Eles querem te agradar, não vão criticar.</w:t>
        <w:br/>
        <w:t xml:space="preserve">   Consequência: Feedback enviesado, falsa validação.</w:t>
        <w:br/>
        <w:br/>
        <w:t>❌ Design Thinking como caixa preta</w:t>
        <w:br/>
        <w:t xml:space="preserve">   "Vamos fazer um workshop de DT e sai uma solução mágica"</w:t>
        <w:br/>
        <w:t xml:space="preserve">   Consequência: Falta de engajamento, resultados superficiais.</w:t>
        <w:br/>
        <w:br/>
        <w:t>❌ Tratar DT como processo linear</w:t>
        <w:br/>
        <w:t xml:space="preserve">   "Já testamos, passamos para a próxima fase"</w:t>
        <w:br/>
        <w:t xml:space="preserve">   Consequência: Perde-se o principal benefício: a iteração.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p>
      <w:pPr>
        <w:pStyle w:val="ListBullet"/>
      </w:pPr>
      <w:r>
        <w:t>**Design Thinking** é uma abordagem human-centered para resolver problemas complexos</w:t>
      </w:r>
    </w:p>
    <w:p>
      <w:pPr>
        <w:pStyle w:val="ListBullet"/>
      </w:pPr>
      <w:r>
        <w:t>**5 fases não-lineares:** Empatizar → Definir → Ideiar → Prototipar → Testar</w:t>
      </w:r>
    </w:p>
    <w:p>
      <w:pPr>
        <w:pStyle w:val="ListBullet"/>
      </w:pPr>
      <w:r>
        <w:t>**Empatia** é a base — entrevistas, observação e imersão revelam necessidades reais</w:t>
      </w:r>
    </w:p>
    <w:p>
      <w:pPr>
        <w:pStyle w:val="ListBullet"/>
      </w:pPr>
      <w:r>
        <w:t>**Definir** sintetiza aprendizados em problem statement e perguntas HMW</w:t>
      </w:r>
    </w:p>
    <w:p>
      <w:pPr>
        <w:pStyle w:val="ListBullet"/>
      </w:pPr>
      <w:r>
        <w:t>**Ideiar** prioriza quantidade com brainstorming, Crazy 8 e matriz impacto x esforço</w:t>
      </w:r>
    </w:p>
    <w:p>
      <w:pPr>
        <w:pStyle w:val="ListBullet"/>
      </w:pPr>
      <w:r>
        <w:t>**Prototipar** vai do papel ao código, do rápido ao refinado</w:t>
      </w:r>
    </w:p>
    <w:p>
      <w:pPr>
        <w:pStyle w:val="ListBullet"/>
      </w:pPr>
      <w:r>
        <w:t>**Testar** valida com usuários reais e alimenta o ciclo de iteração</w:t>
      </w:r>
    </w:p>
    <w:p>
      <w:pPr>
        <w:pStyle w:val="ListBullet"/>
      </w:pPr>
      <w:r>
        <w:t>**Design Thinking + Ágil** funciona com Discovery Sprints e Kanban com discovery track</w:t>
      </w:r>
    </w:p>
    <w:p>
      <w:pPr>
        <w:pStyle w:val="ListBullet"/>
      </w:pPr>
      <w:r>
        <w:t>**Em Enterprise**, DesignOps e workshops estruturados escalam a prática</w:t>
      </w:r>
    </w:p>
    <w:p>
      <w:pPr>
        <w:pStyle w:val="ListBullet"/>
      </w:pPr>
      <w:r>
        <w:t>**Anti-padrões** incluem pular empatia, prototipar cedo demais e testar com amigos</w:t>
      </w:r>
    </w:p>
    <w:p>
      <w:pPr>
        <w:pStyle w:val="Heading1"/>
      </w:pPr>
      <w:r>
        <w:t>UX Research &amp; Design</w:t>
      </w:r>
    </w:p>
    <w:p>
      <w:pPr>
        <w:pStyle w:val="Heading1"/>
      </w:pPr>
      <w:r>
        <w:t>Módulo 04 — UX: Experiência do Usuário</w:t>
      </w:r>
    </w:p>
    <w:p>
      <w:r>
        <w:rPr>
          <w:b/>
        </w:rPr>
        <w:t>Design centrado no usuário não é opcional — é o que separa produtos que vendem de produtos que acumulam poeira.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UX?</w:t>
      </w:r>
    </w:p>
    <w:p>
      <w:r>
        <w:t xml:space="preserve">UX (User Experience) é a </w:t>
      </w:r>
      <w:r>
        <w:rPr>
          <w:b/>
        </w:rPr>
        <w:t>percepção geral que uma pessoa tem ao interagir com um produto, sistema ou serviço</w:t>
      </w:r>
      <w:r>
        <w:t>. Não se trata apenas de telas bonitas — envolve emoções, eficiência, acessibilidade e satisfação.</w:t>
      </w:r>
    </w:p>
    <w:p>
      <w:pPr>
        <w:pStyle w:val="Heading3"/>
      </w:pPr>
      <w:r>
        <w:t>UX vs UI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UX                                        UI</w:t>
        <w:br/>
        <w:t>Experiência completa                      Superfície visual</w:t>
        <w:br/>
        <w:t>"Como o usuário se sente?"               "Como o produto se parece?"</w:t>
        <w:br/>
        <w:t>Pesquisa, arquitetura, fluxo             Cores, tipografia, ícones</w:t>
        <w:br/>
        <w:t>Funcionalidade e usabilidade             Estética e identidade</w:t>
        <w:br/>
        <w:t>Ciência + Design                         Design + Arte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UI sem UX é como um carro bonito sem motor. UX sem UI é como um motor potente sem carroceria.</w:t>
      </w:r>
    </w:p>
    <w:p>
      <w:pPr>
        <w:pStyle w:val="Heading3"/>
      </w:pPr>
      <w:r>
        <w:t>Os 5 Planos de Jesse James Garrett</w:t>
      </w:r>
    </w:p>
    <w:p>
      <w:r>
        <w:t>O modelo mais clássico para estruturar UX, de baixo (abstrato) para cima (concreto):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┌─────────────────────────────────────────────┐</w:t>
        <w:br/>
        <w:t>│ 5. SUPERFÍCIE      Visual Design            │  ← UI, cores, ícones</w:t>
        <w:br/>
        <w:t>├─────────────────────────────────────────────┤</w:t>
        <w:br/>
        <w:t>│ 4. ESQUELETO       Interface / Navegação    │  ← Layout, botões, inputs</w:t>
        <w:br/>
        <w:t>├─────────────────────────────────────────────┤</w:t>
        <w:br/>
        <w:t>│ 3. ESTRUTURA       Interação / Info Arch    │  ← Fluxos, jornadas</w:t>
        <w:br/>
        <w:t>├─────────────────────────────────────────────┤</w:t>
        <w:br/>
        <w:t>│ 2. ESCOPO          Funcionalidades          │  ← Features, conteúdo</w:t>
        <w:br/>
        <w:t>├─────────────────────────────────────────────┤</w:t>
        <w:br/>
        <w:t>│ 1. ESTRATÉGIA      Necessidades do negócio  │  ← Objetivos, dores</w:t>
        <w:br/>
        <w:t>└─────────────────────────────────────────────┘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Plano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Pergunta central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Entregável típico</w:t>
            </w:r>
          </w:p>
        </w:tc>
      </w:tr>
      <w:tr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"Por que estamos fazendo isso?"</w:t>
            </w:r>
          </w:p>
        </w:tc>
        <w:tc>
          <w:tcPr>
            <w:tcW w:type="dxa" w:w="2880"/>
          </w:tcPr>
          <w:p>
            <w:r>
              <w:t>Visão do produto, OKRs</w:t>
            </w:r>
          </w:p>
        </w:tc>
      </w:tr>
      <w:tr>
        <w:tc>
          <w:tcPr>
            <w:tcW w:type="dxa" w:w="2880"/>
          </w:tcPr>
          <w:p>
            <w:r>
              <w:t>Escopo</w:t>
            </w:r>
          </w:p>
        </w:tc>
        <w:tc>
          <w:tcPr>
            <w:tcW w:type="dxa" w:w="2880"/>
          </w:tcPr>
          <w:p>
            <w:r>
              <w:t>"O que vamos construir?"</w:t>
            </w:r>
          </w:p>
        </w:tc>
        <w:tc>
          <w:tcPr>
            <w:tcW w:type="dxa" w:w="2880"/>
          </w:tcPr>
          <w:p>
            <w:r>
              <w:t>Backlog, requisitos</w:t>
            </w:r>
          </w:p>
        </w:tc>
      </w:tr>
      <w:tr>
        <w:tc>
          <w:tcPr>
            <w:tcW w:type="dxa" w:w="2880"/>
          </w:tcPr>
          <w:p>
            <w:r>
              <w:t>Estrutura</w:t>
            </w:r>
          </w:p>
        </w:tc>
        <w:tc>
          <w:tcPr>
            <w:tcW w:type="dxa" w:w="2880"/>
          </w:tcPr>
          <w:p>
            <w:r>
              <w:t>"Como as coisas se relacionam?"</w:t>
            </w:r>
          </w:p>
        </w:tc>
        <w:tc>
          <w:tcPr>
            <w:tcW w:type="dxa" w:w="2880"/>
          </w:tcPr>
          <w:p>
            <w:r>
              <w:t>Fluxogramas, IA</w:t>
            </w:r>
          </w:p>
        </w:tc>
      </w:tr>
      <w:tr>
        <w:tc>
          <w:tcPr>
            <w:tcW w:type="dxa" w:w="2880"/>
          </w:tcPr>
          <w:p>
            <w:r>
              <w:t>Esqueleto</w:t>
            </w:r>
          </w:p>
        </w:tc>
        <w:tc>
          <w:tcPr>
            <w:tcW w:type="dxa" w:w="2880"/>
          </w:tcPr>
          <w:p>
            <w:r>
              <w:t>"Onde cada coisa aparece?"</w:t>
            </w:r>
          </w:p>
        </w:tc>
        <w:tc>
          <w:tcPr>
            <w:tcW w:type="dxa" w:w="2880"/>
          </w:tcPr>
          <w:p>
            <w:r>
              <w:t>Wireframes, protótipos</w:t>
            </w:r>
          </w:p>
        </w:tc>
      </w:tr>
      <w:tr>
        <w:tc>
          <w:tcPr>
            <w:tcW w:type="dxa" w:w="2880"/>
          </w:tcPr>
          <w:p>
            <w:r>
              <w:t>Superfície</w:t>
            </w:r>
          </w:p>
        </w:tc>
        <w:tc>
          <w:tcPr>
            <w:tcW w:type="dxa" w:w="2880"/>
          </w:tcPr>
          <w:p>
            <w:r>
              <w:t>"Qual a aparência final?"</w:t>
            </w:r>
          </w:p>
        </w:tc>
        <w:tc>
          <w:tcPr>
            <w:tcW w:type="dxa" w:w="2880"/>
          </w:tcPr>
          <w:p>
            <w:r>
              <w:t>Design system, UI</w:t>
            </w:r>
          </w:p>
        </w:tc>
      </w:tr>
    </w:tbl>
    <w:p>
      <w:r>
        <w:rPr>
          <w:b/>
        </w:rPr>
        <w:t>Para devs:</w:t>
      </w:r>
      <w:r>
        <w:t xml:space="preserve"> entender os 5 planos significa saber que um bug de frontend pode estar no plano da estrutura (fluxo errado) e não no da superfície (CSS feio).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Pesquisa com Usuários</w:t>
      </w:r>
    </w:p>
    <w:p>
      <w:r>
        <w:t>Pesquisa não é opcional — é o que impede você de construir a feature errada.</w:t>
      </w:r>
    </w:p>
    <w:p>
      <w:pPr>
        <w:pStyle w:val="Heading3"/>
      </w:pPr>
      <w:r>
        <w:t>Entrevistas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"Você usaria um botão de exportar CSV?"</w:t>
        <w:br/>
        <w:t>✅ "Me conta como você faz para gerar relatórios hoje."</w:t>
      </w:r>
    </w:p>
    <w:p>
      <w:r>
        <w:rPr>
          <w:b/>
        </w:rPr>
        <w:t>Estrutura de uma entrevista: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Abertura (5min) — "Não estamos testando você, queremos aprender"</w:t>
        <w:br/>
        <w:t>2. Contexto (10min) — "Me conta seu dia a dia com..."</w:t>
        <w:br/>
        <w:t>3. Tarefa (15min) — "Você pode tentar fazer X enquanto pensa em voz alta?"</w:t>
        <w:br/>
        <w:t>4. Exploração (10min) — "Por que você fez isso? O que esperava que acontecesse?"</w:t>
        <w:br/>
        <w:t>5. Fechamento (5min) — "Algo mais que não perguntei?"</w:t>
      </w:r>
    </w:p>
    <w:p>
      <w:r>
        <w:rPr>
          <w:b/>
        </w:rPr>
        <w:t>Bons hábitos:</w:t>
      </w:r>
    </w:p>
    <w:p>
      <w:pPr>
        <w:pStyle w:val="ListBullet"/>
      </w:pPr>
      <w:r>
        <w:t>Pergunte sobre **comportamento passado** (não intenção futura)</w:t>
      </w:r>
    </w:p>
    <w:p>
      <w:pPr>
        <w:pStyle w:val="ListBullet"/>
      </w:pPr>
      <w:r>
        <w:t>Fale 20% do tempo, ouça 80%</w:t>
      </w:r>
    </w:p>
    <w:p>
      <w:pPr>
        <w:pStyle w:val="ListBullet"/>
      </w:pPr>
      <w:r>
        <w:t>Não faça perguntas indutoras ("Você não achou confuso?")</w:t>
      </w:r>
    </w:p>
    <w:p>
      <w:pPr>
        <w:pStyle w:val="ListBullet"/>
      </w:pPr>
      <w:r>
        <w:t>Grave com permissão</w:t>
      </w:r>
    </w:p>
    <w:p>
      <w:pPr>
        <w:pStyle w:val="Heading3"/>
      </w:pPr>
      <w:r>
        <w:t>Testes de Usabilidade</w:t>
      </w:r>
    </w:p>
    <w:p>
      <w:r>
        <w:t xml:space="preserve">Peça para o usuário </w:t>
      </w:r>
      <w:r>
        <w:rPr>
          <w:b/>
        </w:rPr>
        <w:t>realizar uma tarefa</w:t>
      </w:r>
      <w:r>
        <w:t xml:space="preserve"> enquanto observa: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Exemplo de roteiro de teste</w:t>
        <w:br/>
        <w:t>const tasks = [</w:t>
        <w:br/>
        <w:t xml:space="preserve">  {</w:t>
        <w:br/>
        <w:t xml:space="preserve">    id: 'cadastro',</w:t>
        <w:br/>
        <w:t xml:space="preserve">    instrucao: 'Você é um novo usuário. Crie uma conta.',</w:t>
        <w:br/>
        <w:t xml:space="preserve">    sucesso: 'consegue finalizar o cadastro em &lt; 3 min',</w:t>
        <w:br/>
        <w:t xml:space="preserve">  },</w:t>
        <w:br/>
        <w:t xml:space="preserve">  {</w:t>
        <w:br/>
        <w:t xml:space="preserve">    id: 'pedido',</w:t>
        <w:br/>
        <w:t xml:space="preserve">    instrucao: 'Faça um pedido do produto X.',</w:t>
        <w:br/>
        <w:t xml:space="preserve">    sucesso: 'conclui a compra sem ajuda',</w:t>
        <w:br/>
        <w:t xml:space="preserve">  },</w:t>
        <w:br/>
        <w:t xml:space="preserve">  {</w:t>
        <w:br/>
        <w:t xml:space="preserve">    id: 'suporte',</w:t>
        <w:br/>
        <w:t xml:space="preserve">    instrucao: 'Você precisa cancelar seu pedido. Onde procuraria?',</w:t>
        <w:br/>
        <w:t xml:space="preserve">    sucesso: 'encontra a opção em &lt; 2 cliques',</w:t>
        <w:br/>
        <w:t xml:space="preserve">  },</w:t>
        <w:br/>
        <w:t>];</w:t>
      </w:r>
    </w:p>
    <w:p>
      <w:r>
        <w:rPr>
          <w:b/>
        </w:rPr>
        <w:t>Métricas de usabilidade: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mede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% de usuários que completam a tarefa</w:t>
            </w:r>
          </w:p>
        </w:tc>
      </w:tr>
      <w:tr>
        <w:tc>
          <w:tcPr>
            <w:tcW w:type="dxa" w:w="4320"/>
          </w:tcPr>
          <w:p>
            <w:r>
              <w:t>Time on Task</w:t>
            </w:r>
          </w:p>
        </w:tc>
        <w:tc>
          <w:tcPr>
            <w:tcW w:type="dxa" w:w="4320"/>
          </w:tcPr>
          <w:p>
            <w:r>
              <w:t>Tempo médio para completar</w:t>
            </w:r>
          </w:p>
        </w:tc>
      </w:tr>
      <w:tr>
        <w:tc>
          <w:tcPr>
            <w:tcW w:type="dxa" w:w="4320"/>
          </w:tcPr>
          <w:p>
            <w:r>
              <w:t>Error Rate</w:t>
            </w:r>
          </w:p>
        </w:tc>
        <w:tc>
          <w:tcPr>
            <w:tcW w:type="dxa" w:w="4320"/>
          </w:tcPr>
          <w:p>
            <w:r>
              <w:t>Quantidade de erros cometidos</w:t>
            </w:r>
          </w:p>
        </w:tc>
      </w:tr>
      <w:tr>
        <w:tc>
          <w:tcPr>
            <w:tcW w:type="dxa" w:w="4320"/>
          </w:tcPr>
          <w:p>
            <w:r>
              <w:t>SUS Score</w:t>
            </w:r>
          </w:p>
        </w:tc>
        <w:tc>
          <w:tcPr>
            <w:tcW w:type="dxa" w:w="4320"/>
          </w:tcPr>
          <w:p>
            <w:r>
              <w:t>Percepção subjetiva de usabilidade</w:t>
            </w:r>
          </w:p>
        </w:tc>
      </w:tr>
      <w:t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Probabilidade de recomendação</w:t>
            </w:r>
          </w:p>
        </w:tc>
      </w:tr>
    </w:tbl>
    <w:p>
      <w:pPr>
        <w:pStyle w:val="Heading3"/>
      </w:pPr>
      <w:r>
        <w:t>Card Sorting</w:t>
      </w:r>
    </w:p>
    <w:p>
      <w:r>
        <w:t xml:space="preserve">Técnica para </w:t>
      </w:r>
      <w:r>
        <w:rPr>
          <w:b/>
        </w:rPr>
        <w:t>entender como usuários organizam informações</w:t>
      </w:r>
      <w:r>
        <w:t>:</w:t>
      </w:r>
    </w:p>
    <w:p>
      <w:pPr>
        <w:pStyle w:val="ListBullet"/>
      </w:pPr>
      <w:r>
        <w:t>**Aberto:** usuários criam suas próprias categorias</w:t>
      </w:r>
    </w:p>
    <w:p>
      <w:pPr>
        <w:pStyle w:val="ListBullet"/>
      </w:pPr>
      <w:r>
        <w:t>**Fechado:** usuários classificam itens em categorias pré-definidas</w:t>
      </w:r>
    </w:p>
    <w:p>
      <w:pPr>
        <w:pStyle w:val="ListBullet"/>
      </w:pPr>
      <w:r>
        <w:t>**Híbrido:** pode sugerir novas categorias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Use card sorting quando for definir a navegação do seu produto. O resultado pode destruir (ou validar) a arquitetura que seu time inventou.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Arquitetura da Informação (IA)</w:t>
      </w:r>
    </w:p>
    <w:p>
      <w:r>
        <w:t xml:space="preserve">Arquitetura da Informação é a </w:t>
      </w:r>
      <w:r>
        <w:rPr>
          <w:b/>
        </w:rPr>
        <w:t>organização estrutural do conteúdo</w:t>
      </w:r>
      <w:r>
        <w:t xml:space="preserve"> — como as informações são categorizadas, rotuladas e navegadas.</w:t>
      </w:r>
    </w:p>
    <w:p>
      <w:pPr>
        <w:pStyle w:val="Heading3"/>
      </w:pPr>
      <w:r>
        <w:t>Os 4 componentes da 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ORGANIZAÇÃO      — Como o conteúdo é agrupado</w:t>
        <w:br/>
        <w:t xml:space="preserve">   ├── Hierárquica  (ex: categorias e subcategorias)</w:t>
        <w:br/>
        <w:t xml:space="preserve">   ├── Sequencial   (ex: wizard de cadastro)</w:t>
        <w:br/>
        <w:t xml:space="preserve">   └── Matricial    (ex: tags, filtros)</w:t>
        <w:br/>
        <w:br/>
        <w:t>2. NAVEGAÇÃO        — Como o usuário se movimenta</w:t>
        <w:br/>
        <w:t xml:space="preserve">   ├── Global       (menu principal)</w:t>
        <w:br/>
        <w:t xml:space="preserve">   ├── Local        (links internos de uma seção)</w:t>
        <w:br/>
        <w:t xml:space="preserve">   ├── Contextual   (links no corpo do texto)</w:t>
        <w:br/>
        <w:t xml:space="preserve">   └── Facetada     (filtros dinâmicos)</w:t>
        <w:br/>
        <w:br/>
        <w:t>3. LABELING         — Nomes e rótulos</w:t>
        <w:br/>
        <w:t xml:space="preserve">   ├── "Minha Conta" vs "Perfil"</w:t>
        <w:br/>
        <w:t xml:space="preserve">   ├── "Gestão de Usuários" vs "Team"</w:t>
        <w:br/>
        <w:t xml:space="preserve">   └── Consistência é mais importante que criatividade</w:t>
        <w:br/>
        <w:br/>
        <w:t>4. BUSCA            — Sistema de busca interna</w:t>
        <w:br/>
        <w:t xml:space="preserve">   ├── Autocomplete</w:t>
        <w:br/>
        <w:t xml:space="preserve">   ├── Filtros</w:t>
        <w:br/>
        <w:t xml:space="preserve">   └── Resultados relevantes</w:t>
      </w:r>
    </w:p>
    <w:p>
      <w:pPr>
        <w:pStyle w:val="Heading3"/>
      </w:pPr>
      <w:r>
        <w:t>Princípios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Revelância</w:t>
            </w:r>
          </w:p>
        </w:tc>
        <w:tc>
          <w:tcPr>
            <w:tcW w:type="dxa" w:w="4320"/>
          </w:tcPr>
          <w:p>
            <w:r>
              <w:t>Mostre o suficiente para o usuário saber o que existe</w:t>
            </w:r>
          </w:p>
        </w:tc>
      </w:tr>
      <w:tr>
        <w:tc>
          <w:tcPr>
            <w:tcW w:type="dxa" w:w="4320"/>
          </w:tcPr>
          <w:p>
            <w:r>
              <w:t>Exemplos</w:t>
            </w:r>
          </w:p>
        </w:tc>
        <w:tc>
          <w:tcPr>
            <w:tcW w:type="dxa" w:w="4320"/>
          </w:tcPr>
          <w:p>
            <w:r>
              <w:t>Mostre exemplos do que está por trás de um link</w:t>
            </w:r>
          </w:p>
        </w:tc>
      </w:tr>
      <w:tr>
        <w:tc>
          <w:tcPr>
            <w:tcW w:type="dxa" w:w="4320"/>
          </w:tcPr>
          <w:p>
            <w:r>
              <w:t>Portas de entrada</w:t>
            </w:r>
          </w:p>
        </w:tc>
        <w:tc>
          <w:tcPr>
            <w:tcW w:type="dxa" w:w="4320"/>
          </w:tcPr>
          <w:p>
            <w:r>
              <w:t>Permita chegar ao mesmo conteúdo por caminhos diferentes</w:t>
            </w:r>
          </w:p>
        </w:tc>
      </w:tr>
      <w:tr>
        <w:tc>
          <w:tcPr>
            <w:tcW w:type="dxa" w:w="4320"/>
          </w:tcPr>
          <w:p>
            <w:r>
              <w:t>Classificação múltipla</w:t>
            </w:r>
          </w:p>
        </w:tc>
        <w:tc>
          <w:tcPr>
            <w:tcW w:type="dxa" w:w="4320"/>
          </w:tcPr>
          <w:p>
            <w:r>
              <w:t>Ofereça diferentes formas de organizar (data, relevância, alfabética)</w:t>
            </w:r>
          </w:p>
        </w:tc>
      </w:tr>
      <w:tr>
        <w:tc>
          <w:tcPr>
            <w:tcW w:type="dxa" w:w="4320"/>
          </w:tcPr>
          <w:p>
            <w:r>
              <w:t>Navegação focada</w:t>
            </w:r>
          </w:p>
        </w:tc>
        <w:tc>
          <w:tcPr>
            <w:tcW w:type="dxa" w:w="4320"/>
          </w:tcPr>
          <w:p>
            <w:r>
              <w:t>Evite misturar navegação principal com conteúdo</w:t>
            </w:r>
          </w:p>
        </w:tc>
      </w:tr>
    </w:tbl>
    <w:p>
      <w:r>
        <w:rPr>
          <w:b/>
        </w:rPr>
        <w:t>Para devs:</w:t>
      </w:r>
      <w:r>
        <w:t xml:space="preserve"> AO definir rotas de API e URLs, pense na IA: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IA fraca, URLs confusas</w:t>
        <w:br/>
        <w:t>/products/list?type=all</w:t>
        <w:br/>
        <w:t>/user/info</w:t>
        <w:br/>
        <w:br/>
        <w:t>// ✅ IA clara, URLs previsíveis</w:t>
        <w:br/>
        <w:t>/produtos</w:t>
        <w:br/>
        <w:t>/produtos/:id</w:t>
        <w:br/>
        <w:t>/minha-conta/dados</w:t>
        <w:br/>
        <w:t>/minha-conta/pedidos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Jornada do Usuário</w:t>
      </w:r>
    </w:p>
    <w:p>
      <w:r>
        <w:t xml:space="preserve">A jornada mapeia </w:t>
      </w:r>
      <w:r>
        <w:rPr>
          <w:b/>
        </w:rPr>
        <w:t>cada passo que o usuário dá</w:t>
      </w:r>
      <w:r>
        <w:t xml:space="preserve"> ao interagir com o produto, incluindo emoções, canais e pontos de dor.</w:t>
      </w:r>
    </w:p>
    <w:p>
      <w:pPr>
        <w:pStyle w:val="Heading3"/>
      </w:pPr>
      <w:r>
        <w:t>User Journey Map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FASE          AÇÕES                   EMOÇÃO     OPORTUNIDADE</w:t>
        <w:br/>
        <w:t>─────────     ─────────────────────   ─────────   ─────────────────</w:t>
        <w:br/>
        <w:t>DESCOBERTA    "Pesquisei 'SaaS CRM'"  😕 Confuso  SEO melhor</w:t>
        <w:br/>
        <w:t xml:space="preserve">              "Li review no Google"   🤔 Curioso  Comparativo claro</w:t>
        <w:br/>
        <w:t xml:space="preserve">              "Acessei landing page"  😐 Neutro   CTAs mais claros</w:t>
        <w:br/>
        <w:br/>
        <w:t>AVALIAÇÃO     "Preenchi formulário"   😤 Irritado Formulário menor</w:t>
        <w:br/>
        <w:t xml:space="preserve">              "Agendei demo"          🙂 Ok       Auto-agendamento</w:t>
        <w:br/>
        <w:t xml:space="preserve">              "Testei 14 dias"        😊 Animado  Onboarding guiado</w:t>
        <w:br/>
        <w:br/>
        <w:t>ATIVAÇÃO      "Convidei time"         😰 Ansioso  Convite em massa</w:t>
        <w:br/>
        <w:t xml:space="preserve">              "Configurei dados"      😩 Frust.   Importação fácil</w:t>
        <w:br/>
        <w:t xml:space="preserve">              "Primeiro relatório"    😃 Feliz    Template pronto</w:t>
        <w:br/>
        <w:br/>
        <w:t>RETENÇÃO      "Uso semanal"           😊 Satisf.  Notificações</w:t>
        <w:br/>
        <w:t xml:space="preserve">              "Preciso de ajuda"      😠 Irrit.   Chat + FAQ</w:t>
        <w:br/>
        <w:t xml:space="preserve">              "Renovei contrato"      😍 Leal     Programa de fidelidade</w:t>
      </w:r>
    </w:p>
    <w:p>
      <w:pPr>
        <w:pStyle w:val="Heading3"/>
      </w:pPr>
      <w:r>
        <w:t>Service Blueprint</w:t>
      </w:r>
    </w:p>
    <w:p>
      <w:r>
        <w:t xml:space="preserve">Vai além do User Journey Map: </w:t>
      </w:r>
      <w:r>
        <w:rPr>
          <w:b/>
        </w:rPr>
        <w:t>inclui a visão do backstage</w:t>
      </w:r>
      <w:r>
        <w:t xml:space="preserve"> (o que o sistema e o time fazem).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CLIENTE         Ações visíveis ao usuário</w:t>
        <w:br/>
        <w:t xml:space="preserve">                    ↓</w:t>
        <w:br/>
        <w:t>FRONTSTAGE      Interações com o sistema (UI, API calls)</w:t>
        <w:br/>
        <w:t xml:space="preserve">                    ↓</w:t>
        <w:br/>
        <w:t>BACKSTAGE       Ações internas invisíveis ao usuário</w:t>
        <w:br/>
        <w:t xml:space="preserve">                    ↓</w:t>
        <w:br/>
        <w:t>PROCESSOS       Sistemas, jobs, integrações</w:t>
      </w:r>
    </w:p>
    <w:p>
      <w:r>
        <w:rPr>
          <w:b/>
        </w:rPr>
        <w:t>Exemplo (simplificado de uma compra):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Frontstage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Backstage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Processos</w:t>
            </w:r>
          </w:p>
        </w:tc>
      </w:tr>
      <w:tr>
        <w:tc>
          <w:tcPr>
            <w:tcW w:type="dxa" w:w="1728"/>
          </w:tcPr>
          <w:p>
            <w:r>
              <w:t>Carrinho</w:t>
            </w:r>
          </w:p>
        </w:tc>
        <w:tc>
          <w:tcPr>
            <w:tcW w:type="dxa" w:w="1728"/>
          </w:tcPr>
          <w:p>
            <w:r>
              <w:t>Adiciona item</w:t>
            </w:r>
          </w:p>
        </w:tc>
        <w:tc>
          <w:tcPr>
            <w:tcW w:type="dxa" w:w="1728"/>
          </w:tcPr>
          <w:p>
            <w:r>
              <w:t>UI atualiza</w:t>
            </w:r>
          </w:p>
        </w:tc>
        <w:tc>
          <w:tcPr>
            <w:tcW w:type="dxa" w:w="1728"/>
          </w:tcPr>
          <w:p>
            <w:r>
              <w:t>Calcula frete</w:t>
            </w:r>
          </w:p>
        </w:tc>
        <w:tc>
          <w:tcPr>
            <w:tcW w:type="dxa" w:w="1728"/>
          </w:tcPr>
          <w:p>
            <w:r>
              <w:t>API de frete</w:t>
            </w:r>
          </w:p>
        </w:tc>
      </w:tr>
      <w:tr>
        <w:tc>
          <w:tcPr>
            <w:tcW w:type="dxa" w:w="1728"/>
          </w:tcPr>
          <w:p>
            <w:r>
              <w:t>Pagamento</w:t>
            </w:r>
          </w:p>
        </w:tc>
        <w:tc>
          <w:tcPr>
            <w:tcW w:type="dxa" w:w="1728"/>
          </w:tcPr>
          <w:p>
            <w:r>
              <w:t>Preenche dados</w:t>
            </w:r>
          </w:p>
        </w:tc>
        <w:tc>
          <w:tcPr>
            <w:tcW w:type="dxa" w:w="1728"/>
          </w:tcPr>
          <w:p>
            <w:r>
              <w:t>Formulário</w:t>
            </w:r>
          </w:p>
        </w:tc>
        <w:tc>
          <w:tcPr>
            <w:tcW w:type="dxa" w:w="1728"/>
          </w:tcPr>
          <w:p>
            <w:r>
              <w:t>Valida antifraude</w:t>
            </w:r>
          </w:p>
        </w:tc>
        <w:tc>
          <w:tcPr>
            <w:tcW w:type="dxa" w:w="1728"/>
          </w:tcPr>
          <w:p>
            <w:r>
              <w:t>Gateway</w:t>
            </w:r>
          </w:p>
        </w:tc>
      </w:tr>
      <w:tr>
        <w:tc>
          <w:tcPr>
            <w:tcW w:type="dxa" w:w="1728"/>
          </w:tcPr>
          <w:p>
            <w:r>
              <w:t>Confirmação</w:t>
            </w:r>
          </w:p>
        </w:tc>
        <w:tc>
          <w:tcPr>
            <w:tcW w:type="dxa" w:w="1728"/>
          </w:tcPr>
          <w:p>
            <w:r>
              <w:t>Recebe email</w:t>
            </w:r>
          </w:p>
        </w:tc>
        <w:tc>
          <w:tcPr>
            <w:tcW w:type="dxa" w:w="1728"/>
          </w:tcPr>
          <w:p>
            <w:r>
              <w:t>Tela de sucesso</w:t>
            </w:r>
          </w:p>
        </w:tc>
        <w:tc>
          <w:tcPr>
            <w:tcW w:type="dxa" w:w="1728"/>
          </w:tcPr>
          <w:p>
            <w:r>
              <w:t>Gera nota fiscal</w:t>
            </w:r>
          </w:p>
        </w:tc>
        <w:tc>
          <w:tcPr>
            <w:tcW w:type="dxa" w:w="1728"/>
          </w:tcPr>
          <w:p>
            <w:r>
              <w:t>ERP</w:t>
            </w:r>
          </w:p>
        </w:tc>
      </w:tr>
      <w:tr>
        <w:tc>
          <w:tcPr>
            <w:tcW w:type="dxa" w:w="1728"/>
          </w:tcPr>
          <w:p>
            <w:r>
              <w:t>Entrega</w:t>
            </w:r>
          </w:p>
        </w:tc>
        <w:tc>
          <w:tcPr>
            <w:tcW w:type="dxa" w:w="1728"/>
          </w:tcPr>
          <w:p>
            <w:r>
              <w:t>Rastreia</w:t>
            </w:r>
          </w:p>
        </w:tc>
        <w:tc>
          <w:tcPr>
            <w:tcW w:type="dxa" w:w="1728"/>
          </w:tcPr>
          <w:p>
            <w:r>
              <w:t>Tracking page</w:t>
            </w:r>
          </w:p>
        </w:tc>
        <w:tc>
          <w:tcPr>
            <w:tcW w:type="dxa" w:w="1728"/>
          </w:tcPr>
          <w:p>
            <w:r>
              <w:t>Logística</w:t>
            </w:r>
          </w:p>
        </w:tc>
        <w:tc>
          <w:tcPr>
            <w:tcW w:type="dxa" w:w="1728"/>
          </w:tcPr>
          <w:p>
            <w:r>
              <w:t>Transportadora</w:t>
            </w:r>
          </w:p>
        </w:tc>
      </w:tr>
    </w:tbl>
    <w:p>
      <w:r>
        <w:rPr>
          <w:b/>
        </w:rPr>
        <w:t>Para devs:</w:t>
      </w:r>
      <w:r>
        <w:t xml:space="preserve"> Service Blueprint mostra que seu código é apenas uma camada. Falhas na integração com ERP, no job de email ou no gateway de pagamento são </w:t>
      </w:r>
      <w:r>
        <w:rPr>
          <w:b/>
        </w:rPr>
        <w:t>falhas de UX</w:t>
      </w:r>
      <w:r>
        <w:t xml:space="preserve"> também.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Personas</w:t>
      </w:r>
    </w:p>
    <w:p>
      <w:r>
        <w:t xml:space="preserve">Personas são </w:t>
      </w:r>
      <w:r>
        <w:rPr>
          <w:b/>
        </w:rPr>
        <w:t>personagens fictícios baseados em dados reais</w:t>
      </w:r>
      <w:r>
        <w:t xml:space="preserve"> que representam segmentos de usuários.</w:t>
      </w:r>
    </w:p>
    <w:p>
      <w:pPr>
        <w:pStyle w:val="Heading3"/>
      </w:pPr>
      <w:r>
        <w:t>Proto-personas vs Data-driven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Proto-persona                        Data-driven persona</w:t>
        <w:br/>
        <w:t>Baseada em hipóteses do time         Baseada em dados reais</w:t>
        <w:br/>
        <w:t>Rápida (1 workshop)                  Leva semanas</w:t>
        <w:br/>
        <w:t>"Eu acho que o usuário..."           "Os dados mostram que..."</w:t>
        <w:br/>
        <w:t>Valida: "Erramos, vamos pesquisar"   Valida: "Confirmamos nossas hipóteses"</w:t>
      </w:r>
    </w:p>
    <w:p>
      <w:pPr>
        <w:pStyle w:val="Heading3"/>
      </w:pPr>
      <w:r>
        <w:t>Estrutura de uma persona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nome:   Dr. Carlos</w:t>
        <w:br/>
        <w:t>idade:  42</w:t>
        <w:br/>
        <w:t>cargo:  Diretor de TI em empresa de médio porte</w:t>
        <w:br/>
        <w:t>stack:  Legado (Java 8, Oracle, mainframe)</w:t>
        <w:br/>
        <w:br/>
        <w:t>Objetivos:</w:t>
        <w:br/>
        <w:t xml:space="preserve">  - Modernizar infra sem parar produção</w:t>
        <w:br/>
        <w:t xml:space="preserve">  - Justificar ROI para o CFO</w:t>
        <w:br/>
        <w:t xml:space="preserve">  - Reduzir em 30% os incidentes críticos</w:t>
        <w:br/>
        <w:br/>
        <w:t>Dores:</w:t>
        <w:br/>
        <w:t xml:space="preserve">  - "Toda mudança é um risco"</w:t>
        <w:br/>
        <w:t xml:space="preserve">  - "Não consigo atrair devs bons por causa do legado"</w:t>
        <w:br/>
        <w:t xml:space="preserve">  - "Pressão da diretoria para inovar"</w:t>
        <w:br/>
        <w:br/>
        <w:t>Frustrações:</w:t>
        <w:br/>
        <w:t xml:space="preserve">  - Ferramentas "modernas" não integram com o legacy</w:t>
        <w:br/>
        <w:t xml:space="preserve">  - Fornecedores não entendem o contexto enterprise</w:t>
        <w:br/>
        <w:t xml:space="preserve">  - Falta tempo para aprender novas stacks</w:t>
        <w:br/>
        <w:br/>
        <w:t>Comportamento digital:</w:t>
        <w:br/>
        <w:t xml:space="preserve">  - Pesquisa no Google antes de comprar</w:t>
        <w:br/>
        <w:t xml:space="preserve">  - Lê relatórios do Gartner e Forrester</w:t>
        <w:br/>
        <w:t xml:space="preserve">  - Participa de webinar, não de evento presencial</w:t>
      </w:r>
    </w:p>
    <w:p>
      <w:pPr>
        <w:pStyle w:val="Heading3"/>
      </w:pPr>
      <w:r>
        <w:t>Anti-personas</w:t>
      </w:r>
    </w:p>
    <w:p>
      <w:r>
        <w:t xml:space="preserve">Usuários que </w:t>
      </w:r>
      <w:r>
        <w:rPr>
          <w:b/>
        </w:rPr>
        <w:t>não são seu público-alvo</w:t>
      </w:r>
      <w:r>
        <w:t>. Importante para não desperdiçar esforço.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Anti-persona: "Usuário Free"</w:t>
        <w:br/>
        <w:t>- Usa só o plano gratuito</w:t>
        <w:br/>
        <w:t>- Abre 3 tickets de suporte por mês</w:t>
        <w:br/>
        <w:t>- Dá nota 2 no NPS porque "falta recurso premium"</w:t>
        <w:br/>
        <w:t>- Gera custo operacional sem retorno financeiro</w:t>
        <w:br/>
        <w:br/>
        <w:t>O que NÃO fazer: não projetar para ele.</w:t>
      </w:r>
    </w:p>
    <w:p>
      <w:pPr>
        <w:pStyle w:val="Heading3"/>
      </w:pPr>
      <w:r>
        <w:t>Para devs: personas no código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Mapeamento de personas para feature flags</w:t>
        <w:br/>
        <w:t>type Persona = 'admin' | 'dev_individual' | 'gestor_enterprise' | 'suporte';</w:t>
        <w:br/>
        <w:br/>
        <w:t>interface FeatureFlag {</w:t>
        <w:br/>
        <w:t xml:space="preserve">  persona: Persona[];</w:t>
        <w:br/>
        <w:t xml:space="preserve">  rollout: number; // % de usuários</w:t>
        <w:br/>
        <w:t>}</w:t>
        <w:br/>
        <w:br/>
        <w:t>const flags: Record&lt;string, FeatureFlag&gt; = {</w:t>
        <w:br/>
        <w:t xml:space="preserve">  'export-csv': {</w:t>
        <w:br/>
        <w:t xml:space="preserve">    persona: ['gestor_enterprise', 'admin'],</w:t>
        <w:br/>
        <w:t xml:space="preserve">    rollout: 100,</w:t>
        <w:br/>
        <w:t xml:space="preserve">  },</w:t>
        <w:br/>
        <w:t xml:space="preserve">  'ai-suggestions': {</w:t>
        <w:br/>
        <w:t xml:space="preserve">    persona: ['dev_individual', 'gestor_enterprise'],</w:t>
        <w:br/>
        <w:t xml:space="preserve">    rollout: 10, // Lançamento gradual</w:t>
        <w:br/>
        <w:t xml:space="preserve">  },</w:t>
        <w:br/>
        <w:t>};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Acessibilidade (a11y)</w:t>
      </w:r>
    </w:p>
    <w:p>
      <w:r>
        <w:t xml:space="preserve">Acessibilidade não é um plus — é </w:t>
      </w:r>
      <w:r>
        <w:rPr>
          <w:b/>
        </w:rPr>
        <w:t>requisito legal e moral</w:t>
      </w:r>
      <w:r>
        <w:t xml:space="preserve">. No Brasil, a </w:t>
      </w:r>
      <w:r>
        <w:rPr>
          <w:b/>
        </w:rPr>
        <w:t>Lei Brasileira de Inclusão (LBI)</w:t>
      </w:r>
      <w:r>
        <w:t xml:space="preserve"> exige que sites e apps sejam acessíveis.</w:t>
      </w:r>
    </w:p>
    <w:p>
      <w:pPr>
        <w:pStyle w:val="Heading3"/>
      </w:pPr>
      <w:r>
        <w:t>WCAG (Web Content Accessibility Guidelines)</w:t>
      </w:r>
    </w:p>
    <w:p>
      <w:r>
        <w:t>As diretrizes se organizam em 4 princípios: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P</w:t>
        <w:br/>
        <w:t>├── Perceptível     — O conteúdo deve ser percebível</w:t>
        <w:br/>
        <w:t>│   ├── Alternativas textuais para imagens</w:t>
        <w:br/>
        <w:t>│   ├── Legendas para vídeos</w:t>
        <w:br/>
        <w:t>│   └── Contraste suficiente</w:t>
        <w:br/>
        <w:t>│</w:t>
        <w:br/>
        <w:t>O</w:t>
        <w:br/>
        <w:t>├── Operável        — A interface deve ser operável</w:t>
        <w:br/>
        <w:t>│   ├── Navegação por teclado</w:t>
        <w:br/>
        <w:t>│   ├── Tempo suficiente para ler</w:t>
        <w:br/>
        <w:t>│   └── Não causar convulsões (flash)</w:t>
        <w:br/>
        <w:t>│</w:t>
        <w:br/>
        <w:t>U</w:t>
        <w:br/>
        <w:t>├── Compreensível   — A interface deve ser compreensível</w:t>
        <w:br/>
        <w:t>│   ├── Idioma identificado</w:t>
        <w:br/>
        <w:t>│   ├── Comportamento previsível</w:t>
        <w:br/>
        <w:t>│   └── Tratamento de erros claro</w:t>
        <w:br/>
        <w:t>│</w:t>
        <w:br/>
        <w:t>R</w:t>
        <w:br/>
        <w:t>├── Robusto         — Deve funcionar com tecnologias assistivas</w:t>
        <w:br/>
        <w:t>│   ├── HTML semântico</w:t>
        <w:br/>
        <w:t>│   ├── ARIA labels</w:t>
        <w:br/>
        <w:t>│   └── Funciona com screen readers</w:t>
      </w:r>
    </w:p>
    <w:p>
      <w:pPr>
        <w:pStyle w:val="Heading3"/>
      </w:pPr>
      <w:r>
        <w:t>Níveis de conformidade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Mínimo obrigatório</w:t>
            </w:r>
          </w:p>
        </w:tc>
        <w:tc>
          <w:tcPr>
            <w:tcW w:type="dxa" w:w="2880"/>
          </w:tcPr>
          <w:p>
            <w:r>
              <w:t>Alt text em imagens</w:t>
            </w:r>
          </w:p>
        </w:tc>
      </w:tr>
      <w:tr>
        <w:tc>
          <w:tcPr>
            <w:tcW w:type="dxa" w:w="2880"/>
          </w:tcPr>
          <w:p>
            <w:r>
              <w:t>AA</w:t>
            </w:r>
          </w:p>
        </w:tc>
        <w:tc>
          <w:tcPr>
            <w:tcW w:type="dxa" w:w="2880"/>
          </w:tcPr>
          <w:p>
            <w:r>
              <w:t>Recomendado (padrão legal)</w:t>
            </w:r>
          </w:p>
        </w:tc>
        <w:tc>
          <w:tcPr>
            <w:tcW w:type="dxa" w:w="2880"/>
          </w:tcPr>
          <w:p>
            <w:r>
              <w:t>Contraste 4.5:1</w:t>
            </w:r>
          </w:p>
        </w:tc>
      </w:tr>
      <w:tr>
        <w:tc>
          <w:tcPr>
            <w:tcW w:type="dxa" w:w="2880"/>
          </w:tcPr>
          <w:p>
            <w:r>
              <w:t>AAA</w:t>
            </w:r>
          </w:p>
        </w:tc>
        <w:tc>
          <w:tcPr>
            <w:tcW w:type="dxa" w:w="2880"/>
          </w:tcPr>
          <w:p>
            <w:r>
              <w:t>Avançado</w:t>
            </w:r>
          </w:p>
        </w:tc>
        <w:tc>
          <w:tcPr>
            <w:tcW w:type="dxa" w:w="2880"/>
          </w:tcPr>
          <w:p>
            <w:r>
              <w:t>Linguagem de sinais em vídeos</w:t>
            </w:r>
          </w:p>
        </w:tc>
      </w:tr>
    </w:tbl>
    <w:p>
      <w:pPr>
        <w:pStyle w:val="Heading3"/>
      </w:pPr>
      <w:r>
        <w:t>Contraste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✅ Bom contraste (AA):</w:t>
        <w:br/>
        <w:t xml:space="preserve">   #333333 sobre #FFFFFF   — texto normal</w:t>
        <w:br/>
        <w:t xml:space="preserve">   #000000 sobre #FFFFFF   — texto grande</w:t>
        <w:br/>
        <w:t xml:space="preserve">   #FFFFFF sobre #0055CC   — botões</w:t>
        <w:br/>
        <w:br/>
        <w:t>❌ Contraste insuficiente:</w:t>
        <w:br/>
        <w:t xml:space="preserve">   #CCCCCC sobre #FFFFFF   — texto cinza claro</w:t>
        <w:br/>
        <w:t xml:space="preserve">   #999999 sobre #EEEEEE   — links desativados</w:t>
        <w:br/>
        <w:t xml:space="preserve">   #FFCC00 sobre #FFFFFF   — alertas amarelos</w:t>
      </w:r>
    </w:p>
    <w:p>
      <w:pPr>
        <w:pStyle w:val="Heading3"/>
      </w:pPr>
      <w:r>
        <w:t>Navegação por teclado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Botão que não recebe foco</w:t>
        <w:br/>
        <w:t>&lt;div onClick={handleClick}&gt;Salvar&lt;/div&gt;</w:t>
        <w:br/>
        <w:br/>
        <w:t>// ✅ Botão nativo com foco</w:t>
        <w:br/>
        <w:t>&lt;button onClick={handleClick}&gt;Salvar&lt;/button&gt;</w:t>
        <w:br/>
        <w:br/>
        <w:t>// ✅ Se precisar de div, adicione ARIA</w:t>
        <w:br/>
        <w:t>&lt;div</w:t>
        <w:br/>
        <w:t xml:space="preserve">  role="button"</w:t>
        <w:br/>
        <w:t xml:space="preserve">  tabIndex={0}</w:t>
        <w:br/>
        <w:t xml:space="preserve">  onClick={handleClick}</w:t>
        <w:br/>
        <w:t xml:space="preserve">  onKeyDown={(e) =&gt; e.key === 'Enter' &amp;&amp; handleClick()}</w:t>
        <w:br/>
        <w:t>&gt;</w:t>
        <w:br/>
        <w:t xml:space="preserve">  Salvar</w:t>
        <w:br/>
        <w:t>&lt;/div&gt;</w:t>
      </w:r>
    </w:p>
    <w:p>
      <w:pPr>
        <w:pStyle w:val="Heading3"/>
      </w:pPr>
      <w:r>
        <w:t>Screen Readers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&lt;!-- ❌ Imagem decorativa sem alt --&gt;</w:t>
        <w:br/>
        <w:t>&lt;img src="lupa.png" /&gt;</w:t>
        <w:br/>
        <w:br/>
        <w:t>&lt;!-- ✅ Imagem funcional com alt descritivo --&gt;</w:t>
        <w:br/>
        <w:t>&lt;img src="lupa.png" alt="Pesquisar" /&gt;</w:t>
        <w:br/>
        <w:br/>
        <w:t>&lt;!-- ❌ Ícone sem contexto --&gt;</w:t>
        <w:br/>
        <w:t>&lt;button&gt;&lt;i class="icon-cog"&gt;&lt;/i&gt;&lt;/button&gt;</w:t>
        <w:br/>
        <w:br/>
        <w:t>&lt;!-- ✅ Ícone com aria-label --&gt;</w:t>
        <w:br/>
        <w:t>&lt;button aria-label="Configurações"&gt;&lt;i class="icon-cog"&gt;&lt;/i&gt;&lt;/button&gt;</w:t>
        <w:br/>
        <w:br/>
        <w:t>&lt;!-- ❌ Tabela sem escopo --&gt;</w:t>
        <w:br/>
        <w:t>&lt;td&gt;Nome&lt;/td&gt;</w:t>
        <w:br/>
        <w:br/>
        <w:t>&lt;!-- ✅ Tabela com scopo --&gt;</w:t>
        <w:br/>
        <w:t>&lt;th scope="col"&gt;Nome&lt;/th&gt;</w:t>
      </w:r>
    </w:p>
    <w:p>
      <w:pPr>
        <w:pStyle w:val="Heading3"/>
      </w:pPr>
      <w:r>
        <w:t>Para devs: checklist de acessibilidade no código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A11yChecklist {</w:t>
        <w:br/>
        <w:t xml:space="preserve">  semanticHtml: boolean;    // Usa tags nativas (&lt;nav&gt;, &lt;main&gt;, &lt;button&gt;)</w:t>
        <w:br/>
        <w:t xml:space="preserve">  keyboardNav: boolean;     // Tudo operável por teclado</w:t>
        <w:br/>
        <w:t xml:space="preserve">  focusVisible: boolean;    // Focus ring visível</w:t>
        <w:br/>
        <w:t xml:space="preserve">  ariaLabels: boolean;      // Labels para ações não textuais</w:t>
        <w:br/>
        <w:t xml:space="preserve">  colorContrast: boolean;   // 4.5:1 mínimo (AA)</w:t>
        <w:br/>
        <w:t xml:space="preserve">  reducedMotion: boolean;   // Respeita prefers-reduced-motion</w:t>
        <w:br/>
        <w:t xml:space="preserve">  zoomTested: boolean;      // Funciona com zoom até 200%</w:t>
        <w:br/>
        <w:t>}</w:t>
        <w:br/>
        <w:br/>
        <w:t>const checkA11y: A11yChecklist = {</w:t>
        <w:br/>
        <w:t xml:space="preserve">  semanticHtml: false, // ❌ div onclick no lugar de button</w:t>
        <w:br/>
        <w:t xml:space="preserve">  keyboardNav: false,  // ❌ dropdown não abre com Enter</w:t>
        <w:br/>
        <w:t xml:space="preserve">  // ...</w:t>
        <w:br/>
        <w:t>};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UX Writing</w:t>
      </w:r>
    </w:p>
    <w:p>
      <w:r>
        <w:t xml:space="preserve">UX Writing é a </w:t>
      </w:r>
      <w:r>
        <w:rPr>
          <w:b/>
        </w:rPr>
        <w:t>criação de textos para interfaces</w:t>
      </w:r>
      <w:r>
        <w:t xml:space="preserve"> que guiam o usuário de forma clara e humana.</w:t>
      </w:r>
    </w:p>
    <w:p>
      <w:pPr>
        <w:pStyle w:val="Heading3"/>
      </w:pPr>
      <w:r>
        <w:t>Microtexto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Texto focado no sistema</w:t>
        <w:br/>
        <w:t>"Erro 0x87E50007: Falha na autenticação do certificado"</w:t>
        <w:br/>
        <w:br/>
        <w:t>// ✅ Texto focado no usuário</w:t>
        <w:br/>
        <w:t>"Seu login expirou. Faça login novamente para continuar."</w:t>
        <w:br/>
        <w:br/>
        <w:t>// ❌ Técnico e genérico</w:t>
        <w:br/>
        <w:t>"Requisição inválida"</w:t>
        <w:br/>
        <w:br/>
        <w:t>// ✅ Claro e acionável</w:t>
        <w:br/>
        <w:t>"Preencha todos os campos obrigatórios antes de continuar."</w:t>
      </w:r>
    </w:p>
    <w:p>
      <w:pPr>
        <w:pStyle w:val="Heading3"/>
      </w:pPr>
      <w:r>
        <w:t>Tom de voz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Tom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t>Sucesso</w:t>
            </w:r>
          </w:p>
        </w:tc>
        <w:tc>
          <w:tcPr>
            <w:tcW w:type="dxa" w:w="2880"/>
          </w:tcPr>
          <w:p>
            <w:r>
              <w:t>Positivo</w:t>
            </w:r>
          </w:p>
        </w:tc>
        <w:tc>
          <w:tcPr>
            <w:tcW w:type="dxa" w:w="2880"/>
          </w:tcPr>
          <w:p>
            <w:r>
              <w:t>"Conta criada com sucesso! 🎉"</w:t>
            </w:r>
          </w:p>
        </w:tc>
      </w:tr>
      <w:tr>
        <w:tc>
          <w:tcPr>
            <w:tcW w:type="dxa" w:w="2880"/>
          </w:tcPr>
          <w:p>
            <w:r>
              <w:t>Erro</w:t>
            </w:r>
          </w:p>
        </w:tc>
        <w:tc>
          <w:tcPr>
            <w:tcW w:type="dxa" w:w="2880"/>
          </w:tcPr>
          <w:p>
            <w:r>
              <w:t>Empático</w:t>
            </w:r>
          </w:p>
        </w:tc>
        <w:tc>
          <w:tcPr>
            <w:tcW w:type="dxa" w:w="2880"/>
          </w:tcPr>
          <w:p>
            <w:r>
              <w:t>"Algo deu errado. Não se preocupe, seus dados estão seguros."</w:t>
            </w:r>
          </w:p>
        </w:tc>
      </w:tr>
      <w:tr>
        <w:tc>
          <w:tcPr>
            <w:tcW w:type="dxa" w:w="2880"/>
          </w:tcPr>
          <w:p>
            <w:r>
              <w:t>Alerta</w:t>
            </w:r>
          </w:p>
        </w:tc>
        <w:tc>
          <w:tcPr>
            <w:tcW w:type="dxa" w:w="2880"/>
          </w:tcPr>
          <w:p>
            <w:r>
              <w:t>Direto</w:t>
            </w:r>
          </w:p>
        </w:tc>
        <w:tc>
          <w:tcPr>
            <w:tcW w:type="dxa" w:w="2880"/>
          </w:tcPr>
          <w:p>
            <w:r>
              <w:t>"Sua sessão vai expirar em 5 minutos."</w:t>
            </w:r>
          </w:p>
        </w:tc>
      </w:tr>
      <w:tr>
        <w:tc>
          <w:tcPr>
            <w:tcW w:type="dxa" w:w="2880"/>
          </w:tcPr>
          <w:p>
            <w:r>
              <w:t>Confirmação</w:t>
            </w:r>
          </w:p>
        </w:tc>
        <w:tc>
          <w:tcPr>
            <w:tcW w:type="dxa" w:w="2880"/>
          </w:tcPr>
          <w:p>
            <w:r>
              <w:t>Neutro</w:t>
            </w:r>
          </w:p>
        </w:tc>
        <w:tc>
          <w:tcPr>
            <w:tcW w:type="dxa" w:w="2880"/>
          </w:tcPr>
          <w:p>
            <w:r>
              <w:t>"Tem certeza que deseja excluir este projeto?"</w:t>
            </w:r>
          </w:p>
        </w:tc>
      </w:tr>
    </w:tbl>
    <w:p>
      <w:pPr>
        <w:pStyle w:val="Heading3"/>
      </w:pPr>
      <w:r>
        <w:t>Mensagens de erro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❌ "Falha ao processar requisição"</w:t>
        <w:br/>
        <w:t>❌ "Ocorreu um erro inesperado"</w:t>
        <w:br/>
        <w:t>❌ "Campos inválidos"</w:t>
        <w:br/>
        <w:br/>
        <w:t>✅ "E-mail ou senha incorretos. Tente novamente."</w:t>
        <w:br/>
        <w:t>✅ "O servidor não respondeu. Seu rascunho foi salvo automaticamente."</w:t>
        <w:br/>
        <w:t>✅ "O campo 'CNPJ' precisa ter 14 dígitos."</w:t>
      </w:r>
    </w:p>
    <w:p>
      <w:pPr>
        <w:pStyle w:val="Heading3"/>
      </w:pPr>
      <w:r>
        <w:t>Para devs: UX Writing no frontend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Mensagens de erro hardcoded e genéricas</w:t>
        <w:br/>
        <w:t>const errorMessagesOld = {</w:t>
        <w:br/>
        <w:t xml:space="preserve">  400: 'Bad Request',</w:t>
        <w:br/>
        <w:t xml:space="preserve">  401: 'Unauthorized',</w:t>
        <w:br/>
        <w:t xml:space="preserve">  500: 'Internal Server Error',</w:t>
        <w:br/>
        <w:t>};</w:t>
        <w:br/>
        <w:br/>
        <w:t>// ✅ Mensagens humanas centralizadas</w:t>
        <w:br/>
        <w:t>const errorMessages = {</w:t>
        <w:br/>
        <w:t xml:space="preserve">  400: 'Verifique os dados enviados e tente novamente.',</w:t>
        <w:br/>
        <w:t xml:space="preserve">  401: 'Sua sessão expirou. Faça login novamente.',</w:t>
        <w:br/>
        <w:t xml:space="preserve">  403: 'Você não tem permissão para essa ação.',</w:t>
        <w:br/>
        <w:t xml:space="preserve">  404: 'O recurso solicitado não foi encontrado.',</w:t>
        <w:br/>
        <w:t xml:space="preserve">  409: 'Já existe um registro com esses dados.',</w:t>
        <w:br/>
        <w:t xml:space="preserve">  422: 'Corrija os campos destacados e tente novamente.',</w:t>
        <w:br/>
        <w:t xml:space="preserve">  429: 'Muitas requisições. Aguarde alguns segundos.',</w:t>
        <w:br/>
        <w:t xml:space="preserve">  500: 'Erro interno. Nossa equipe foi notificada.',</w:t>
        <w:br/>
        <w:t xml:space="preserve">  502: 'Serviço temporariamente indisponível. Tente novamente.',</w:t>
        <w:br/>
        <w:t xml:space="preserve">  503: 'Manutenção programada. Volte em instantes.',</w:t>
        <w:br/>
        <w:t>};</w:t>
      </w:r>
    </w:p>
    <w:p>
      <w:pPr>
        <w:pStyle w:val="Heading3"/>
      </w:pPr>
      <w:r>
        <w:t>Princípios de UX Writing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CLARO          → "Salvar" (não "Persistir alterações no repositório")</w:t>
        <w:br/>
        <w:t>CONCISO        → "E-mail inválido" (não "O endereço de e-mail digitado não é válido")</w:t>
        <w:br/>
        <w:t>ÚTIL           → "Digite seu e-mail corporativo" (orienta, não só rotula)</w:t>
        <w:br/>
        <w:t>CONSISTENTE    → Sempre "Excluir", não "Excluir"/"Remover"/"Deletar" aleatoriamente</w:t>
        <w:br/>
        <w:t>HUMANO         → "Algo deu errado, mas já estamos cuidando disso"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Heurísticas de Nielsen</w:t>
      </w:r>
    </w:p>
    <w:p>
      <w:r>
        <w:t xml:space="preserve">As 10 heurísticas são </w:t>
      </w:r>
      <w:r>
        <w:rPr>
          <w:b/>
        </w:rPr>
        <w:t>critérios de usabilidade</w:t>
      </w:r>
      <w:r>
        <w:t xml:space="preserve"> que funcionam como checklist para avaliar qualquer interface.</w:t>
      </w:r>
    </w:p>
    <w:p>
      <w:pPr>
        <w:pStyle w:val="Heading3"/>
      </w:pPr>
      <w:r>
        <w:t>As 10 Heurísticas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VISIBILIDADE DO STATUS DO SISTEMA</w:t>
        <w:br/>
        <w:t xml:space="preserve">   "O sistema deve sempre informar o que está acontecendo."</w:t>
        <w:br/>
        <w:t xml:space="preserve">   ❌ Clica em "Salvar" e nada acontece por 10s</w:t>
        <w:br/>
        <w:t xml:space="preserve">   ✅ Spinner + "Salvando..." + "Salvo!" com timestamp</w:t>
        <w:br/>
        <w:br/>
        <w:t>2. CORRESPONDÊNCIA COM O MUNDO REAL</w:t>
        <w:br/>
        <w:t xml:space="preserve">   "Use linguagem do usuário, não do sistema."</w:t>
        <w:br/>
        <w:t xml:space="preserve">   ❌ "Diretório raiz do repositório"</w:t>
        <w:br/>
        <w:t xml:space="preserve">   ✅ "Pasta principal do projeto"</w:t>
        <w:br/>
        <w:br/>
        <w:t>3. CONTROLE E LIBERDADE DO USUÁRIO</w:t>
        <w:br/>
        <w:t xml:space="preserve">   "O usuário deve poder desfazer ações."</w:t>
        <w:br/>
        <w:t xml:space="preserve">   ❌ Excluiu sem confirmação, sem undo</w:t>
        <w:br/>
        <w:t xml:space="preserve">   ✅ "Excluir → Confirmar → Desfazer (5s)"</w:t>
        <w:br/>
        <w:br/>
        <w:t>4. CONSISTÊNCIA E PADRÕES</w:t>
        <w:br/>
        <w:t xml:space="preserve">   "Mesma palavra = mesma ação em todo o sistema."</w:t>
        <w:br/>
        <w:t xml:space="preserve">   ❌ "Excluir" em um lugar, "Apagar" em outro</w:t>
        <w:br/>
        <w:t xml:space="preserve">   ✅ Sempre "Excluir" + ícone de lixeira</w:t>
        <w:br/>
        <w:br/>
        <w:t>5. PREVENÇÃO DE ERROS</w:t>
        <w:br/>
        <w:t xml:space="preserve">   "Melhor que uma boa mensagem de erro é nenhum erro."</w:t>
        <w:br/>
        <w:t xml:space="preserve">   ❌ Data digitada livremente e depois valida</w:t>
        <w:br/>
        <w:t xml:space="preserve">   ✅ Datepicker que já impede data inválida</w:t>
        <w:br/>
        <w:br/>
        <w:t>6. RECONHECIMENTO EM VEZ DE RECORDAÇÃO</w:t>
        <w:br/>
        <w:t xml:space="preserve">   "Mostre opções, não force o usuário a lembrar."</w:t>
        <w:br/>
        <w:t xml:space="preserve">   ❌ Campo "Categoria" em branco</w:t>
        <w:br/>
        <w:t xml:space="preserve">   ✅ Dropdown com as categorias existentes</w:t>
        <w:br/>
        <w:br/>
        <w:t>7. FLEXIBILIDADE E EFICIÊNCIA DE USO</w:t>
        <w:br/>
        <w:t xml:space="preserve">   "Atenda novatos e experts."</w:t>
        <w:br/>
        <w:t xml:space="preserve">   ❌ Mesmo fluxo para todos</w:t>
        <w:br/>
        <w:t xml:space="preserve">   ✅ Atalhos de teclado para experts, wizard para novatos</w:t>
        <w:br/>
        <w:br/>
        <w:t>8. DESIGN ESTÉTICO E MINIMALISTA</w:t>
        <w:br/>
        <w:t xml:space="preserve">   "Cada informação extra compete com a informação relevante."</w:t>
        <w:br/>
        <w:t xml:space="preserve">   ❌ Dashboard com 20 gráficos</w:t>
        <w:br/>
        <w:t xml:space="preserve">   ✅ Top 5 métricas que importam</w:t>
        <w:br/>
        <w:br/>
        <w:t>9. AJUDE USUÁRIOS A RECONHECER, DIAGNOSTICAR E RECUPERAR DE ERROS</w:t>
        <w:br/>
        <w:t xml:space="preserve">   "Mensagens de erro claras e acionáveis."</w:t>
        <w:br/>
        <w:t xml:space="preserve">   ❌ "Erro 500"</w:t>
        <w:br/>
        <w:t xml:space="preserve">   ✅ "Serviço indisponível. Tente novamente em alguns minutos."</w:t>
        <w:br/>
        <w:br/>
        <w:t>10. AJUDA E DOCUMENTAÇÃO</w:t>
        <w:br/>
        <w:t xml:space="preserve">    "Se o usuário precisa de ajuda, ela deve estar disponível."</w:t>
        <w:br/>
        <w:t xml:space="preserve">    ❌ Documentação escondida</w:t>
        <w:br/>
        <w:t xml:space="preserve">    ✅ "?" contextual + FAQ + chat</w:t>
      </w:r>
    </w:p>
    <w:p>
      <w:pPr>
        <w:pStyle w:val="Heading3"/>
      </w:pPr>
      <w:r>
        <w:t>Como avaliar com as heurísticas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type HeuristicSeverity = 0 | 1 | 2 | 3 | 4;</w:t>
        <w:br/>
        <w:br/>
        <w:t>interface HeuristicEvaluation {</w:t>
        <w:br/>
        <w:t xml:space="preserve">  heuristic: string;</w:t>
        <w:br/>
        <w:t xml:space="preserve">  severity: HeuristicSeverity;</w:t>
        <w:br/>
        <w:t xml:space="preserve">  finding: string;</w:t>
        <w:br/>
        <w:t xml:space="preserve">  suggestion: string;</w:t>
        <w:br/>
        <w:t>}</w:t>
        <w:br/>
        <w:br/>
        <w:t>// Severidade:</w:t>
        <w:br/>
        <w:t>// 0 = não é problema</w:t>
        <w:br/>
        <w:t>// 1 = problema cosmético</w:t>
        <w:br/>
        <w:t>// 2 = problema menor</w:t>
        <w:br/>
        <w:t>// 3 = problema grave (deve ser corrigido)</w:t>
        <w:br/>
        <w:t>// 4 = catástrofe (uso impossível)</w:t>
        <w:br/>
        <w:br/>
        <w:t>const evaluation: HeuristicEvaluation[] = [</w:t>
        <w:br/>
        <w:t xml:space="preserve">  {</w:t>
        <w:br/>
        <w:t xml:space="preserve">    heuristic: '1. Visibilidade do status',</w:t>
        <w:br/>
        <w:t xml:space="preserve">    severity: 3,</w:t>
        <w:br/>
        <w:t xml:space="preserve">    finding: 'Botão "Exportar" não mostra progresso',</w:t>
        <w:br/>
        <w:t xml:space="preserve">    suggestion: 'Adicionar barra de progresso + notificação ao finalizar',</w:t>
        <w:br/>
        <w:t xml:space="preserve">  },</w:t>
        <w:br/>
        <w:t xml:space="preserve">  {</w:t>
        <w:br/>
        <w:t xml:space="preserve">    heuristic: '9. Mensagens de erro',</w:t>
        <w:br/>
        <w:t xml:space="preserve">    severity: 4,</w:t>
        <w:br/>
        <w:t xml:space="preserve">    finding: 'Erro 500 sem mensagem ao usuário',</w:t>
        <w:br/>
        <w:t xml:space="preserve">    suggestion: 'Mensagem amigável + log no backend',</w:t>
        <w:br/>
        <w:t xml:space="preserve">  },</w:t>
        <w:br/>
        <w:t>];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UX para Devs</w:t>
      </w:r>
    </w:p>
    <w:p>
      <w:pPr>
        <w:pStyle w:val="Heading3"/>
      </w:pPr>
      <w:r>
        <w:t>Mentalidade centrada no usuário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ANTES                             DEPOIS</w:t>
        <w:br/>
        <w:t>"O usuário vai aprender"          "Como tornar isso intuitivo?"</w:t>
        <w:br/>
        <w:t>"Está no requisito"              "O usuário realmente precisa disso?"</w:t>
        <w:br/>
        <w:t>"Funciona no meu ambiente"       "Funciona para o usuário real?"</w:t>
        <w:br/>
        <w:t>"O design está errado"           "Qual problema estamos resolvendo?"</w:t>
      </w:r>
    </w:p>
    <w:p>
      <w:pPr>
        <w:pStyle w:val="Heading3"/>
      </w:pPr>
      <w:r>
        <w:t>Como colaborar com designers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Faça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Não faça</w:t>
            </w:r>
          </w:p>
        </w:tc>
      </w:tr>
      <w:tr>
        <w:tc>
          <w:tcPr>
            <w:tcW w:type="dxa" w:w="2880"/>
          </w:tcPr>
          <w:p>
            <w:r>
              <w:t>Recebeu um design</w:t>
            </w:r>
          </w:p>
        </w:tc>
        <w:tc>
          <w:tcPr>
            <w:tcW w:type="dxa" w:w="2880"/>
          </w:tcPr>
          <w:p>
            <w:r>
              <w:t>Pergunte "qual o fluxo do usuário?"</w:t>
            </w:r>
          </w:p>
        </w:tc>
        <w:tc>
          <w:tcPr>
            <w:tcW w:type="dxa" w:w="2880"/>
          </w:tcPr>
          <w:p>
            <w:r>
              <w:t>Comece a codificar sem entender</w:t>
            </w:r>
          </w:p>
        </w:tc>
      </w:tr>
      <w:tr>
        <w:tc>
          <w:tcPr>
            <w:tcW w:type="dxa" w:w="2880"/>
          </w:tcPr>
          <w:p>
            <w:r>
              <w:t>Conflito de implementação</w:t>
            </w:r>
          </w:p>
        </w:tc>
        <w:tc>
          <w:tcPr>
            <w:tcW w:type="dxa" w:w="2880"/>
          </w:tcPr>
          <w:p>
            <w:r>
              <w:t>Mostre dados (tempo, performance)</w:t>
            </w:r>
          </w:p>
        </w:tc>
        <w:tc>
          <w:tcPr>
            <w:tcW w:type="dxa" w:w="2880"/>
          </w:tcPr>
          <w:p>
            <w:r>
              <w:t>Fale "não dá pra fazer" sem alternativas</w:t>
            </w:r>
          </w:p>
        </w:tc>
      </w:tr>
      <w:tr>
        <w:tc>
          <w:tcPr>
            <w:tcW w:type="dxa" w:w="2880"/>
          </w:tcPr>
          <w:p>
            <w:r>
              <w:t>Review de design</w:t>
            </w:r>
          </w:p>
        </w:tc>
        <w:tc>
          <w:tcPr>
            <w:tcW w:type="dxa" w:w="2880"/>
          </w:tcPr>
          <w:p>
            <w:r>
              <w:t>Aponte violações de acessibilidade</w:t>
            </w:r>
          </w:p>
        </w:tc>
        <w:tc>
          <w:tcPr>
            <w:tcW w:type="dxa" w:w="2880"/>
          </w:tcPr>
          <w:p>
            <w:r>
              <w:t>Critique cor ou fonte</w:t>
            </w:r>
          </w:p>
        </w:tc>
      </w:tr>
      <w:tr>
        <w:tc>
          <w:tcPr>
            <w:tcW w:type="dxa" w:w="2880"/>
          </w:tcPr>
          <w:p>
            <w:r>
              <w:t>Entrega de funcionalidade</w:t>
            </w:r>
          </w:p>
        </w:tc>
        <w:tc>
          <w:tcPr>
            <w:tcW w:type="dxa" w:w="2880"/>
          </w:tcPr>
          <w:p>
            <w:r>
              <w:t>Valide com teste rápido de usabilidade</w:t>
            </w:r>
          </w:p>
        </w:tc>
        <w:tc>
          <w:tcPr>
            <w:tcW w:type="dxa" w:w="2880"/>
          </w:tcPr>
          <w:p>
            <w:r>
              <w:t>Considere pronto só porque compilou</w:t>
            </w:r>
          </w:p>
        </w:tc>
      </w:tr>
      <w:tr>
        <w:tc>
          <w:tcPr>
            <w:tcW w:type="dxa" w:w="2880"/>
          </w:tcPr>
          <w:p>
            <w:r>
              <w:t>Refinamento</w:t>
            </w:r>
          </w:p>
        </w:tc>
        <w:tc>
          <w:tcPr>
            <w:tcW w:type="dxa" w:w="2880"/>
          </w:tcPr>
          <w:p>
            <w:r>
              <w:t>Leve dados de analytics/feedback</w:t>
            </w:r>
          </w:p>
        </w:tc>
        <w:tc>
          <w:tcPr>
            <w:tcW w:type="dxa" w:w="2880"/>
          </w:tcPr>
          <w:p>
            <w:r>
              <w:t>Apenas "o PO pediu"</w:t>
            </w:r>
          </w:p>
        </w:tc>
      </w:tr>
    </w:tbl>
    <w:p>
      <w:pPr>
        <w:pStyle w:val="Heading3"/>
      </w:pPr>
      <w:r>
        <w:t>Checklist para devs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## Antes de codificar</w:t>
        <w:br/>
        <w:t>- [ ] Entendi o problema do usuário (não só a solução)</w:t>
        <w:br/>
        <w:t>- [ ] Verifiquei se existem dados/entrevistas que embasam a demanda</w:t>
        <w:br/>
        <w:t>- [ ] Questionei: "essa é a melhor forma de resolver?"</w:t>
        <w:br/>
        <w:br/>
        <w:t>## Durante o código</w:t>
        <w:br/>
        <w:t>- [ ] Componentes são acessíveis (teclado, screen reader)</w:t>
        <w:br/>
        <w:t>- [ ] Mensagens de erro são humanas e acionáveis</w:t>
        <w:br/>
        <w:t>- [ ] Estados vazios, loading e erro estão tratados</w:t>
        <w:br/>
        <w:t>- [ ] Contraste mínimo 4.5:1</w:t>
        <w:br/>
        <w:t>- [ ] Microinterações informam o status do sistema</w:t>
        <w:br/>
        <w:br/>
        <w:t>## Antes do deploy</w:t>
        <w:br/>
        <w:t>- [ ] Testei com teclado apenas (sem mouse)</w:t>
        <w:br/>
        <w:t>- [ ] Testei com zoom de 200%</w:t>
        <w:br/>
        <w:t>- [ ] Textos estão consistentes (mesmo label para mesma ação)</w:t>
        <w:br/>
        <w:t>- [ ] Performance: &lt; 3s para carregar (mobile)</w:t>
      </w:r>
    </w:p>
    <w:p>
      <w:pPr>
        <w:pStyle w:val="Heading3"/>
      </w:pPr>
      <w:r>
        <w:t>Exemplo prático: refatorando uma feature com mentalidade UX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Antes: feature-centrica</w:t>
        <w:br/>
        <w:t>function TelaRelatorios() {</w:t>
        <w:br/>
        <w:t xml:space="preserve">  const [relatorios] = useQuery(GET_RELATORIOS);</w:t>
        <w:br/>
        <w:t xml:space="preserve">  return &lt;Table data={relatorios} /&gt;;</w:t>
        <w:br/>
        <w:t xml:space="preserve">  // Usuário: "e agora? o que eu faço com isso?"</w:t>
        <w:br/>
        <w:t>}</w:t>
        <w:br/>
        <w:br/>
        <w:t>// ✅ Depois: centrada no usuário</w:t>
        <w:br/>
        <w:t>function TelaRelatorios() {</w:t>
        <w:br/>
        <w:t xml:space="preserve">  const [relatorios, { loading, error }] = useQuery(GET_RELATORIOS);</w:t>
        <w:br/>
        <w:t xml:space="preserve">  const [search, setSearch] = useState('');</w:t>
        <w:br/>
        <w:t xml:space="preserve">  const filtered = relatorios.filter(r =&gt; r.name.includes(search));</w:t>
        <w:br/>
        <w:br/>
        <w:t xml:space="preserve">  if (loading) return &lt;Skeleton lines={5} aria-label="Carregando relatórios" /&gt;;</w:t>
        <w:br/>
        <w:t xml:space="preserve">  if (error) return &lt;ErrorAlert message="Não foi possível carregar. Tente novamente." /&gt;;</w:t>
        <w:br/>
        <w:t xml:space="preserve">  if (filtered.length === 0) return &lt;EmptyState message="Nenhum relatório encontrado. Crie o primeiro." /&gt;;</w:t>
        <w:br/>
        <w:br/>
        <w:t xml:space="preserve">  return (</w:t>
        <w:br/>
        <w:t xml:space="preserve">    &lt;Page&gt;</w:t>
        <w:br/>
        <w:t xml:space="preserve">      &lt;SearchInput</w:t>
        <w:br/>
        <w:t xml:space="preserve">        value={search}</w:t>
        <w:br/>
        <w:t xml:space="preserve">        onChange={setSearch}</w:t>
        <w:br/>
        <w:t xml:space="preserve">        placeholder="Buscar relatório por nome..."</w:t>
        <w:br/>
        <w:t xml:space="preserve">        aria-label="Buscar relatórios"</w:t>
        <w:br/>
        <w:t xml:space="preserve">      /&gt;</w:t>
        <w:br/>
        <w:t xml:space="preserve">      &lt;Table</w:t>
        <w:br/>
        <w:t xml:space="preserve">        data={filtered}</w:t>
        <w:br/>
        <w:t xml:space="preserve">        emptyMessage="Nenhum resultado para essa busca"</w:t>
        <w:br/>
        <w:t xml:space="preserve">      /&gt;</w:t>
        <w:br/>
        <w:t xml:space="preserve">    &lt;/Page&gt;</w:t>
        <w:br/>
        <w:t xml:space="preserve">  );</w:t>
        <w:br/>
        <w:t>}</w:t>
      </w:r>
    </w:p>
    <w:p>
      <w:pPr>
        <w:pStyle w:val="Heading3"/>
      </w:pPr>
      <w:r>
        <w:t>Perguntas que todo dev deveria fazer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1. "Qual o objetivo do usuário nesta tela?"</w:t>
        <w:br/>
        <w:t>2. "O que acontece se der erro?"</w:t>
        <w:br/>
        <w:t>3. "Como um usuário novato se sentiria aqui?"</w:t>
        <w:br/>
        <w:t>4. "Isso funciona sem JavaScript?"</w:t>
        <w:br/>
        <w:t>5. "O usuário consegue desfazer essa ação?"</w:t>
        <w:br/>
        <w:t>6. "Onde o usuário vai procurar essa funcionalidade?"</w:t>
        <w:br/>
        <w:t>7. "Em quanto tempo isso carrega no 3G?"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Resumo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Tópico</w:t>
            </w:r>
          </w:p>
        </w:tc>
        <w:tc>
          <w:tcPr>
            <w:tcW w:type="dxa" w:w="432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Principal aprendizado</w:t>
            </w:r>
          </w:p>
        </w:tc>
      </w:tr>
      <w:tr>
        <w:tc>
          <w:tcPr>
            <w:tcW w:type="dxa" w:w="4320"/>
          </w:tcPr>
          <w:p>
            <w:r>
              <w:t>UX vs UI</w:t>
            </w:r>
          </w:p>
        </w:tc>
        <w:tc>
          <w:tcPr>
            <w:tcW w:type="dxa" w:w="4320"/>
          </w:tcPr>
          <w:p>
            <w:r>
              <w:t>UX é a experiência completa; UI é a superfície visual</w:t>
            </w:r>
          </w:p>
        </w:tc>
      </w:tr>
      <w:tr>
        <w:tc>
          <w:tcPr>
            <w:tcW w:type="dxa" w:w="4320"/>
          </w:tcPr>
          <w:p>
            <w:r>
              <w:t>5 Planos</w:t>
            </w:r>
          </w:p>
        </w:tc>
        <w:tc>
          <w:tcPr>
            <w:tcW w:type="dxa" w:w="4320"/>
          </w:tcPr>
          <w:p>
            <w:r>
              <w:t>Estratégia → Escopo → Estrutura → Esqueleto → Superfície</w:t>
            </w:r>
          </w:p>
        </w:tc>
      </w:tr>
      <w:tr>
        <w:tc>
          <w:tcPr>
            <w:tcW w:type="dxa" w:w="4320"/>
          </w:tcPr>
          <w:p>
            <w:r>
              <w:t>Pesquisa</w:t>
            </w:r>
          </w:p>
        </w:tc>
        <w:tc>
          <w:tcPr>
            <w:tcW w:type="dxa" w:w="4320"/>
          </w:tcPr>
          <w:p>
            <w:r>
              <w:t>Entreviste para entender, não para validar</w:t>
            </w:r>
          </w:p>
        </w:tc>
      </w:tr>
      <w:tr>
        <w:tc>
          <w:tcPr>
            <w:tcW w:type="dxa" w:w="4320"/>
          </w:tcPr>
          <w:p>
            <w:r>
              <w:t>IA</w:t>
            </w:r>
          </w:p>
        </w:tc>
        <w:tc>
          <w:tcPr>
            <w:tcW w:type="dxa" w:w="4320"/>
          </w:tcPr>
          <w:p>
            <w:r>
              <w:t>Organize conteúdo como o usuário espera</w:t>
            </w:r>
          </w:p>
        </w:tc>
      </w:tr>
      <w:tr>
        <w:tc>
          <w:tcPr>
            <w:tcW w:type="dxa" w:w="4320"/>
          </w:tcPr>
          <w:p>
            <w:r>
              <w:t>Jornada</w:t>
            </w:r>
          </w:p>
        </w:tc>
        <w:tc>
          <w:tcPr>
            <w:tcW w:type="dxa" w:w="4320"/>
          </w:tcPr>
          <w:p>
            <w:r>
              <w:t>Mapeie emoções, não só cliques</w:t>
            </w:r>
          </w:p>
        </w:tc>
      </w:tr>
      <w:tr>
        <w:tc>
          <w:tcPr>
            <w:tcW w:type="dxa" w:w="4320"/>
          </w:tcPr>
          <w:p>
            <w:r>
              <w:t>Personas</w:t>
            </w:r>
          </w:p>
        </w:tc>
        <w:tc>
          <w:tcPr>
            <w:tcW w:type="dxa" w:w="4320"/>
          </w:tcPr>
          <w:p>
            <w:r>
              <w:t>Baseie em dados, não em achismo</w:t>
            </w:r>
          </w:p>
        </w:tc>
      </w:tr>
      <w:tr>
        <w:tc>
          <w:tcPr>
            <w:tcW w:type="dxa" w:w="4320"/>
          </w:tcPr>
          <w:p>
            <w:r>
              <w:t>Acessibilidade</w:t>
            </w:r>
          </w:p>
        </w:tc>
        <w:tc>
          <w:tcPr>
            <w:tcW w:type="dxa" w:w="4320"/>
          </w:tcPr>
          <w:p>
            <w:r>
              <w:t>WCAG AA é o mínimo legal</w:t>
            </w:r>
          </w:p>
        </w:tc>
      </w:tr>
      <w:tr>
        <w:tc>
          <w:tcPr>
            <w:tcW w:type="dxa" w:w="4320"/>
          </w:tcPr>
          <w:p>
            <w:r>
              <w:t>UX Writing</w:t>
            </w:r>
          </w:p>
        </w:tc>
        <w:tc>
          <w:tcPr>
            <w:tcW w:type="dxa" w:w="4320"/>
          </w:tcPr>
          <w:p>
            <w:r>
              <w:t>Mensagens claras, concisas e humanas</w:t>
            </w:r>
          </w:p>
        </w:tc>
      </w:tr>
      <w:tr>
        <w:tc>
          <w:tcPr>
            <w:tcW w:type="dxa" w:w="4320"/>
          </w:tcPr>
          <w:p>
            <w:r>
              <w:t>Heurísticas</w:t>
            </w:r>
          </w:p>
        </w:tc>
        <w:tc>
          <w:tcPr>
            <w:tcW w:type="dxa" w:w="4320"/>
          </w:tcPr>
          <w:p>
            <w:r>
              <w:t>10 critérios para avaliar qualquer interface</w:t>
            </w:r>
          </w:p>
        </w:tc>
      </w:tr>
      <w:tr>
        <w:tc>
          <w:tcPr>
            <w:tcW w:type="dxa" w:w="4320"/>
          </w:tcPr>
          <w:p>
            <w:r>
              <w:t>Dev + UX</w:t>
            </w:r>
          </w:p>
        </w:tc>
        <w:tc>
          <w:tcPr>
            <w:tcW w:type="dxa" w:w="4320"/>
          </w:tcPr>
          <w:p>
            <w:r>
              <w:t>Pergunte "por quê" antes de codificar</w:t>
            </w:r>
          </w:p>
        </w:tc>
      </w:tr>
    </w:tbl>
    <w:p>
      <w:pPr>
        <w:pStyle w:val="Heading1"/>
      </w:pPr>
      <w:r>
        <w:t>Wireframes e Prototipação</w:t>
      </w:r>
    </w:p>
    <w:p>
      <w:pPr>
        <w:pStyle w:val="Heading1"/>
      </w:pPr>
      <w:r>
        <w:t>Módulo 05 — Wireframes</w:t>
      </w:r>
    </w:p>
    <w:p>
      <w:r>
        <w:rPr>
          <w:b/>
        </w:rPr>
        <w:t>Esboçar telas antes de codar. Validar antes de investir.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são Wireframes</w:t>
      </w:r>
    </w:p>
    <w:p>
      <w:r>
        <w:t xml:space="preserve">Wireframe é o </w:t>
      </w:r>
      <w:r>
        <w:rPr>
          <w:b/>
        </w:rPr>
        <w:t>esqueleto visual</w:t>
      </w:r>
      <w:r>
        <w:t xml:space="preserve"> de uma tela. É a representação estrutural da interface, focando em </w:t>
      </w:r>
      <w:r>
        <w:rPr>
          <w:b/>
        </w:rPr>
        <w:t>layout, hierarquia, conteúdo e funcionalidade</w:t>
      </w:r>
      <w:r>
        <w:t xml:space="preserve"> — sem nenhum polimento visual (cores, fontes, imagens).</w:t>
      </w:r>
    </w:p>
    <w:p>
      <w:pPr>
        <w:pStyle w:val="Heading3"/>
      </w:pPr>
      <w:r>
        <w:t>Propósito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serve para:</w:t>
        <w:br/>
        <w:t>┌──────────────────────────────────────────────┐</w:t>
        <w:br/>
        <w:t>│  Validar fluxo e navegação antes do design   │</w:t>
        <w:br/>
        <w:t>│  Alinhar time sobre a estrutura da tela      │</w:t>
        <w:br/>
        <w:t>│  Identificar inconsistências cedo            │</w:t>
        <w:br/>
        <w:t>│  Servir de contrato entre produto e dev      │</w:t>
        <w:br/>
        <w:t>│  Acelerar o ciclo de iteração                │</w:t>
        <w:br/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Níveis de Fidelidade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Fidelidade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Aparência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Prós</w:t>
            </w:r>
          </w:p>
        </w:tc>
        <w:tc>
          <w:tcPr>
            <w:tcW w:type="dxa" w:w="1728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Contras</w:t>
            </w:r>
          </w:p>
        </w:tc>
      </w:tr>
      <w:tr>
        <w:tc>
          <w:tcPr>
            <w:tcW w:type="dxa" w:w="1728"/>
          </w:tcPr>
          <w:p>
            <w:r>
              <w:t>**Baixa**</w:t>
            </w:r>
          </w:p>
        </w:tc>
        <w:tc>
          <w:tcPr>
            <w:tcW w:type="dxa" w:w="1728"/>
          </w:tcPr>
          <w:p>
            <w:r>
              <w:t>Esboço à mão, traços simples</w:t>
            </w:r>
          </w:p>
        </w:tc>
        <w:tc>
          <w:tcPr>
            <w:tcW w:type="dxa" w:w="1728"/>
          </w:tcPr>
          <w:p>
            <w:r>
              <w:t>Brainstorming, ideação, sprints</w:t>
            </w:r>
          </w:p>
        </w:tc>
        <w:tc>
          <w:tcPr>
            <w:tcW w:type="dxa" w:w="1728"/>
          </w:tcPr>
          <w:p>
            <w:r>
              <w:t>Rápido, barato, encoraja iteração</w:t>
            </w:r>
          </w:p>
        </w:tc>
        <w:tc>
          <w:tcPr>
            <w:tcW w:type="dxa" w:w="1728"/>
          </w:tcPr>
          <w:p>
            <w:r>
              <w:t>Pouco realista, difícil compartilhar remotamente</w:t>
            </w:r>
          </w:p>
        </w:tc>
      </w:tr>
      <w:tr>
        <w:tc>
          <w:tcPr>
            <w:tcW w:type="dxa" w:w="1728"/>
          </w:tcPr>
          <w:p>
            <w:r>
              <w:t>**Média**</w:t>
            </w:r>
          </w:p>
        </w:tc>
        <w:tc>
          <w:tcPr>
            <w:tcW w:type="dxa" w:w="1728"/>
          </w:tcPr>
          <w:p>
            <w:r>
              <w:t>Grey box, tons de cinza, formas definidas</w:t>
            </w:r>
          </w:p>
        </w:tc>
        <w:tc>
          <w:tcPr>
            <w:tcW w:type="dxa" w:w="1728"/>
          </w:tcPr>
          <w:p>
            <w:r>
              <w:t>Validação de fluxo, testes remotos</w:t>
            </w:r>
          </w:p>
        </w:tc>
        <w:tc>
          <w:tcPr>
            <w:tcW w:type="dxa" w:w="1728"/>
          </w:tcPr>
          <w:p>
            <w:r>
              <w:t>Clara distinção de hierarquia, boa para testar</w:t>
            </w:r>
          </w:p>
        </w:tc>
        <w:tc>
          <w:tcPr>
            <w:tcW w:type="dxa" w:w="1728"/>
          </w:tcPr>
          <w:p>
            <w:r>
              <w:t>Ainda não testa apelo visual</w:t>
            </w:r>
          </w:p>
        </w:tc>
      </w:tr>
      <w:tr>
        <w:tc>
          <w:tcPr>
            <w:tcW w:type="dxa" w:w="1728"/>
          </w:tcPr>
          <w:p>
            <w:r>
              <w:t>**Alta**</w:t>
            </w:r>
          </w:p>
        </w:tc>
        <w:tc>
          <w:tcPr>
            <w:tcW w:type="dxa" w:w="1728"/>
          </w:tcPr>
          <w:p>
            <w:r>
              <w:t>Quase real, com grid definido, tipografia aproximada</w:t>
            </w:r>
          </w:p>
        </w:tc>
        <w:tc>
          <w:tcPr>
            <w:tcW w:type="dxa" w:w="1728"/>
          </w:tcPr>
          <w:p>
            <w:r>
              <w:t>Handoff, aprovação de stakeholders</w:t>
            </w:r>
          </w:p>
        </w:tc>
        <w:tc>
          <w:tcPr>
            <w:tcW w:type="dxa" w:w="1728"/>
          </w:tcPr>
          <w:p>
            <w:r>
              <w:t>Mínima ambiguidade, base para protótipo</w:t>
            </w:r>
          </w:p>
        </w:tc>
        <w:tc>
          <w:tcPr>
            <w:tcW w:type="dxa" w:w="1728"/>
          </w:tcPr>
          <w:p>
            <w:r>
              <w:t>Leva mais tempo, pode ser confundida com design final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Representação de níveis de fidelidade</w:t>
        <w:br/>
        <w:t>type Fidelity = 'low' | 'medium' | 'high';</w:t>
        <w:br/>
        <w:br/>
        <w:t>interface WireframeSpec {</w:t>
        <w:br/>
        <w:t xml:space="preserve">  fidelity: Fidelity;</w:t>
        <w:br/>
        <w:t xml:space="preserve">  elements: WireframeElement[];</w:t>
        <w:br/>
        <w:t xml:space="preserve">  interactions?: Interaction[];</w:t>
        <w:br/>
        <w:t>}</w:t>
        <w:br/>
        <w:br/>
        <w:t>interface WireframeElement {</w:t>
        <w:br/>
        <w:t xml:space="preserve">  type: 'header' | 'hero' | 'card' | 'form' | 'button' | 'footer';</w:t>
        <w:br/>
        <w:t xml:space="preserve">  boundingBox: { x: number; y: number; w: number; h: number };</w:t>
        <w:br/>
        <w:t xml:space="preserve">  placeholder: string; // "imagem do produto", "título"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Wireframe vs Mockup vs Protótipo</w:t>
      </w:r>
    </w:p>
    <w:p>
      <w:r>
        <w:t xml:space="preserve">É comum confundir os três. A diferença está no </w:t>
      </w:r>
      <w:r>
        <w:rPr>
          <w:b/>
        </w:rPr>
        <w:t>nível de detalhe</w:t>
      </w:r>
      <w:r>
        <w:t xml:space="preserve"> e no </w:t>
      </w:r>
      <w:r>
        <w:rPr>
          <w:b/>
        </w:rPr>
        <w:t>propósito</w:t>
      </w:r>
      <w:r>
        <w:t>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 xml:space="preserve">                  DETALHE VISUAL</w:t>
        <w:br/>
        <w:t xml:space="preserve">                  ──────────────▶</w:t>
        <w:br/>
        <w:t xml:space="preserve">  Wireframe ───▶  Mockup ───▶  Protótipo</w:t>
        <w:br/>
        <w:t xml:space="preserve">  Estrutura        Visual        Interação</w:t>
        <w:br/>
        <w:t xml:space="preserve">  ────────         ──────        ─────────</w:t>
        <w:br/>
        <w:t xml:space="preserve">  Caixas           Cores         Clica</w:t>
        <w:br/>
        <w:t xml:space="preserve">  Hierarquia       Fontes        Navega</w:t>
        <w:br/>
        <w:t xml:space="preserve">  Fluxo            Ícones        Anima</w:t>
        <w:br/>
        <w:t xml:space="preserve">  Sem estilo       Imagens       Testa</w:t>
      </w:r>
    </w:p>
    <w:p>
      <w:pPr>
        <w:pStyle w:val="Heading3"/>
      </w:pPr>
      <w:r>
        <w:t>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Wireframe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Mockup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Protótipo</w:t>
            </w:r>
          </w:p>
        </w:tc>
      </w:tr>
      <w:tr>
        <w:tc>
          <w:tcPr>
            <w:tcW w:type="dxa" w:w="2160"/>
          </w:tcPr>
          <w:p>
            <w:r>
              <w:t>**O que é**</w:t>
            </w:r>
          </w:p>
        </w:tc>
        <w:tc>
          <w:tcPr>
            <w:tcW w:type="dxa" w:w="2160"/>
          </w:tcPr>
          <w:p>
            <w:r>
              <w:t>Esqueleto estrutural</w:t>
            </w:r>
          </w:p>
        </w:tc>
        <w:tc>
          <w:tcPr>
            <w:tcW w:type="dxa" w:w="2160"/>
          </w:tcPr>
          <w:p>
            <w:r>
              <w:t>Representação estática final</w:t>
            </w:r>
          </w:p>
        </w:tc>
        <w:tc>
          <w:tcPr>
            <w:tcW w:type="dxa" w:w="2160"/>
          </w:tcPr>
          <w:p>
            <w:r>
              <w:t>Simulação interativa</w:t>
            </w:r>
          </w:p>
        </w:tc>
      </w:tr>
      <w:tr>
        <w:tc>
          <w:tcPr>
            <w:tcW w:type="dxa" w:w="2160"/>
          </w:tcPr>
          <w:p>
            <w:r>
              <w:t>**Fidelidade**</w:t>
            </w:r>
          </w:p>
        </w:tc>
        <w:tc>
          <w:tcPr>
            <w:tcW w:type="dxa" w:w="2160"/>
          </w:tcPr>
          <w:p>
            <w:r>
              <w:t>Baixa/média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</w:tr>
      <w:tr>
        <w:tc>
          <w:tcPr>
            <w:tcW w:type="dxa" w:w="2160"/>
          </w:tcPr>
          <w:p>
            <w:r>
              <w:t>**Interativo?**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**Cores?**</w:t>
            </w:r>
          </w:p>
        </w:tc>
        <w:tc>
          <w:tcPr>
            <w:tcW w:type="dxa" w:w="2160"/>
          </w:tcPr>
          <w:p>
            <w:r>
              <w:t>Não (tons de cinza)</w:t>
            </w:r>
          </w:p>
        </w:tc>
        <w:tc>
          <w:tcPr>
            <w:tcW w:type="dxa" w:w="2160"/>
          </w:tcPr>
          <w:p>
            <w:r>
              <w:t>Sim (design final)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**Tempo de criação**</w:t>
            </w:r>
          </w:p>
        </w:tc>
        <w:tc>
          <w:tcPr>
            <w:tcW w:type="dxa" w:w="2160"/>
          </w:tcPr>
          <w:p>
            <w:r>
              <w:t>Minutos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  <w:tc>
          <w:tcPr>
            <w:tcW w:type="dxa" w:w="2160"/>
          </w:tcPr>
          <w:p>
            <w:r>
              <w:t>Dias</w:t>
            </w:r>
          </w:p>
        </w:tc>
      </w:tr>
      <w:tr>
        <w:tc>
          <w:tcPr>
            <w:tcW w:type="dxa" w:w="2160"/>
          </w:tcPr>
          <w:p>
            <w:r>
              <w:t>**Objetivo**</w:t>
            </w:r>
          </w:p>
        </w:tc>
        <w:tc>
          <w:tcPr>
            <w:tcW w:type="dxa" w:w="2160"/>
          </w:tcPr>
          <w:p>
            <w:r>
              <w:t>Alinhar estrutura</w:t>
            </w:r>
          </w:p>
        </w:tc>
        <w:tc>
          <w:tcPr>
            <w:tcW w:type="dxa" w:w="2160"/>
          </w:tcPr>
          <w:p>
            <w:r>
              <w:t>Aprovar visual</w:t>
            </w:r>
          </w:p>
        </w:tc>
        <w:tc>
          <w:tcPr>
            <w:tcW w:type="dxa" w:w="2160"/>
          </w:tcPr>
          <w:p>
            <w:r>
              <w:t>Testar usabilidade</w:t>
            </w:r>
          </w:p>
        </w:tc>
      </w:tr>
      <w:tr>
        <w:tc>
          <w:tcPr>
            <w:tcW w:type="dxa" w:w="2160"/>
          </w:tcPr>
          <w:p>
            <w:r>
              <w:t>**Quem usa**</w:t>
            </w:r>
          </w:p>
        </w:tc>
        <w:tc>
          <w:tcPr>
            <w:tcW w:type="dxa" w:w="2160"/>
          </w:tcPr>
          <w:p>
            <w:r>
              <w:t>Produto + Dev + Design</w:t>
            </w:r>
          </w:p>
        </w:tc>
        <w:tc>
          <w:tcPr>
            <w:tcW w:type="dxa" w:w="2160"/>
          </w:tcPr>
          <w:p>
            <w:r>
              <w:t>Stakeholders</w:t>
            </w:r>
          </w:p>
        </w:tc>
        <w:tc>
          <w:tcPr>
            <w:tcW w:type="dxa" w:w="2160"/>
          </w:tcPr>
          <w:p>
            <w:r>
              <w:t>Time + Usuários</w:t>
            </w:r>
          </w:p>
        </w:tc>
      </w:tr>
    </w:tbl>
    <w:p>
      <w:pPr>
        <w:pStyle w:val="Heading3"/>
      </w:pPr>
      <w:r>
        <w:t>Quando usar cada um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DesignStage {</w:t>
        <w:br/>
        <w:t xml:space="preserve">  phase: string;</w:t>
        <w:br/>
        <w:t xml:space="preserve">  artifact: 'wireframe' | 'mockup' | 'prototype';</w:t>
        <w:br/>
        <w:t xml:space="preserve">  goal: string;</w:t>
        <w:br/>
        <w:t xml:space="preserve">  participants: string[];</w:t>
        <w:br/>
        <w:t xml:space="preserve">  estimatedTime: string;</w:t>
        <w:br/>
        <w:t>}</w:t>
        <w:br/>
        <w:br/>
        <w:t>const stages: DesignStage[] = [</w:t>
        <w:br/>
        <w:t xml:space="preserve">  {</w:t>
        <w:br/>
        <w:t xml:space="preserve">    phase: 'Descoberta',</w:t>
        <w:br/>
        <w:t xml:space="preserve">    artifact: 'wireframe',</w:t>
        <w:br/>
        <w:t xml:space="preserve">    goal: 'Validar fluxo e estrutura com o time',</w:t>
        <w:br/>
        <w:t xml:space="preserve">    participants: ['PO', 'Designer', 'Dev'],</w:t>
        <w:br/>
        <w:t xml:space="preserve">    estimatedTime: '30 min — 2h',</w:t>
        <w:br/>
        <w:t xml:space="preserve">  },</w:t>
        <w:br/>
        <w:t xml:space="preserve">  {</w:t>
        <w:br/>
        <w:t xml:space="preserve">    phase: 'Definição',</w:t>
        <w:br/>
        <w:t xml:space="preserve">    artifact: 'mockup',</w:t>
        <w:br/>
        <w:t xml:space="preserve">    goal: 'Aprovar estilo visual com stakeholder',</w:t>
        <w:br/>
        <w:t xml:space="preserve">    participants: ['Designer', 'PO', 'Cliente'],</w:t>
        <w:br/>
        <w:t xml:space="preserve">    estimatedTime: '1 — 3 dias',</w:t>
        <w:br/>
        <w:t xml:space="preserve">  },</w:t>
        <w:br/>
        <w:t xml:space="preserve">  {</w:t>
        <w:br/>
        <w:t xml:space="preserve">    phase: 'Validação',</w:t>
        <w:br/>
        <w:t xml:space="preserve">    artifact: 'prototype',</w:t>
        <w:br/>
        <w:t xml:space="preserve">    goal: 'Testar usabilidade com usuários reais',</w:t>
        <w:br/>
        <w:t xml:space="preserve">    participants: ['Designer', 'Dev', 'Usuários'],</w:t>
        <w:br/>
        <w:t xml:space="preserve">    estimatedTime: '2 — 5 dias',</w:t>
        <w:br/>
        <w:t xml:space="preserve">  },</w:t>
        <w:br/>
        <w:t>];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Princípios de Layout</w:t>
      </w:r>
    </w:p>
    <w:p>
      <w:r>
        <w:t>Wireframe eficiente segue princípios de design visual, mesmo sem cores.</w:t>
      </w:r>
    </w:p>
    <w:p>
      <w:pPr>
        <w:pStyle w:val="Heading3"/>
      </w:pPr>
      <w:r>
        <w:t>Grid</w:t>
      </w:r>
    </w:p>
    <w:p>
      <w:r>
        <w:t xml:space="preserve">O grid é a </w:t>
      </w:r>
      <w:r>
        <w:rPr>
          <w:b/>
        </w:rPr>
        <w:t>espinha dorsal</w:t>
      </w:r>
      <w:r>
        <w:t xml:space="preserve"> do layout. Ele garante alinhamento, consistência e ritmo.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Grid {</w:t>
        <w:br/>
        <w:t xml:space="preserve">  columns: number;       // ex: 12</w:t>
        <w:br/>
        <w:t xml:space="preserve">  gutter: number;        // ex: 16px (espaço entre colunas)</w:t>
        <w:br/>
        <w:t xml:space="preserve">  margin: number;        // ex: 24px (margem lateral)</w:t>
        <w:br/>
        <w:t xml:space="preserve">  breakpoints: Record&lt;string, number&gt;;</w:t>
        <w:br/>
        <w:t>}</w:t>
        <w:br/>
        <w:br/>
        <w:t>const desktopGrid: Grid = {</w:t>
        <w:br/>
        <w:t xml:space="preserve">  columns: 12,</w:t>
        <w:br/>
        <w:t xml:space="preserve">  gutter: 16,</w:t>
        <w:br/>
        <w:t xml:space="preserve">  margin: 24,</w:t>
        <w:br/>
        <w:t xml:space="preserve">  breakpoints: { sm: 640, md: 768, lg: 1024, xl: 1280 },</w:t>
        <w:br/>
        <w:t>};</w:t>
        <w:br/>
        <w:br/>
        <w:t>// Utilitário para calcular largura de coluna</w:t>
        <w:br/>
        <w:t>function colWidth(cols: number, grid: Grid): number {</w:t>
        <w:br/>
        <w:t xml:space="preserve">  const contentWidth = 1200 - grid.margin * 2;</w:t>
        <w:br/>
        <w:t xml:space="preserve">  const totalGutter = (grid.columns - 1) * grid.gutter;</w:t>
        <w:br/>
        <w:t xml:space="preserve">  const colSize = (contentWidth - totalGutter) / grid.columns;</w:t>
        <w:br/>
        <w:t xml:space="preserve">  return colSize * cols + (cols - 1) * grid.gutter;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com grid de 12 colunas:</w:t>
        <w:br/>
        <w:t>┌──────────────────────────────────────────────────┐</w:t>
        <w:br/>
        <w:t>│   Header (12 col)                                │</w:t>
        <w:br/>
        <w:t>├──────┬──────────┬──────────┬──────────┬──────────┤</w:t>
        <w:br/>
        <w:t>│ 3col │    3col  │   3col   │   3col   │          │</w:t>
        <w:br/>
        <w:t>├──────┴──────────┴──────────┴──────────┴──────────┤</w:t>
        <w:br/>
        <w:t>│   Content (8 col)        │   Sidebar (4 col)     │</w:t>
        <w:br/>
        <w:t>├──────────────────────────┴───────────────────────┤</w:t>
        <w:br/>
        <w:t>│   Footer (12 col)                       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Hierarquia Visual</w:t>
      </w:r>
    </w:p>
    <w:p>
      <w:r>
        <w:t xml:space="preserve">Organize os elementos por </w:t>
      </w:r>
      <w:r>
        <w:rPr>
          <w:b/>
        </w:rPr>
        <w:t>importância</w:t>
      </w:r>
      <w:r>
        <w:t>. O olho do usuário deve saber para onde olhar primeiro.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Hierarquia no wireframe:</w:t>
        <w:br/>
        <w:t>─────────────────────────</w:t>
        <w:br/>
        <w:t>1. Hero / Título principal   (maior box, posição central)</w:t>
        <w:br/>
        <w:t>2. Chamada para ação (CTA)   (destacado, contraste de forma)</w:t>
        <w:br/>
        <w:t>3. Seções de conteúdo         (blocos médios, organizados)</w:t>
        <w:br/>
        <w:t>4. Navegação secundária       (menor, no topo ou sidebar)</w:t>
        <w:br/>
        <w:t>5. Footer                     (menor destaque, no final)</w:t>
      </w:r>
    </w:p>
    <w:p>
      <w:pPr>
        <w:pStyle w:val="Heading3"/>
      </w:pPr>
      <w:r>
        <w:t>Espaçamento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Sistema de espaçamento (8px grid)</w:t>
        <w:br/>
        <w:t>const space = {</w:t>
        <w:br/>
        <w:t xml:space="preserve">  xxs: 4,   // 4px  — ícones, badges</w:t>
        <w:br/>
        <w:t xml:space="preserve">  xs: 8,    // 8px  — padding interno compacto</w:t>
        <w:br/>
        <w:t xml:space="preserve">  sm: 16,   // 16px — entre elementos relacionados</w:t>
        <w:br/>
        <w:t xml:space="preserve">  md: 24,   // 24px — entre seções</w:t>
        <w:br/>
        <w:t xml:space="preserve">  lg: 32,   // 32px — entre blocos maiores</w:t>
        <w:br/>
        <w:t xml:space="preserve">  xl: 48,   // 48px — entre seções principais</w:t>
        <w:br/>
        <w:t xml:space="preserve">  xxl: 64,  // 64px — margens de página</w:t>
        <w:br/>
        <w:t>};</w:t>
        <w:br/>
        <w:br/>
        <w:t>// Regra: elementos relacionados ficam mais próximos (8-16px)</w:t>
        <w:br/>
        <w:t>// Seções diferentes ficam mais distantes (32-48px)</w:t>
      </w:r>
    </w:p>
    <w:p>
      <w:pPr>
        <w:pStyle w:val="Heading3"/>
      </w:pPr>
      <w:r>
        <w:t>Proporção</w:t>
      </w:r>
    </w:p>
    <w:p>
      <w:r>
        <w:t>Use proporções familiares para criar harmonia visual: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╔══════════════════════════════════════╗</w:t>
        <w:br/>
        <w:t>║  16:9  — Hero/Banner (widescreen)   ║</w:t>
        <w:br/>
        <w:t>║  4:3   — Cards de conteúdo          ║</w:t>
        <w:br/>
        <w:t>║  1:1   — Avatares, thumbnails       ║</w:t>
        <w:br/>
        <w:t>║  3:2   — Imagens de destaque        ║</w:t>
        <w:br/>
        <w:t>║  2:1   — Painéis e dashboards       ║</w:t>
        <w:br/>
        <w:t>╚══════════════════════════════════════╝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Ferramentas</w:t>
      </w:r>
    </w:p>
    <w:p>
      <w:pPr>
        <w:pStyle w:val="Heading3"/>
      </w:pPr>
      <w:r>
        <w:t>Comparação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Fidelidade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Curva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Colaboração</w:t>
            </w:r>
          </w:p>
        </w:tc>
        <w:tc>
          <w:tcPr>
            <w:tcW w:type="dxa" w:w="144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1440"/>
          </w:tcPr>
          <w:p>
            <w:r>
              <w:t>**Papel e caneta**</w:t>
            </w:r>
          </w:p>
        </w:tc>
        <w:tc>
          <w:tcPr>
            <w:tcW w:type="dxa" w:w="1440"/>
          </w:tcPr>
          <w:p>
            <w:r>
              <w:t>Físico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Zero</w:t>
            </w:r>
          </w:p>
        </w:tc>
        <w:tc>
          <w:tcPr>
            <w:tcW w:type="dxa" w:w="1440"/>
          </w:tcPr>
          <w:p>
            <w:r>
              <w:t>Presencial</w:t>
            </w:r>
          </w:p>
        </w:tc>
        <w:tc>
          <w:tcPr>
            <w:tcW w:type="dxa" w:w="1440"/>
          </w:tcPr>
          <w:p>
            <w:r>
              <w:t>Grátis</w:t>
            </w:r>
          </w:p>
        </w:tc>
      </w:tr>
      <w:tr>
        <w:tc>
          <w:tcPr>
            <w:tcW w:type="dxa" w:w="1440"/>
          </w:tcPr>
          <w:p>
            <w:r>
              <w:t>**Excalidraw**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5 min</w:t>
            </w:r>
          </w:p>
        </w:tc>
        <w:tc>
          <w:tcPr>
            <w:tcW w:type="dxa" w:w="1440"/>
          </w:tcPr>
          <w:p>
            <w:r>
              <w:t>Tempo real (link)</w:t>
            </w:r>
          </w:p>
        </w:tc>
        <w:tc>
          <w:tcPr>
            <w:tcW w:type="dxa" w:w="1440"/>
          </w:tcPr>
          <w:p>
            <w:r>
              <w:t>Grátis</w:t>
            </w:r>
          </w:p>
        </w:tc>
      </w:tr>
      <w:tr>
        <w:tc>
          <w:tcPr>
            <w:tcW w:type="dxa" w:w="1440"/>
          </w:tcPr>
          <w:p>
            <w:r>
              <w:t>**Balsamiq**</w:t>
            </w:r>
          </w:p>
        </w:tc>
        <w:tc>
          <w:tcPr>
            <w:tcW w:type="dxa" w:w="1440"/>
          </w:tcPr>
          <w:p>
            <w:r>
              <w:t>Desktop/Web</w:t>
            </w:r>
          </w:p>
        </w:tc>
        <w:tc>
          <w:tcPr>
            <w:tcW w:type="dxa" w:w="1440"/>
          </w:tcPr>
          <w:p>
            <w:r>
              <w:t>Baixa-média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  <w:tc>
          <w:tcPr>
            <w:tcW w:type="dxa" w:w="1440"/>
          </w:tcPr>
          <w:p>
            <w:r>
              <w:t>Compartilhamento</w:t>
            </w:r>
          </w:p>
        </w:tc>
        <w:tc>
          <w:tcPr>
            <w:tcW w:type="dxa" w:w="1440"/>
          </w:tcPr>
          <w:p>
            <w:r>
              <w:t>Pago (~$12/mês)</w:t>
            </w:r>
          </w:p>
        </w:tc>
      </w:tr>
      <w:tr>
        <w:tc>
          <w:tcPr>
            <w:tcW w:type="dxa" w:w="1440"/>
          </w:tcPr>
          <w:p>
            <w:r>
              <w:t>**Figma**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Média-alta</w:t>
            </w:r>
          </w:p>
        </w:tc>
        <w:tc>
          <w:tcPr>
            <w:tcW w:type="dxa" w:w="1440"/>
          </w:tcPr>
          <w:p>
            <w:r>
              <w:t>2h</w:t>
            </w:r>
          </w:p>
        </w:tc>
        <w:tc>
          <w:tcPr>
            <w:tcW w:type="dxa" w:w="1440"/>
          </w:tcPr>
          <w:p>
            <w:r>
              <w:t>Tempo real + comentários</w:t>
            </w:r>
          </w:p>
        </w:tc>
        <w:tc>
          <w:tcPr>
            <w:tcW w:type="dxa" w:w="1440"/>
          </w:tcPr>
          <w:p>
            <w:r>
              <w:t>Grátis (inicio)</w:t>
            </w:r>
          </w:p>
        </w:tc>
      </w:tr>
      <w:tr>
        <w:tc>
          <w:tcPr>
            <w:tcW w:type="dxa" w:w="1440"/>
          </w:tcPr>
          <w:p>
            <w:r>
              <w:t>**Whimsical**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Baixa-média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  <w:tc>
          <w:tcPr>
            <w:tcW w:type="dxa" w:w="1440"/>
          </w:tcPr>
          <w:p>
            <w:r>
              <w:t>Link compartilhável</w:t>
            </w:r>
          </w:p>
        </w:tc>
        <w:tc>
          <w:tcPr>
            <w:tcW w:type="dxa" w:w="1440"/>
          </w:tcPr>
          <w:p>
            <w:r>
              <w:t>Grátis (limitado)</w:t>
            </w:r>
          </w:p>
        </w:tc>
      </w:tr>
      <w:tr>
        <w:tc>
          <w:tcPr>
            <w:tcW w:type="dxa" w:w="1440"/>
          </w:tcPr>
          <w:p>
            <w:r>
              <w:t>**Miro**</w:t>
            </w:r>
          </w:p>
        </w:tc>
        <w:tc>
          <w:tcPr>
            <w:tcW w:type="dxa" w:w="1440"/>
          </w:tcPr>
          <w:p>
            <w:r>
              <w:t>Web</w:t>
            </w:r>
          </w:p>
        </w:tc>
        <w:tc>
          <w:tcPr>
            <w:tcW w:type="dxa" w:w="1440"/>
          </w:tcPr>
          <w:p>
            <w:r>
              <w:t>Baixa</w:t>
            </w:r>
          </w:p>
        </w:tc>
        <w:tc>
          <w:tcPr>
            <w:tcW w:type="dxa" w:w="1440"/>
          </w:tcPr>
          <w:p>
            <w:r>
              <w:t>10 min</w:t>
            </w:r>
          </w:p>
        </w:tc>
        <w:tc>
          <w:tcPr>
            <w:tcW w:type="dxa" w:w="1440"/>
          </w:tcPr>
          <w:p>
            <w:r>
              <w:t>Quadro infinito + templates</w:t>
            </w:r>
          </w:p>
        </w:tc>
        <w:tc>
          <w:tcPr>
            <w:tcW w:type="dxa" w:w="1440"/>
          </w:tcPr>
          <w:p>
            <w:r>
              <w:t>Grátis (limitado)</w:t>
            </w:r>
          </w:p>
        </w:tc>
      </w:tr>
    </w:tbl>
    <w:p>
      <w:pPr>
        <w:pStyle w:val="Heading3"/>
      </w:pPr>
      <w:r>
        <w:t>Quando usar qual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📝 Papel e caneta</w:t>
        <w:br/>
        <w:t xml:space="preserve">  → Brainstorming individual ou em dupla</w:t>
        <w:br/>
        <w:t xml:space="preserve">  → Sprint de design (Google Design Sprint)</w:t>
        <w:br/>
        <w:br/>
        <w:t>✏️ Excalidraw / Whimsical</w:t>
        <w:br/>
        <w:t xml:space="preserve">  → Esboço remoto rápido</w:t>
        <w:br/>
        <w:t xml:space="preserve">  → Wireframes de baixa fidelidade colaborativos</w:t>
        <w:br/>
        <w:br/>
        <w:t>🎨 Balsamiq</w:t>
        <w:br/>
        <w:t xml:space="preserve">  → Wireframes de média fidelidade</w:t>
        <w:br/>
        <w:t xml:space="preserve">  → Prototipação rápida sem distração visual</w:t>
        <w:br/>
        <w:br/>
        <w:t>🖌️ Figma</w:t>
        <w:br/>
        <w:t xml:space="preserve">  → Wireframes de média/alta fidelidade</w:t>
        <w:br/>
        <w:t xml:space="preserve">  → Componentes reutilizáveis</w:t>
        <w:br/>
        <w:t xml:space="preserve">  → Handoff para devs</w:t>
        <w:br/>
        <w:t xml:space="preserve">  → Protótipos interativos</w:t>
      </w:r>
    </w:p>
    <w:p>
      <w:pPr>
        <w:pStyle w:val="Heading3"/>
      </w:pPr>
      <w:r>
        <w:t>Excalidraw — Exemplo rápido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Representação de um wireframe no Excalidraw</w:t>
        <w:br/>
        <w:t>interface ExcalidrawElement {</w:t>
        <w:br/>
        <w:t xml:space="preserve">  type: 'rectangle' | 'text' | 'arrow' | 'diamond';</w:t>
        <w:br/>
        <w:t xml:space="preserve">  x: number;</w:t>
        <w:br/>
        <w:t xml:space="preserve">  y: number;</w:t>
        <w:br/>
        <w:t xml:space="preserve">  width: number;</w:t>
        <w:br/>
        <w:t xml:space="preserve">  height: number;</w:t>
        <w:br/>
        <w:t xml:space="preserve">  backgroundColor: 'transparent' | '#ffffff' | '#cccccc';</w:t>
        <w:br/>
        <w:t xml:space="preserve">  strokeStyle: 'solid' | 'dashed' | 'dotted';</w:t>
        <w:br/>
        <w:t>}</w:t>
        <w:br/>
        <w:br/>
        <w:t>const loginWireframe: ExcalidrawElement[] = [</w:t>
        <w:br/>
        <w:t xml:space="preserve">  { type: 'rectangle', x: 0, y: 0, width: 400, height: 60, backgroundColor: '#cccccc', strokeStyle: 'solid' },</w:t>
        <w:br/>
        <w:t xml:space="preserve">  { type: 'text', x: 10, y: 20, width: 200, height: 20, backgroundColor: 'transparent', strokeStyle: 'solid' },</w:t>
        <w:br/>
        <w:t xml:space="preserve">  // ...mais elementos</w:t>
        <w:br/>
        <w:t>];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💡 **Dica Enterprise**: Figma é o padrão da indústria. Invista em aprender componentes, auto-layout e variants. Balsamiq é ótimo para documentação regulatória (foco em estrutura, não em visual).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Técnicas de Wireframing</w:t>
      </w:r>
    </w:p>
    <w:p>
      <w:pPr>
        <w:pStyle w:val="Heading3"/>
      </w:pPr>
      <w:r>
        <w:t>Esboço Rápido (Crazy 8s)</w:t>
      </w:r>
    </w:p>
    <w:p>
      <w:r>
        <w:t xml:space="preserve">Técnica de </w:t>
      </w:r>
      <w:r>
        <w:rPr>
          <w:b/>
        </w:rPr>
        <w:t>divergência criativa</w:t>
      </w:r>
      <w:r>
        <w:t xml:space="preserve">: dobre uma folha em 8 partes, desenhe 8 variações diferentes de uma mesma tela em </w:t>
      </w:r>
      <w:r>
        <w:rPr>
          <w:b/>
        </w:rPr>
        <w:t>8 minutos</w:t>
      </w:r>
      <w:r>
        <w:t xml:space="preserve"> (1 minuto cada).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Como fazer:</w:t>
        <w:br/>
        <w:t>1. Defina o problema: "Tela de dashboard pós-login"</w:t>
        <w:br/>
        <w:t>2. Configure timer de 8 minutos</w:t>
        <w:br/>
        <w:t>3. Desenhe 8 versões diferentes (sem repetir)</w:t>
        <w:br/>
        <w:t>4. Ao final, vote na melhor ideia</w:t>
        <w:br/>
        <w:t>5. Refine a vencedora em um wireframe único</w:t>
      </w:r>
    </w:p>
    <w:p>
      <w:pPr>
        <w:pStyle w:val="Heading3"/>
      </w:pPr>
      <w:r>
        <w:t>Grey Box</w:t>
      </w:r>
    </w:p>
    <w:p>
      <w:r>
        <w:t xml:space="preserve">Técnica de wireframing que usa </w:t>
      </w:r>
      <w:r>
        <w:rPr>
          <w:b/>
        </w:rPr>
        <w:t>apenas caixas cinzas</w:t>
      </w:r>
      <w:r>
        <w:t xml:space="preserve"> para representar os elementos. Foco total na estrutura, sem distrações.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Exemplo de Grey Box:</w:t>
        <w:br/>
        <w:t>┌─────────────────────────────────────────────────┐</w:t>
        <w:br/>
        <w:t>│  [LOGO]          [Nav1] [Nav2] [Nav3]  [Login]  │  ← header (cinza escuro)</w:t>
        <w:br/>
        <w:t>├─────────────────────────────────────────────────┤</w:t>
        <w:br/>
        <w:t>│                                                   │</w:t>
        <w:br/>
        <w:t>│   ┌─────────────────────────────────────┐         │</w:t>
        <w:br/>
        <w:t>│   │  ████████████████████████████████  │         │  ← hero (cinza médio)</w:t>
        <w:br/>
        <w:t>│   │  ████████████████████████████████  │         │</w:t>
        <w:br/>
        <w:t>│   └─────────────────────────────────────┘         │</w:t>
        <w:br/>
        <w:t>│                                                   │</w:t>
        <w:br/>
        <w:t>│   ┌──────┐  ┌──────┐  ┌──────┐                   │</w:t>
        <w:br/>
        <w:t>│   │      │  │      │  │      │                    │  ← cards (cinza claro)</w:t>
        <w:br/>
        <w:t>│   │      │  │      │  │      │                    │</w:t>
        <w:br/>
        <w:t>│   └──────┘  └──────┘  └──────┘                   │</w:t>
        <w:br/>
        <w:t>│                                                   │</w:t>
        <w:br/>
        <w:t>├─────────────────────────────────────────────────┤</w:t>
        <w:br/>
        <w:t>│  [Links]         [Contato]         © 2025       │  ← footer (cinza escuro)</w:t>
        <w:br/>
        <w:t>└─────────────────────────────────────────────────┘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Wireflow</w:t>
      </w:r>
    </w:p>
    <w:p>
      <w:r>
        <w:t xml:space="preserve">Combinação de </w:t>
      </w:r>
      <w:r>
        <w:rPr>
          <w:b/>
        </w:rPr>
        <w:t>wireframe + fluxograma</w:t>
      </w:r>
      <w:r>
        <w:t>. Cada tela é conectada por setas que mostram a navegação.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Wireflow de cadastro:</w:t>
        <w:br/>
        <w:t>┌──────────┐   clicou   ┌──────────┐   sucesso   ┌──────────┐</w:t>
        <w:br/>
        <w:t>│ Tela     │ ────────▶ │ Tela     │ ──────────▶ │ Dashboard │</w:t>
        <w:br/>
        <w:t>│ Login    │           │ Cadastro │              │           │</w:t>
        <w:br/>
        <w:t>└──────────┘           └──────────┘              └──────────┘</w:t>
        <w:br/>
        <w:t xml:space="preserve">    │                       │</w:t>
        <w:br/>
        <w:t xml:space="preserve">    │ erro                  │ cancelou</w:t>
        <w:br/>
        <w:t xml:space="preserve">    ▼                       ▼</w:t>
        <w:br/>
        <w:t>┌──────────┐           ┌──────────┐</w:t>
        <w:br/>
        <w:t>│ Toast:   │           │ Tela     │</w:t>
        <w:br/>
        <w:t>│ "Email"  │           │ Login    │</w:t>
        <w:br/>
        <w:t>└──────────┘           └──────────┘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Wireflow {</w:t>
        <w:br/>
        <w:t xml:space="preserve">  screens: WireframeSpec[];</w:t>
        <w:br/>
        <w:t xml:space="preserve">  transitions: Transition[];</w:t>
        <w:br/>
        <w:t>}</w:t>
        <w:br/>
        <w:br/>
        <w:t>interface Transition {</w:t>
        <w:br/>
        <w:t xml:space="preserve">  from: string;          // id da tela de origem</w:t>
        <w:br/>
        <w:t xml:space="preserve">  to: string;            // id da tela de destino</w:t>
        <w:br/>
        <w:t xml:space="preserve">  trigger: 'click' | 'submit' | 'error' | 'success' | 'timeout';</w:t>
        <w:br/>
        <w:t xml:space="preserve">  element?: string;      // elemento que dispara (ex: "btn-login")</w:t>
        <w:br/>
        <w:t xml:space="preserve">  condition?: string;    // condição (ex: "campos válidos")</w:t>
        <w:br/>
        <w:t>}</w:t>
      </w:r>
    </w:p>
    <w:p>
      <w:pPr>
        <w:pStyle w:val="Heading3"/>
      </w:pPr>
      <w:r>
        <w:t>Sketching (Desenho à mão)</w:t>
      </w:r>
    </w:p>
    <w:p>
      <w:r>
        <w:t xml:space="preserve">Desenhar à mão força o </w:t>
      </w:r>
      <w:r>
        <w:rPr>
          <w:b/>
        </w:rPr>
        <w:t>foco na estrutura</w:t>
      </w:r>
      <w:r>
        <w:t xml:space="preserve"> e elimina a tentação de polir visualmente. Além disso: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Vantagens do sketching:</w:t>
        <w:br/>
        <w:t>├── Velocidade: 10x mais rápido que digital</w:t>
        <w:br/>
        <w:t>├── Baixo comprometimento: fácil descartar e recomeçar</w:t>
        <w:br/>
        <w:t>├── Qualquer um participa: não precisa saber ferramenta</w:t>
        <w:br/>
        <w:t>└── Memorável: estudos mostram que esboços manuais</w:t>
        <w:br/>
        <w:t xml:space="preserve">    geram mais feedback honesto que protótipos polidos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Anatomia de uma Tela</w:t>
      </w:r>
    </w:p>
    <w:p>
      <w:r>
        <w:t>Toda tela segue uma estrutura comum. Conhecer a anatomia ajuda a criar wireframes consistentes.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Anatomia padrão de uma página:</w:t>
        <w:br/>
        <w:t>┌──────────────────────────────────────────────────────┐</w:t>
        <w:br/>
        <w:t>│  HEADER                                               │</w:t>
        <w:br/>
        <w:t>│  ┌──────┐  ┌──────────────────────┐  ┌────┐ ┌────┐  │</w:t>
        <w:br/>
        <w:t>│  │ LOGO │  │ Nav: Prod | Preços   │  │ Bus│ │User│  │</w:t>
        <w:br/>
        <w:t>│  └──────┘  └──────────────────────┘  └────┘ └────┘  │</w:t>
        <w:br/>
        <w:t>├──────────────────────────────────────────────────────┤</w:t>
        <w:br/>
        <w:t>│                                                       │</w:t>
        <w:br/>
        <w:t>│  HERO                                                 │</w:t>
        <w:br/>
        <w:t>│  ┌────────────────────────────────────────────────┐  │</w:t>
        <w:br/>
        <w:t>│  │  Título principal (H1)                         │  │</w:t>
        <w:br/>
        <w:t>│  │  Subtítulo de apoio (até 2 linhas)             │  │</w:t>
        <w:br/>
        <w:t>│  │  [CTA Primário]  [CTA Secundário]              │  │</w:t>
        <w:br/>
        <w:t>│  │  ┌──────────────────────────────────────────┐  │  │</w:t>
        <w:br/>
        <w:t>│  │  │         Imagem / Ilustração              │  │  │</w:t>
        <w:br/>
        <w:t>│  │  └──────────────────────────────────────────┘  │  │</w:t>
        <w:br/>
        <w:t>│  └────────────────────────────────────────────────┘  │</w:t>
        <w:br/>
        <w:t>│                                                       │</w:t>
        <w:br/>
        <w:t>│  CONTEÚDO                                             │</w:t>
        <w:br/>
        <w:t>│  ┌──────────┐  ┌──────────┐  ┌──────────┐           │</w:t>
        <w:br/>
        <w:t>│  │ Card 1   │  │ Card 2   │  │ Card 3   │           │</w:t>
        <w:br/>
        <w:t>│  │ Título   │  │ Título   │  │ Título   │           │</w:t>
        <w:br/>
        <w:t>│  │ Descrição│  │ Descrição│  │ Descrição│           │</w:t>
        <w:br/>
        <w:t>│  └──────────┘  └──────────┘  └──────────┘           │</w:t>
        <w:br/>
        <w:t>│                                                       │</w:t>
        <w:br/>
        <w:t>│  ┌────────────────────────────────────────────────┐  │</w:t>
        <w:br/>
        <w:t>│  │  Formulário:                                   │  │</w:t>
        <w:br/>
        <w:t>│  │  [Nome ______________]                         │  │</w:t>
        <w:br/>
        <w:t>│  │  [Email _____________]                         │  │</w:t>
        <w:br/>
        <w:t>│  │  [Enviar]                                      │  │</w:t>
        <w:br/>
        <w:t>│  └────────────────────────────────────────────────┘  │</w:t>
        <w:br/>
        <w:t>│                                                       │</w:t>
        <w:br/>
        <w:t>├──────────────────────────────────────────────────────┤</w:t>
        <w:br/>
        <w:t>│  FOOTER                                               │</w:t>
        <w:br/>
        <w:t>│  ┌──────┐  ┌──────────────┐  ┌──────────────────┐  │</w:t>
        <w:br/>
        <w:t>│  │ Links│  │ Redes sociais│  │ © 2025 Company   │  │</w:t>
        <w:br/>
        <w:t>│  └──────┘  └──────────────┘  └──────────────────┘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Detalhamento dos elementos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Wireframe</w:t>
            </w:r>
          </w:p>
        </w:tc>
      </w:tr>
      <w:tr>
        <w:tc>
          <w:tcPr>
            <w:tcW w:type="dxa" w:w="2880"/>
          </w:tcPr>
          <w:p>
            <w:r>
              <w:t>**Header**</w:t>
            </w:r>
          </w:p>
        </w:tc>
        <w:tc>
          <w:tcPr>
            <w:tcW w:type="dxa" w:w="2880"/>
          </w:tcPr>
          <w:p>
            <w:r>
              <w:t>Identidade + navegação global</w:t>
            </w:r>
          </w:p>
        </w:tc>
        <w:tc>
          <w:tcPr>
            <w:tcW w:type="dxa" w:w="2880"/>
          </w:tcPr>
          <w:p>
            <w:r>
              <w:t>Box superior com logo à esquerda, nav ao centro/direita</w:t>
            </w:r>
          </w:p>
        </w:tc>
      </w:tr>
      <w:tr>
        <w:tc>
          <w:tcPr>
            <w:tcW w:type="dxa" w:w="2880"/>
          </w:tcPr>
          <w:p>
            <w:r>
              <w:t>**Hero**</w:t>
            </w:r>
          </w:p>
        </w:tc>
        <w:tc>
          <w:tcPr>
            <w:tcW w:type="dxa" w:w="2880"/>
          </w:tcPr>
          <w:p>
            <w:r>
              <w:t>Primeira impressão, valor principal</w:t>
            </w:r>
          </w:p>
        </w:tc>
        <w:tc>
          <w:tcPr>
            <w:tcW w:type="dxa" w:w="2880"/>
          </w:tcPr>
          <w:p>
            <w:r>
              <w:t>Box grande com título, subtítulo e CTA</w:t>
            </w:r>
          </w:p>
        </w:tc>
      </w:tr>
      <w:tr>
        <w:tc>
          <w:tcPr>
            <w:tcW w:type="dxa" w:w="2880"/>
          </w:tcPr>
          <w:p>
            <w:r>
              <w:t>**Conteúdo**</w:t>
            </w:r>
          </w:p>
        </w:tc>
        <w:tc>
          <w:tcPr>
            <w:tcW w:type="dxa" w:w="2880"/>
          </w:tcPr>
          <w:p>
            <w:r>
              <w:t>Informação principal</w:t>
            </w:r>
          </w:p>
        </w:tc>
        <w:tc>
          <w:tcPr>
            <w:tcW w:type="dxa" w:w="2880"/>
          </w:tcPr>
          <w:p>
            <w:r>
              <w:t>Grid de cards, listas, formulários</w:t>
            </w:r>
          </w:p>
        </w:tc>
      </w:tr>
      <w:tr>
        <w:tc>
          <w:tcPr>
            <w:tcW w:type="dxa" w:w="2880"/>
          </w:tcPr>
          <w:p>
            <w:r>
              <w:t>**CTA**</w:t>
            </w:r>
          </w:p>
        </w:tc>
        <w:tc>
          <w:tcPr>
            <w:tcW w:type="dxa" w:w="2880"/>
          </w:tcPr>
          <w:p>
            <w:r>
              <w:t>Ação desejada (primário/secundário)</w:t>
            </w:r>
          </w:p>
        </w:tc>
        <w:tc>
          <w:tcPr>
            <w:tcW w:type="dxa" w:w="2880"/>
          </w:tcPr>
          <w:p>
            <w:r>
              <w:t>Botão destacado (maior, posição estratégica)</w:t>
            </w:r>
          </w:p>
        </w:tc>
      </w:tr>
      <w:tr>
        <w:tc>
          <w:tcPr>
            <w:tcW w:type="dxa" w:w="2880"/>
          </w:tcPr>
          <w:p>
            <w:r>
              <w:t>**Navegação**</w:t>
            </w:r>
          </w:p>
        </w:tc>
        <w:tc>
          <w:tcPr>
            <w:tcW w:type="dxa" w:w="2880"/>
          </w:tcPr>
          <w:p>
            <w:r>
              <w:t>Explorar o produto</w:t>
            </w:r>
          </w:p>
        </w:tc>
        <w:tc>
          <w:tcPr>
            <w:tcW w:type="dxa" w:w="2880"/>
          </w:tcPr>
          <w:p>
            <w:r>
              <w:t>Menu horizontal, sidebar, breadcrumb</w:t>
            </w:r>
          </w:p>
        </w:tc>
      </w:tr>
      <w:tr>
        <w:tc>
          <w:tcPr>
            <w:tcW w:type="dxa" w:w="2880"/>
          </w:tcPr>
          <w:p>
            <w:r>
              <w:t>**Footer**</w:t>
            </w:r>
          </w:p>
        </w:tc>
        <w:tc>
          <w:tcPr>
            <w:tcW w:type="dxa" w:w="2880"/>
          </w:tcPr>
          <w:p>
            <w:r>
              <w:t>Links secundários, legais</w:t>
            </w:r>
          </w:p>
        </w:tc>
        <w:tc>
          <w:tcPr>
            <w:tcW w:type="dxa" w:w="2880"/>
          </w:tcPr>
          <w:p>
            <w:r>
              <w:t>Box inferior com informações complementares</w:t>
            </w:r>
          </w:p>
        </w:tc>
      </w:tr>
    </w:tbl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Definição programática de uma tela</w:t>
        <w:br/>
        <w:t>interface ScreenAnatomy {</w:t>
        <w:br/>
        <w:t xml:space="preserve">  header: {</w:t>
        <w:br/>
        <w:t xml:space="preserve">    logo: string;</w:t>
        <w:br/>
        <w:t xml:space="preserve">    navItems: NavItem[];</w:t>
        <w:br/>
        <w:t xml:space="preserve">    ctaButton?: { label: string; action: string };</w:t>
        <w:br/>
        <w:t xml:space="preserve">  };</w:t>
        <w:br/>
        <w:t xml:space="preserve">  hero: {</w:t>
        <w:br/>
        <w:t xml:space="preserve">    headline: string;</w:t>
        <w:br/>
        <w:t xml:space="preserve">    subheadline?: string;</w:t>
        <w:br/>
        <w:t xml:space="preserve">    primaryCta: { label: string; action: string };</w:t>
        <w:br/>
        <w:t xml:space="preserve">    secondaryCta?: { label: string; action: string };</w:t>
        <w:br/>
        <w:t xml:space="preserve">    mediaType: 'image' | 'video' | 'illustration';</w:t>
        <w:br/>
        <w:t xml:space="preserve">  };</w:t>
        <w:br/>
        <w:t xml:space="preserve">  content: ContentSection[];</w:t>
        <w:br/>
        <w:t xml:space="preserve">  footer: {</w:t>
        <w:br/>
        <w:t xml:space="preserve">    links: { label: string; url: string }[];</w:t>
        <w:br/>
        <w:t xml:space="preserve">    legal: string;</w:t>
        <w:br/>
        <w:t xml:space="preserve">  };</w:t>
        <w:br/>
        <w:t>}</w:t>
        <w:br/>
        <w:br/>
        <w:t>interface NavItem {</w:t>
        <w:br/>
        <w:t xml:space="preserve">  label: string;</w:t>
        <w:br/>
        <w:t xml:space="preserve">  active: boolean;</w:t>
        <w:br/>
        <w:t xml:space="preserve">  children?: NavItem[];</w:t>
        <w:br/>
        <w:t>}</w:t>
      </w:r>
    </w:p>
    <w:p>
      <w:pPr>
        <w:pStyle w:val="Heading3"/>
      </w:pPr>
      <w:r>
        <w:t>Padrões de layout comuns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┌─────────────────┐  ┌──────────┬──────────────┐  ┌──────────┬─────────┐</w:t>
        <w:br/>
        <w:t>│   Single        │  │   Sidebar               │  │   Dashboard          │</w:t>
        <w:br/>
        <w:t>│   Column        │  │   + Content             │  │   Cards              │</w:t>
        <w:br/>
        <w:t>│                 │  │                          │  │                      │</w:t>
        <w:br/>
        <w:t>│   Landing       │  │   [Menu] │  Conteúdo     │  │  ┌───┐ ┌───┐ ┌───┐ │</w:t>
        <w:br/>
        <w:t>│   page          │  │   [Sub]  │  principal    │  │  │   │ │   │ │   │ │</w:t>
        <w:br/>
        <w:t>│                 │  │   [Sub]  │  da página    │  │  └───┘ └───┘ └───┘ │</w:t>
        <w:br/>
        <w:t>│   Foco total    │  │          │               │  │  ┌───┐ ┌───┐ ┌───┐ │</w:t>
        <w:br/>
        <w:t>│   no conteúdo   │  │          │               │  │  │   │ │   │ │   │ │</w:t>
        <w:br/>
        <w:t>│                 │  │          │               │  │  └───┘ └───┘ └───┘ │</w:t>
        <w:br/>
        <w:t>└─────────────────┘  └──────────┴──────────────┘  └─────────────────────┘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Interação — Estados e Transições</w:t>
      </w:r>
    </w:p>
    <w:p>
      <w:r>
        <w:t xml:space="preserve">Wireframes de média/alta fidelidade devem representar </w:t>
      </w:r>
      <w:r>
        <w:rPr>
          <w:b/>
        </w:rPr>
        <w:t>estados da interface</w:t>
      </w:r>
      <w:r>
        <w:t>.</w:t>
      </w:r>
    </w:p>
    <w:p>
      <w:pPr>
        <w:pStyle w:val="Heading3"/>
      </w:pPr>
      <w:r>
        <w:t>Estados de Componentes</w:t>
      </w:r>
    </w:p>
    <w:p>
      <w:r>
        <w:t>Cada componente pode estar em um dos seguintes estados: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type ComponentState = 'loading' | 'empty' | 'error' | 'success' | 'disabled' | 'default' | 'hover' | 'active';</w:t>
        <w:br/>
        <w:br/>
        <w:t>interface StatefulComponent {</w:t>
        <w:br/>
        <w:t xml:space="preserve">  name: string;</w:t>
        <w:br/>
        <w:t xml:space="preserve">  states: Record&lt;ComponentState, WireframeElement&gt;;</w:t>
        <w:br/>
        <w:t>}</w:t>
      </w:r>
    </w:p>
    <w:p>
      <w:pPr>
        <w:pStyle w:val="Heading3"/>
      </w:pPr>
      <w:r>
        <w:t>Como representar cada estado no wireframe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Representação visual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2880"/>
          </w:tcPr>
          <w:p>
            <w:r>
              <w:t>**Default**</w:t>
            </w:r>
          </w:p>
        </w:tc>
        <w:tc>
          <w:tcPr>
            <w:tcW w:type="dxa" w:w="2880"/>
          </w:tcPr>
          <w:p>
            <w:r>
              <w:t>Elemento normal, tons de cinza</w:t>
            </w:r>
          </w:p>
        </w:tc>
        <w:tc>
          <w:tcPr>
            <w:tcW w:type="dxa" w:w="2880"/>
          </w:tcPr>
          <w:p>
            <w:r>
              <w:t>Estado neutro</w:t>
            </w:r>
          </w:p>
        </w:tc>
      </w:tr>
      <w:tr>
        <w:tc>
          <w:tcPr>
            <w:tcW w:type="dxa" w:w="2880"/>
          </w:tcPr>
          <w:p>
            <w:r>
              <w:t>**Loading**</w:t>
            </w:r>
          </w:p>
        </w:tc>
        <w:tc>
          <w:tcPr>
            <w:tcW w:type="dxa" w:w="2880"/>
          </w:tcPr>
          <w:p>
            <w:r>
              <w:t>Skeleton boxes (retângulos com animação sugerida)</w:t>
            </w:r>
          </w:p>
        </w:tc>
        <w:tc>
          <w:tcPr>
            <w:tcW w:type="dxa" w:w="2880"/>
          </w:tcPr>
          <w:p>
            <w:r>
              <w:t>Dados estão carregando</w:t>
            </w:r>
          </w:p>
        </w:tc>
      </w:tr>
      <w:tr>
        <w:tc>
          <w:tcPr>
            <w:tcW w:type="dxa" w:w="2880"/>
          </w:tcPr>
          <w:p>
            <w:r>
              <w:t>**Empty**</w:t>
            </w:r>
          </w:p>
        </w:tc>
        <w:tc>
          <w:tcPr>
            <w:tcW w:type="dxa" w:w="2880"/>
          </w:tcPr>
          <w:p>
            <w:r>
              <w:t>Box vazio com texto "Nenhum item encontrado" + CTA</w:t>
            </w:r>
          </w:p>
        </w:tc>
        <w:tc>
          <w:tcPr>
            <w:tcW w:type="dxa" w:w="2880"/>
          </w:tcPr>
          <w:p>
            <w:r>
              <w:t>Não há dados</w:t>
            </w:r>
          </w:p>
        </w:tc>
      </w:tr>
      <w:tr>
        <w:tc>
          <w:tcPr>
            <w:tcW w:type="dxa" w:w="2880"/>
          </w:tcPr>
          <w:p>
            <w:r>
              <w:t>**Error**</w:t>
            </w:r>
          </w:p>
        </w:tc>
        <w:tc>
          <w:tcPr>
            <w:tcW w:type="dxa" w:w="2880"/>
          </w:tcPr>
          <w:p>
            <w:r>
              <w:t>Box com borda tracejada/vermelha + mensagem</w:t>
            </w:r>
          </w:p>
        </w:tc>
        <w:tc>
          <w:tcPr>
            <w:tcW w:type="dxa" w:w="2880"/>
          </w:tcPr>
          <w:p>
            <w:r>
              <w:t>Algo deu errado</w:t>
            </w:r>
          </w:p>
        </w:tc>
      </w:tr>
      <w:tr>
        <w:tc>
          <w:tcPr>
            <w:tcW w:type="dxa" w:w="2880"/>
          </w:tcPr>
          <w:p>
            <w:r>
              <w:t>**Success**</w:t>
            </w:r>
          </w:p>
        </w:tc>
        <w:tc>
          <w:tcPr>
            <w:tcW w:type="dxa" w:w="2880"/>
          </w:tcPr>
          <w:p>
            <w:r>
              <w:t>Confirmação visual (checkmark, toast)</w:t>
            </w:r>
          </w:p>
        </w:tc>
        <w:tc>
          <w:tcPr>
            <w:tcW w:type="dxa" w:w="2880"/>
          </w:tcPr>
          <w:p>
            <w:r>
              <w:t>Ação concluída</w:t>
            </w:r>
          </w:p>
        </w:tc>
      </w:tr>
      <w:tr>
        <w:tc>
          <w:tcPr>
            <w:tcW w:type="dxa" w:w="2880"/>
          </w:tcPr>
          <w:p>
            <w:r>
              <w:t>**Disabled**</w:t>
            </w:r>
          </w:p>
        </w:tc>
        <w:tc>
          <w:tcPr>
            <w:tcW w:type="dxa" w:w="2880"/>
          </w:tcPr>
          <w:p>
            <w:r>
              <w:t>Elemento opaco, sem contraste</w:t>
            </w:r>
          </w:p>
        </w:tc>
        <w:tc>
          <w:tcPr>
            <w:tcW w:type="dxa" w:w="2880"/>
          </w:tcPr>
          <w:p>
            <w:r>
              <w:t>Ação indisponível</w:t>
            </w:r>
          </w:p>
        </w:tc>
      </w:tr>
    </w:tbl>
    <w:p>
      <w:pPr>
        <w:pStyle w:val="Heading3"/>
      </w:pPr>
      <w:r>
        <w:t>Skeleton Loading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Componente de skeleton para wireframe</w:t>
        <w:br/>
        <w:t>interface SkeletonBox {</w:t>
        <w:br/>
        <w:t xml:space="preserve">  width: number | string;  // '100%' | '300px'</w:t>
        <w:br/>
        <w:t xml:space="preserve">  height: number | string;</w:t>
        <w:br/>
        <w:t xml:space="preserve">  borderRadius: number;</w:t>
        <w:br/>
        <w:t xml:space="preserve">  lines?: number;          // para texto simulado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de estado loading (skeleton):</w:t>
        <w:br/>
        <w:t>┌──────────────────────────────────────┐</w:t>
        <w:br/>
        <w:t>│  ┌────────────────────────────────┐  │</w:t>
        <w:br/>
        <w:t>│  │  ▓▓▓▓▓▓▓▓▓▓▓▓▓▓▓▓▓▓▓▓▓▓▓▓  │  │  ← skeleton hero</w:t>
        <w:br/>
        <w:t>│  │  ▓▓▓▓▓▓▓▓▓▓▓▓▓▓▓▓▓▓▓▓▓▓▓▓  │  │</w:t>
        <w:br/>
        <w:t>│  └────────────────────────────────┘  │</w:t>
        <w:br/>
        <w:t>│                                       │</w:t>
        <w:br/>
        <w:t>│  ┌──────────┐  ┌──────────┐          │</w:t>
        <w:br/>
        <w:t>│  │ ▓▓▓▓▓▓▓  │  │ ▓▓▓▓▓▓▓  │          │  ← skeleton cards</w:t>
        <w:br/>
        <w:t>│  │ ▓▓▓▓▓    │  │ ▓▓▓▓▓    │          │</w:t>
        <w:br/>
        <w:t>│  └──────────┘  └──────────┘          │</w:t>
        <w:br/>
        <w:t>└──────────────────────────────────────┘</w:t>
      </w:r>
    </w:p>
    <w:p>
      <w:pPr>
        <w:pStyle w:val="Heading3"/>
      </w:pPr>
      <w:r>
        <w:t>Estado Empty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Wireframe de estado vazio (empty):</w:t>
        <w:br/>
        <w:t>┌──────────────────────────────────────┐</w:t>
        <w:br/>
        <w:t>│                                       │</w:t>
        <w:br/>
        <w:t>│          ┌──────────────┐            │</w:t>
        <w:br/>
        <w:t>│          │   📦 (ícone) │            │</w:t>
        <w:br/>
        <w:t>│          └──────────────┘            │</w:t>
        <w:br/>
        <w:t>│                                       │</w:t>
        <w:br/>
        <w:t>│    Nenhum projeto encontrado         │</w:t>
        <w:br/>
        <w:t>│                                       │</w:t>
        <w:br/>
        <w:t>│    Crie seu primeiro projeto para     │</w:t>
        <w:br/>
        <w:t>│    começar a organizar suas tarefas.  │</w:t>
        <w:br/>
        <w:t>│                                       │</w:t>
        <w:br/>
        <w:t>│    [Criar Projeto]                    │</w:t>
        <w:br/>
        <w:t>│                                       │</w:t>
        <w:br/>
        <w:t>└──────────────────────────────────────┘</w:t>
      </w:r>
    </w:p>
    <w:p>
      <w:pPr>
        <w:pStyle w:val="Heading3"/>
      </w:pPr>
      <w:r>
        <w:t>Transições</w:t>
      </w:r>
    </w:p>
    <w:p>
      <w:r>
        <w:t>Wireframes podem (e devem) indicar transições entre telas: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Transition {</w:t>
        <w:br/>
        <w:t xml:space="preserve">  type: 'push' | 'modal' | 'toast' | 'slide' | 'fade';</w:t>
        <w:br/>
        <w:t xml:space="preserve">  duration: number;  // ms</w:t>
        <w:br/>
        <w:t xml:space="preserve">  trigger: string;   // ação do usuário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Representação de transição no wireframe:</w:t>
        <w:br/>
        <w:t>┌────────────┐      push(300ms)      ┌────────────┐</w:t>
        <w:br/>
        <w:t>│  Tela A    │ ────────────────────▶ │  Tela B    │</w:t>
        <w:br/>
        <w:t>│            │                      │            │</w:t>
        <w:br/>
        <w:t>│  [Login]───┤                      │ Dashboard  │</w:t>
        <w:br/>
        <w:t>└────────────┘                      └────────────┘</w:t>
        <w:br/>
        <w:t xml:space="preserve">        │</w:t>
        <w:br/>
        <w:t xml:space="preserve">        │ error(modal)</w:t>
        <w:br/>
        <w:t xml:space="preserve">        ▼</w:t>
        <w:br/>
        <w:t>┌────────────┐</w:t>
        <w:br/>
        <w:t>│ ┌────────┐ │</w:t>
        <w:br/>
        <w:t>│ │ Erro:  │ │</w:t>
        <w:br/>
        <w:t>│ │ "Email"│ │</w:t>
        <w:br/>
        <w:t>│ │ [OK]   │ │</w:t>
        <w:br/>
        <w:t>│ └────────┘ │</w:t>
        <w:br/>
        <w:t>└────────────┘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Validação de Wireframes</w:t>
      </w:r>
    </w:p>
    <w:p>
      <w:r>
        <w:t xml:space="preserve">Wireframe não é o destino — é um </w:t>
      </w:r>
      <w:r>
        <w:rPr>
          <w:b/>
        </w:rPr>
        <w:t>meio para validar</w:t>
      </w:r>
      <w:r>
        <w:t>.</w:t>
      </w:r>
    </w:p>
    <w:p>
      <w:pPr>
        <w:pStyle w:val="Heading3"/>
      </w:pPr>
      <w:r>
        <w:t>Clickable Wireframes</w:t>
      </w:r>
    </w:p>
    <w:p>
      <w:r>
        <w:t>Transforme wireframes estáticos em protótipos clicáveis para testar fluxo: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ClickableWireframe {</w:t>
        <w:br/>
        <w:t xml:space="preserve">  screens: WireframeSpec[];</w:t>
        <w:br/>
        <w:t xml:space="preserve">  hotspots: Hotspot[];</w:t>
        <w:br/>
        <w:t>}</w:t>
        <w:br/>
        <w:br/>
        <w:t>interface Hotspot {</w:t>
        <w:br/>
        <w:t xml:space="preserve">  screenId: string;</w:t>
        <w:br/>
        <w:t xml:space="preserve">  area: { x: number; y: number; w: number; h: number };</w:t>
        <w:br/>
        <w:t xml:space="preserve">  action: 'navigate' | 'showModal' | 'showToast';</w:t>
        <w:br/>
        <w:t xml:space="preserve">  target: string; // id da tela ou ação</w:t>
        <w:br/>
        <w:t>}</w:t>
      </w:r>
    </w:p>
    <w:p>
      <w:r>
        <w:t>Ferramentas para criar clickable wireframes:</w:t>
      </w:r>
    </w:p>
    <w:p>
      <w:pPr>
        <w:pStyle w:val="ListBullet"/>
      </w:pPr>
      <w:r>
        <w:t>**Figma** — Prototyping mode (conecta frames com setas)</w:t>
      </w:r>
    </w:p>
    <w:p>
      <w:pPr>
        <w:pStyle w:val="ListBullet"/>
      </w:pPr>
      <w:r>
        <w:t>**Balsamiq** — Link entre telas</w:t>
      </w:r>
    </w:p>
    <w:p>
      <w:pPr>
        <w:pStyle w:val="ListBullet"/>
      </w:pPr>
      <w:r>
        <w:t>**Excalidraw** — Setas + links</w:t>
      </w:r>
    </w:p>
    <w:p>
      <w:pPr>
        <w:pStyle w:val="ListBullet"/>
      </w:pPr>
      <w:r>
        <w:t>**Miro** — Conecta boards com setas</w:t>
      </w:r>
    </w:p>
    <w:p>
      <w:pPr>
        <w:pStyle w:val="Heading3"/>
      </w:pPr>
      <w:r>
        <w:t>Teste de wireframe com usuários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Roteiro de teste de wireframe:</w:t>
        <w:br/>
        <w:t>──────────────────────────────</w:t>
        <w:br/>
        <w:br/>
        <w:t>1. Contexto</w:t>
        <w:br/>
        <w:t xml:space="preserve">   "Aqui está um esboço de uma tela. Não está finalizado.</w:t>
        <w:br/>
        <w:t xml:space="preserve">    Queremos entender se o fluxo faz sentido."</w:t>
        <w:br/>
        <w:br/>
        <w:t>2. Tarefa</w:t>
        <w:br/>
        <w:t xml:space="preserve">   "Mostre como você faria para criar um novo projeto."</w:t>
        <w:br/>
        <w:br/>
        <w:t>3. Observe</w:t>
        <w:br/>
        <w:t xml:space="preserve">   - Onde o usuário clica primeiro?</w:t>
        <w:br/>
        <w:t xml:space="preserve">   - Ele hesita em algum lugar?</w:t>
        <w:br/>
        <w:t xml:space="preserve">   - Ele encontra o CTA?</w:t>
        <w:br/>
        <w:br/>
        <w:t>4. Pergunte</w:t>
        <w:br/>
        <w:t xml:space="preserve">   - "O que você acha que esse elemento faz?"</w:t>
        <w:br/>
        <w:t xml:space="preserve">   - "O que você esperaria ao clicar aqui?"</w:t>
        <w:br/>
        <w:t xml:space="preserve">   - "Faltou alguma informação?"</w:t>
      </w:r>
    </w:p>
    <w:p>
      <w:pPr>
        <w:pStyle w:val="Heading3"/>
      </w:pPr>
      <w:r>
        <w:t>Iteração</w:t>
      </w:r>
    </w:p>
    <w:p>
      <w:r>
        <w:t>O ciclo ideal: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Esboçar → Validar → Aprender → Refinar → (repetir)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IterationCycle {</w:t>
        <w:br/>
        <w:t xml:space="preserve">  version: number;</w:t>
        <w:br/>
        <w:t xml:space="preserve">  changes: string[];</w:t>
        <w:br/>
        <w:t xml:space="preserve">  validatedBy: string[];</w:t>
        <w:br/>
        <w:t xml:space="preserve">  feedbackThemes: string[];</w:t>
        <w:br/>
        <w:t xml:space="preserve">  nextSteps: string[];</w:t>
        <w:br/>
        <w:t>}</w:t>
        <w:br/>
        <w:br/>
        <w:t>const cycle: IterationCycle = {</w:t>
        <w:br/>
        <w:t xml:space="preserve">  version: 3,</w:t>
        <w:br/>
        <w:t xml:space="preserve">  changes: [</w:t>
        <w:br/>
        <w:t xml:space="preserve">    'Moveu CTA para o centro da tela',</w:t>
        <w:br/>
        <w:t xml:space="preserve">    'Adicionou breadcrumb na navegação',</w:t>
        <w:br/>
        <w:t xml:space="preserve">    'Reduziu formulário de 8 para 4 campos',</w:t>
        <w:br/>
        <w:t xml:space="preserve">  ],</w:t>
        <w:br/>
        <w:t xml:space="preserve">  validatedBy: ['PO', '2 usuários'],</w:t>
        <w:br/>
        <w:t xml:space="preserve">  feedbackThemes: [</w:t>
        <w:br/>
        <w:t xml:space="preserve">    'CTA não era visível',</w:t>
        <w:br/>
        <w:t xml:space="preserve">    'Formulário muito longo',</w:t>
        <w:br/>
        <w:t xml:space="preserve">    'Falta indicador de volta',</w:t>
        <w:br/>
        <w:t xml:space="preserve">  ],</w:t>
        <w:br/>
        <w:t xml:space="preserve">  nextSteps: ['Testar versão 4 com 5 usuários'],</w:t>
        <w:br/>
        <w:t>};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Wireframes em Enterprise</w:t>
      </w:r>
    </w:p>
    <w:p>
      <w:r>
        <w:t xml:space="preserve">Em contexto enterprise, wireframes vão além do esboço — eles se tornam </w:t>
      </w:r>
      <w:r>
        <w:rPr>
          <w:b/>
        </w:rPr>
        <w:t>documentos de especificação</w:t>
      </w:r>
      <w:r>
        <w:t>.</w:t>
      </w:r>
    </w:p>
    <w:p>
      <w:pPr>
        <w:pStyle w:val="Heading3"/>
      </w:pPr>
      <w:r>
        <w:t>Documentação</w:t>
      </w:r>
    </w:p>
    <w:p>
      <w:r>
        <w:t>Cada wireframe deve incluir metadados: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WireframeDocumentation {</w:t>
        <w:br/>
        <w:t xml:space="preserve">  // Metadados</w:t>
        <w:br/>
        <w:t xml:space="preserve">  id: string;                    // "WF-001"</w:t>
        <w:br/>
        <w:t xml:space="preserve">  title: string;                 // "Tela de Login"</w:t>
        <w:br/>
        <w:t xml:space="preserve">  module: string;                // "Autenticação"</w:t>
        <w:br/>
        <w:t xml:space="preserve">  version: string;               // "1.3"</w:t>
        <w:br/>
        <w:t xml:space="preserve">  author: string;                // "Maria Silva"</w:t>
        <w:br/>
        <w:t xml:space="preserve">  createdAt: string;             // ISO date</w:t>
        <w:br/>
        <w:t xml:space="preserve">  updatedAt: string;             // ISO date</w:t>
        <w:br/>
        <w:br/>
        <w:t xml:space="preserve">  // Rastreabilidade</w:t>
        <w:br/>
        <w:t xml:space="preserve">  userStoryId: string;           // "US-042"</w:t>
        <w:br/>
        <w:t xml:space="preserve">  epicId: string;                // "EPIC-07"</w:t>
        <w:br/>
        <w:br/>
        <w:t xml:space="preserve">  // Conteúdo</w:t>
        <w:br/>
        <w:t xml:space="preserve">  elements: WireframeElement[];</w:t>
        <w:br/>
        <w:t xml:space="preserve">  states: StatefulComponent[];</w:t>
        <w:br/>
        <w:t xml:space="preserve">  interactions: Interaction[];</w:t>
        <w:br/>
        <w:t xml:space="preserve">  notes: string;                 // Observações para dev</w:t>
        <w:br/>
        <w:br/>
        <w:t xml:space="preserve">  // Aprovações</w:t>
        <w:br/>
        <w:t xml:space="preserve">  approvals: Approval[];</w:t>
        <w:br/>
        <w:t>}</w:t>
        <w:br/>
        <w:br/>
        <w:t>interface Approval {</w:t>
        <w:br/>
        <w:t xml:space="preserve">  role: 'PO' | 'DesignLead' | 'TechLead';</w:t>
        <w:br/>
        <w:t xml:space="preserve">  name: string;</w:t>
        <w:br/>
        <w:t xml:space="preserve">  date: string;</w:t>
        <w:br/>
        <w:t xml:space="preserve">  status: 'pending' | 'approved' | 'changes_requested';</w:t>
        <w:br/>
        <w:t xml:space="preserve">  comments?: string;</w:t>
        <w:br/>
        <w:t>}</w:t>
      </w:r>
    </w:p>
    <w:p>
      <w:pPr>
        <w:pStyle w:val="Heading3"/>
      </w:pPr>
      <w:r>
        <w:t>Handoff para Devs</w:t>
      </w:r>
    </w:p>
    <w:p>
      <w:r>
        <w:t>O handoff é o momento em que o wireframe vira código. Para que seja eficiente: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Checklist de handoff (wireframe → dev):</w:t>
        <w:br/>
        <w:t>──────────────────────────────────────────</w:t>
        <w:br/>
        <w:t>[ ] Grid definido (colunas, gutters, margens)</w:t>
        <w:br/>
        <w:t>[ ] Medidas exatas dos elementos (largura, altura)</w:t>
        <w:br/>
        <w:t>[ ] Espaçamentos documentados (padding, margin)</w:t>
        <w:br/>
        <w:t>[ ] Estados mapeados (loading, empty, error, success)</w:t>
        <w:br/>
        <w:t>[ ] Comportamento em breakpoints (responsivo)</w:t>
        <w:br/>
        <w:t>[ ] Fluxo de navegação diagramado (wireflow)</w:t>
        <w:br/>
        <w:t>[ ] Anotações em elementos não óbvios</w:t>
        <w:br/>
        <w:t>[ ] Nomes de componentes consistentes com o design system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Especificação de handoff</w:t>
        <w:br/>
        <w:t>interface HandoffSpec {</w:t>
        <w:br/>
        <w:t xml:space="preserve">  screen: WireframeDocumentation;</w:t>
        <w:br/>
        <w:t xml:space="preserve">  responsiveBreakpoints: {</w:t>
        <w:br/>
        <w:t xml:space="preserve">    mobile: WireframeSpec;</w:t>
        <w:br/>
        <w:t xml:space="preserve">    tablet: WireframeSpec;</w:t>
        <w:br/>
        <w:t xml:space="preserve">    desktop: WireframeSpec;</w:t>
        <w:br/>
        <w:t xml:space="preserve">  };</w:t>
        <w:br/>
        <w:t xml:space="preserve">  componentReferences: {</w:t>
        <w:br/>
        <w:t xml:space="preserve">    [componentName: string]: string; // "Button" → "ds-button"</w:t>
        <w:br/>
        <w:t xml:space="preserve">  };</w:t>
        <w:br/>
        <w:t xml:space="preserve">  apiContracts: {</w:t>
        <w:br/>
        <w:t xml:space="preserve">    endpoint: string;</w:t>
        <w:br/>
        <w:t xml:space="preserve">    method: string;</w:t>
        <w:br/>
        <w:t xml:space="preserve">    requestFields: string[];</w:t>
        <w:br/>
        <w:t xml:space="preserve">    responseFields: string[];</w:t>
        <w:br/>
        <w:t xml:space="preserve">  }[];</w:t>
        <w:br/>
        <w:t>}</w:t>
      </w:r>
    </w:p>
    <w:p>
      <w:pPr>
        <w:pStyle w:val="Heading3"/>
      </w:pPr>
      <w:r>
        <w:t>Versionamento</w:t>
      </w:r>
    </w:p>
    <w:p>
      <w:r>
        <w:t>Wireframes em enterprise precisam de versionamento igual a código.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Estratégia de versionamento:</w:t>
        <w:br/>
        <w:t>─────────────────────────────</w:t>
        <w:br/>
        <w:br/>
        <w:t>Figma:</w:t>
        <w:br/>
        <w:t xml:space="preserve">  - Branching: crie branches para variações</w:t>
        <w:br/>
        <w:t xml:space="preserve">  - Version history: Figma salva automaticamente</w:t>
        <w:br/>
        <w:t xml:space="preserve">  - Nomeie versões: "v1.0 - Aprovado PO", "v1.1 - Revisão dev"</w:t>
        <w:br/>
        <w:br/>
        <w:t>Arquivos:</w:t>
        <w:br/>
        <w:t xml:space="preserve">  wireframe-tela-login-v1.0.fig</w:t>
        <w:br/>
        <w:t xml:space="preserve">  wireframe-tela-login-v1.1.fig</w:t>
        <w:br/>
        <w:t xml:space="preserve">  wireframe-tela-login-v2.0.fig</w:t>
        <w:br/>
        <w:br/>
        <w:t>Convenção: {componente}-{tela}-v{major}.{minor}.{tipo}</w:t>
        <w:br/>
        <w:br/>
        <w:t>Boas práticas:</w:t>
        <w:br/>
        <w:t xml:space="preserve">  ├── Congele versões aprovadas (não mexa)</w:t>
        <w:br/>
        <w:t xml:space="preserve">  ├── Versão major = mudança estrutural</w:t>
        <w:br/>
        <w:t xml:space="preserve">  ├── Versão minor = ajuste de layout</w:t>
        <w:br/>
        <w:t xml:space="preserve">  └── Mantenha changelog por versão</w:t>
      </w:r>
    </w:p>
    <w:p>
      <w:pPr>
        <w:pStyle w:val="Heading3"/>
      </w:pPr>
      <w:r>
        <w:t>Exemplo de Changelog de Wireframe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WireframeChangelog {</w:t>
        <w:br/>
        <w:t xml:space="preserve">  version: string;</w:t>
        <w:br/>
        <w:t xml:space="preserve">  date: string;</w:t>
        <w:br/>
        <w:t xml:space="preserve">  author: string;</w:t>
        <w:br/>
        <w:t xml:space="preserve">  changes: string[];</w:t>
        <w:br/>
        <w:t xml:space="preserve">  reason: string;</w:t>
        <w:br/>
        <w:t>}</w:t>
        <w:br/>
        <w:br/>
        <w:t>const changelog: WireframeChangelog[] = [</w:t>
        <w:br/>
        <w:t xml:space="preserve">  {</w:t>
        <w:br/>
        <w:t xml:space="preserve">    version: '1.0',</w:t>
        <w:br/>
        <w:t xml:space="preserve">    date: '2025-06-01',</w:t>
        <w:br/>
        <w:t xml:space="preserve">    author: 'Maria Silva',</w:t>
        <w:br/>
        <w:t xml:space="preserve">    changes: ['Criação inicial do wireframe'],</w:t>
        <w:br/>
        <w:t xml:space="preserve">    reason: 'Primeira versão para alinhamento com PO',</w:t>
        <w:br/>
        <w:t xml:space="preserve">  },</w:t>
        <w:br/>
        <w:t xml:space="preserve">  {</w:t>
        <w:br/>
        <w:t xml:space="preserve">    version: '1.1',</w:t>
        <w:br/>
        <w:t xml:space="preserve">    date: '2025-06-03',</w:t>
        <w:br/>
        <w:t xml:space="preserve">    author: 'Maria Silva',</w:t>
        <w:br/>
        <w:t xml:space="preserve">    changes: [</w:t>
        <w:br/>
        <w:t xml:space="preserve">      'Adicionado campo de busca no header',</w:t>
        <w:br/>
        <w:t xml:space="preserve">      'Reduzido hero de 800px para 600px',</w:t>
        <w:br/>
        <w:t xml:space="preserve">    ],</w:t>
        <w:br/>
        <w:t xml:space="preserve">    reason: 'Feedback do PO: buscar é prioridade',</w:t>
        <w:br/>
        <w:t xml:space="preserve">  },</w:t>
        <w:br/>
        <w:t xml:space="preserve">  {</w:t>
        <w:br/>
        <w:t xml:space="preserve">    version: '2.0',</w:t>
        <w:br/>
        <w:t xml:space="preserve">    date: '2025-06-10',</w:t>
        <w:br/>
        <w:t xml:space="preserve">    author: 'Carlos Lima',</w:t>
        <w:br/>
        <w:t xml:space="preserve">    changes: [</w:t>
        <w:br/>
        <w:t xml:space="preserve">      'Reestruturado layout para sidebar + content',</w:t>
        <w:br/>
        <w:t xml:space="preserve">      'Adicionada seção de relatórios',</w:t>
        <w:br/>
        <w:t xml:space="preserve">      'Removido carrossel do hero',</w:t>
        <w:br/>
        <w:t xml:space="preserve">    ],</w:t>
        <w:br/>
        <w:t xml:space="preserve">    reason: 'Mudança de escopo: nova feature de relatórios',</w:t>
        <w:br/>
        <w:t xml:space="preserve">  },</w:t>
        <w:br/>
        <w:t>];</w:t>
        <w:br/>
        <w:br/>
        <w:br/>
        <w:br/>
        <w:br/>
        <w:t># UI Design</w:t>
        <w:br/>
        <w:br/>
        <w:t># Módulo 06 — UI Design</w:t>
        <w:br/>
        <w:br/>
        <w:t>**Transformar wireframes em interfaces funcionais, acessíveis e visualmente consistentes.**</w:t>
        <w:br/>
        <w:br/>
        <w:t>---</w:t>
        <w:br/>
        <w:br/>
        <w:t>## 1. O que é UI Design</w:t>
        <w:br/>
        <w:br/>
        <w:t>UI (User Interface) Design é a disciplina responsável pela **aparência e comportamento visual** de um produto digital. Enquanto UX define a estrutura e a experiência, UI traduz essa estrutura em pixels — cores, tipografia, espaçamento, componentes e animações.</w:t>
        <w:br/>
        <w:br/>
        <w:t>### UI ≠ UX</w:t>
        <w:br/>
      </w:r>
    </w:p>
    <w:p>
      <w:r>
        <w:t>UI (User Interface)              UX (User Experience)</w:t>
        <w:br/>
        <w:t>─────────────────────             ─────────────────────</w:t>
        <w:br/>
        <w:t>Aparência visual                 Experiência completa</w:t>
        <w:br/>
        <w:t>Cores, tipografia, ícones        Pesquisa, jornada, AI</w:t>
        <w:br/>
        <w:t>Layout e componentes             Fluxo e arquitetura</w:t>
        <w:br/>
        <w:t>Microinterações                  Emoção e usabilidade</w:t>
        <w:br/>
        <w:t>"Como vê?"                       "Como se sente?"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UI é a **camada de superfície** dos 5 Planos de Garrett. É o que o usuário vê e com o que interage diretamente.</w:t>
        <w:br/>
        <w:br/>
        <w:t>### A relação UI + UX</w:t>
        <w:br/>
      </w:r>
    </w:p>
    <w:p>
      <w:r>
        <w:t>UX sem UI: ideia sem forma, impossível de usar</w:t>
        <w:br/>
        <w:t>UI sem UX: bonito mas inútil, frustrante</w:t>
        <w:br/>
        <w:t>UI + UX: útil, usável e desejável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O papel do dev é implementar a UI com **fidelidade ao design**, respeitando decisões de UX embutidas nos componentes.</w:t>
        <w:br/>
        <w:br/>
        <w:t>---</w:t>
        <w:br/>
        <w:br/>
        <w:t>## 2. Princípios de Design Visual — CRAP</w:t>
        <w:br/>
        <w:br/>
        <w:t>CRAP é um acrônimo para os 4 princípios fundamentais do design visual.</w:t>
        <w:br/>
        <w:br/>
        <w:t>### Contraste</w:t>
        <w:br/>
        <w:br/>
        <w:t>Elementos diferentes devem **parecer diferentes**. Use contraste para destacar o que é importante.</w:t>
        <w:br/>
      </w:r>
    </w:p>
    <w:p>
      <w:r>
        <w:t>// ❌ Botão primário vs secundário quase iguais</w:t>
        <w:br/>
        <w:t>const bad = { primary: '#4A90D9', secondary: '#5BA0E9' };</w:t>
      </w:r>
    </w:p>
    <w:p>
      <w:r>
        <w:t>// ✅ Contraste claro entre ações</w:t>
        <w:br/>
        <w:t>const good = { primary: '#1A73E8', secondary: '#E8F0FE' 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 Contraste de **cor**: fundo vs texto, botão primário vs secundário</w:t>
        <w:br/>
        <w:t>- Contraste de **tamanho**: título vs corpo</w:t>
        <w:br/>
        <w:t>- Contraste de **peso**: bold vs regular</w:t>
        <w:br/>
        <w:t>- Contraste de **forma**: botão preenchido vs outline</w:t>
        <w:br/>
        <w:br/>
        <w:t>### Repetição</w:t>
        <w:br/>
        <w:br/>
        <w:t>Repita estilos visuais para criar consistência.</w:t>
        <w:br/>
      </w:r>
    </w:p>
    <w:p>
      <w:r>
        <w:t>Mesma cor de link        → usuário reconhece que é clicável</w:t>
        <w:br/>
        <w:t>Mesmo padding nos cards  → ritmo visual previsível</w:t>
        <w:br/>
        <w:t>Mesmo border-radius      → identidade visual consistente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Alinhamento</w:t>
        <w:br/>
        <w:br/>
        <w:t>Nada deve ser colocado arbitrariamente. Cada elemento tem conexão visual com outro.</w:t>
        <w:br/>
      </w:r>
    </w:p>
    <w:p>
      <w:r>
        <w:t>// ❌ Alinhamento solto</w:t>
        <w:br/>
        <w:t>const misaligned = {</w:t>
        <w:br/>
        <w:t xml:space="preserve">  title: { marginLeft: 16 },</w:t>
        <w:br/>
        <w:t xml:space="preserve">  body: { marginLeft: 20 },</w:t>
        <w:br/>
        <w:t xml:space="preserve">  action: { marginLeft: 12 },</w:t>
        <w:br/>
        <w:t>};</w:t>
      </w:r>
    </w:p>
    <w:p>
      <w:r>
        <w:t>// ✅ Alinhamento consistente</w:t>
        <w:br/>
        <w:t>const aligned = {</w:t>
        <w:br/>
        <w:t xml:space="preserve">  title: { marginLeft: 16 },</w:t>
        <w:br/>
        <w:t xml:space="preserve">  body: { marginLeft: 16 },</w:t>
        <w:br/>
        <w:t xml:space="preserve">  action: { marginLeft: 16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Proximidade</w:t>
        <w:br/>
        <w:br/>
        <w:t>Itens relacionados devem ficar **próximos** visualmente. Itens não relacionados, separados.</w:t>
        <w:br/>
      </w:r>
    </w:p>
    <w:p>
      <w:r>
        <w:t>❌ Agrupamento confuso:</w:t>
        <w:br/>
        <w:t xml:space="preserve">  [Nome] [Email] [Telefone]</w:t>
        <w:br/>
        <w:t xml:space="preserve">  [Senha] [Confirmar Senha]</w:t>
      </w:r>
    </w:p>
    <w:p>
      <w:r>
        <w:t>✅ Agrupamento lógico por proximidade:</w:t>
        <w:br/>
        <w:t xml:space="preserve">  [Nome] [Email]          ← Dados pessoais</w:t>
        <w:br/>
        <w:t xml:space="preserve">  [Telefone]              ← Contato</w:t>
        <w:br/>
        <w:t xml:space="preserve">  [Senha] [Confirmar]     ← Segurança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3. Cor</w:t>
        <w:br/>
        <w:br/>
        <w:t>### Teoria das Cores</w:t>
        <w:br/>
        <w:br/>
        <w:t>Cores comunicam significado e emoção. No contexto enterprise, a escolha deve ser funcional, não apenas estética.</w:t>
        <w:br/>
        <w:br/>
        <w:t>| Cor | Significado comum | Uso em UI enterprise |</w:t>
        <w:br/>
        <w:t>|-----|------------------|---------------------|</w:t>
        <w:br/>
        <w:t>| Azul | Confiança, segurança | Primary action, links |</w:t>
        <w:br/>
        <w:t>| Verde | Sucesso, conclusão | Confirmação, status OK |</w:t>
        <w:br/>
        <w:t>| Vermelho | Erro, perigo | Erro, ação destrutiva |</w:t>
        <w:br/>
        <w:t>| Amarelo | Atenção, aviso | Warning, alerta |</w:t>
        <w:br/>
        <w:t>| Cinza | Neutro, secundário | Background, disabled |</w:t>
        <w:br/>
        <w:br/>
        <w:t>### Paletas de cor no Design System</w:t>
        <w:br/>
      </w:r>
    </w:p>
    <w:p>
      <w:r>
        <w:t>interface ColorPalette {</w:t>
        <w:br/>
        <w:t xml:space="preserve">  primary: string;</w:t>
        <w:br/>
        <w:t xml:space="preserve">  primaryHover: string;</w:t>
        <w:br/>
        <w:t xml:space="preserve">  primaryLight: string;</w:t>
        <w:br/>
        <w:t xml:space="preserve">  secondary: string;</w:t>
        <w:br/>
        <w:t xml:space="preserve">  success: string;</w:t>
        <w:br/>
        <w:t xml:space="preserve">  warning: string;</w:t>
        <w:br/>
        <w:t xml:space="preserve">  error: string;</w:t>
        <w:br/>
        <w:t xml:space="preserve">  info: string;</w:t>
        <w:br/>
        <w:t xml:space="preserve">  neutral: {</w:t>
        <w:br/>
        <w:t xml:space="preserve">    50: string;   // background mais claro</w:t>
        <w:br/>
        <w:t xml:space="preserve">    100: string;</w:t>
        <w:br/>
        <w:t xml:space="preserve">    200: string;</w:t>
        <w:br/>
        <w:t xml:space="preserve">    300: string;</w:t>
        <w:br/>
        <w:t xml:space="preserve">    400: string;</w:t>
        <w:br/>
        <w:t xml:space="preserve">    500: string;  // cor neutra base</w:t>
        <w:br/>
        <w:t xml:space="preserve">    600: string;</w:t>
        <w:br/>
        <w:t xml:space="preserve">    700: string;</w:t>
        <w:br/>
        <w:t xml:space="preserve">    800: string;</w:t>
        <w:br/>
        <w:t xml:space="preserve">    900: string;  // texto mais escuro</w:t>
        <w:br/>
        <w:t xml:space="preserve">  };</w:t>
        <w:br/>
        <w:t>}</w:t>
      </w:r>
    </w:p>
    <w:p>
      <w:r>
        <w:t>const enterprisePalette: ColorPalette = {</w:t>
        <w:br/>
        <w:t xml:space="preserve">  primary: '#1A73E8',</w:t>
        <w:br/>
        <w:t xml:space="preserve">  primaryHover: '#1557B0',</w:t>
        <w:br/>
        <w:t xml:space="preserve">  primaryLight: '#E8F0FE',</w:t>
        <w:br/>
        <w:t xml:space="preserve">  secondary: '#5F6368',</w:t>
        <w:br/>
        <w:t xml:space="preserve">  success: '#34A853',</w:t>
        <w:br/>
        <w:t xml:space="preserve">  warning: '#FBBC04',</w:t>
        <w:br/>
        <w:t xml:space="preserve">  error: '#EA4335',</w:t>
        <w:br/>
        <w:t xml:space="preserve">  info: '#4285F4',</w:t>
        <w:br/>
        <w:t xml:space="preserve">  neutral: {</w:t>
        <w:br/>
        <w:t xml:space="preserve">    50: '#F8F9FA',</w:t>
        <w:br/>
        <w:t xml:space="preserve">    100: '#F1F3F4',</w:t>
        <w:br/>
        <w:t xml:space="preserve">    200: '#E8EAED',</w:t>
        <w:br/>
        <w:t xml:space="preserve">    300: '#DADCE0',</w:t>
        <w:br/>
        <w:t xml:space="preserve">    400: '#BDC1C6',</w:t>
        <w:br/>
        <w:t xml:space="preserve">    500: '#9AA0A6',</w:t>
        <w:br/>
        <w:t xml:space="preserve">    600: '#80868B',</w:t>
        <w:br/>
        <w:t xml:space="preserve">    700: '#5F6368',</w:t>
        <w:br/>
        <w:t xml:space="preserve">    800: '#3C4043',</w:t>
        <w:br/>
        <w:t xml:space="preserve">    900: '#202124',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Acessibilidade e Contraste</w:t>
        <w:br/>
        <w:br/>
        <w:t>WCAG 2.2 define ratios mínimos de contraste:</w:t>
        <w:br/>
        <w:br/>
        <w:t>| Tipo | Ratio mínimo (AA) | Ratio mínimo (AAA) |</w:t>
        <w:br/>
        <w:t>|------|------------------|-------------------|</w:t>
        <w:br/>
        <w:t>| Texto normal (&lt; 18px) | 4.5:1 | 7:1 |</w:t>
        <w:br/>
        <w:t>| Texto grande (&gt;= 18px bold ou 24px) | 3:1 | 4.5:1 |</w:t>
        <w:br/>
        <w:t>| Componentes ativos (ícones, inputs) | 3:1 | — |</w:t>
        <w:br/>
      </w:r>
    </w:p>
    <w:p>
      <w:r>
        <w:t>// Utilitário de contraste</w:t>
        <w:br/>
        <w:t>function isAccessible(foreground: string, background: string, level: 'AA' | 'AAA' = 'AA'): boolean {</w:t>
        <w:br/>
        <w:t xml:space="preserve">  const ratio = getContrastRatio(foreground, background); // implementação do módulo 04</w:t>
        <w:br/>
        <w:t xml:space="preserve">  const threshold = level === 'AA' ? 4.5 : 7;</w:t>
        <w:br/>
        <w:t xml:space="preserve">  return ratio &gt;= threshold;</w:t>
        <w:br/>
        <w:t>}</w:t>
      </w:r>
    </w:p>
    <w:p>
      <w:r>
        <w:t>// Uso na validação do tema</w:t>
        <w:br/>
        <w:t>const theme = {</w:t>
        <w:br/>
        <w:t xml:space="preserve">  textPrimary: '#202124',</w:t>
        <w:br/>
        <w:t xml:space="preserve">  bgPrimary: '#FFFFFF',</w:t>
        <w:br/>
        <w:t>};</w:t>
      </w:r>
    </w:p>
    <w:p>
      <w:r>
        <w:t>console.log(isAccessible(theme.textPrimary, theme.bgPrimary)); // true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Cor e Branding</w:t>
        <w:br/>
        <w:br/>
        <w:t>No contexto enterprise, a paleta primária reflete a marca, mas a paleta **funcional** (success, error, warning, info) deve seguir padrões culturais. Nunca use verde para erros ou vermelho para sucesso.</w:t>
        <w:br/>
      </w:r>
    </w:p>
    <w:p>
      <w:r>
        <w:t>interface BrandTokens {</w:t>
        <w:br/>
        <w:t xml:space="preserve">  colors: ColorPalette;</w:t>
        <w:br/>
        <w:t xml:space="preserve">  usage: {</w:t>
        <w:br/>
        <w:t xml:space="preserve">    primaryAction: string;</w:t>
        <w:br/>
        <w:t xml:space="preserve">    dangerAction: string;</w:t>
        <w:br/>
        <w:t xml:space="preserve">    link: string;</w:t>
        <w:br/>
        <w:t xml:space="preserve">    border: string;</w:t>
        <w:br/>
        <w:t xml:space="preserve">    surface: {</w:t>
        <w:br/>
        <w:t xml:space="preserve">      page: string;</w:t>
        <w:br/>
        <w:t xml:space="preserve">      card: string;</w:t>
        <w:br/>
        <w:t xml:space="preserve">      modal: string;</w:t>
        <w:br/>
        <w:t xml:space="preserve">      sidebar: string;</w:t>
        <w:br/>
        <w:t xml:space="preserve">    };</w:t>
        <w:br/>
        <w:t xml:space="preserve">    text: {</w:t>
        <w:br/>
        <w:t xml:space="preserve">      primary: string;</w:t>
        <w:br/>
        <w:t xml:space="preserve">      secondary: string;</w:t>
        <w:br/>
        <w:t xml:space="preserve">      disabled: string;</w:t>
        <w:br/>
        <w:t xml:space="preserve">      inverse: string;</w:t>
        <w:br/>
        <w:t xml:space="preserve">    };</w:t>
        <w:br/>
        <w:t xml:space="preserve">  };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4. Tipografia</w:t>
        <w:br/>
        <w:br/>
        <w:t>### Hierarquia Tipográfica</w:t>
        <w:br/>
        <w:br/>
        <w:t>A hierarquia guia o olho do usuário: o que é mais importante deve ser visualmente mais proeminente.</w:t>
        <w:br/>
      </w:r>
    </w:p>
    <w:p>
      <w:r>
        <w:t>interface TypographyScale {</w:t>
        <w:br/>
        <w:t xml:space="preserve">  display: { size: number; lineHeight: number; weight: number };</w:t>
        <w:br/>
        <w:t xml:space="preserve">  heading1: { size: number; lineHeight: number; weight: number };</w:t>
        <w:br/>
        <w:t xml:space="preserve">  heading2: { size: number; lineHeight: number; weight: number };</w:t>
        <w:br/>
        <w:t xml:space="preserve">  heading3: { size: number; lineHeight: number; weight: number };</w:t>
        <w:br/>
        <w:t xml:space="preserve">  body: { size: number; lineHeight: number; weight: number };</w:t>
        <w:br/>
        <w:t xml:space="preserve">  bodySmall: { size: number; lineHeight: number; weight: number };</w:t>
        <w:br/>
        <w:t xml:space="preserve">  caption: { size: number; lineHeight: number; weight: number };</w:t>
        <w:br/>
        <w:t>}</w:t>
      </w:r>
    </w:p>
    <w:p>
      <w:r>
        <w:t>const enterpriseTypography: TypographyScale = {</w:t>
        <w:br/>
        <w:t xml:space="preserve">  display:    { size: 32, lineHeight: 40, weight: 700 },</w:t>
        <w:br/>
        <w:t xml:space="preserve">  heading1:   { size: 24, lineHeight: 32, weight: 700 },</w:t>
        <w:br/>
        <w:t xml:space="preserve">  heading2:   { size: 20, lineHeight: 28, weight: 600 },</w:t>
        <w:br/>
        <w:t xml:space="preserve">  heading3:   { size: 16, lineHeight: 24, weight: 600 },</w:t>
        <w:br/>
        <w:t xml:space="preserve">  body:       { size: 14, lineHeight: 20, weight: 400 },</w:t>
        <w:br/>
        <w:t xml:space="preserve">  bodySmall:  { size: 12, lineHeight: 16, weight: 400 },</w:t>
        <w:br/>
        <w:t xml:space="preserve">  caption:    { size: 11, lineHeight: 16, weight: 400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Escalas Modulares</w:t>
        <w:br/>
        <w:br/>
        <w:t>Use uma escala modular (ex: 1.25 ou 1.333) para garantir proporções harmônicas.</w:t>
        <w:br/>
      </w:r>
    </w:p>
    <w:p>
      <w:r>
        <w:t>Escala 1.25 (Major Second):</w:t>
        <w:br/>
        <w:t>11 → 14 → 16 → 20 → 24 → 32 → 40</w:t>
      </w:r>
    </w:p>
    <w:p>
      <w:r>
        <w:t>Escala 1.333 (Major Third):</w:t>
        <w:br/>
        <w:t>12 → 16 → 20 → 24 → 32 → 40 → 48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Legibilidade</w:t>
        <w:br/>
        <w:br/>
        <w:t>- **Largura de linha**: 45–75 caracteres por linha (ideal ~66)</w:t>
        <w:br/>
        <w:t>- **Line-height**: 1.4–1.6 para body text</w:t>
        <w:br/>
        <w:t>- **Font-weight**: 400 para body, 600+ para headings</w:t>
        <w:br/>
        <w:t>- **Font-family**: system-ui ou fonte carregada via CDN</w:t>
        <w:br/>
      </w:r>
    </w:p>
    <w:p>
      <w:r>
        <w:t>// Stack de fontes para enterprise</w:t>
        <w:br/>
        <w:t>const fontStack = {</w:t>
        <w:br/>
        <w:t xml:space="preserve">  sans: </w:t>
      </w:r>
      <w:r>
        <w:rPr>
          <w:rFonts w:ascii="Cascadia Code" w:hAnsi="Cascadia Code"/>
          <w:color w:val="E0E0E0"/>
          <w:sz w:val="18"/>
        </w:rPr>
        <w:t>'Inter', -apple-system, BlinkMacSystemFont, 'Segoe UI', Roboto, sans-serif</w:t>
      </w:r>
      <w:r>
        <w:t>,</w:t>
        <w:br/>
        <w:t xml:space="preserve">  mono: </w:t>
      </w:r>
      <w:r>
        <w:rPr>
          <w:rFonts w:ascii="Cascadia Code" w:hAnsi="Cascadia Code"/>
          <w:color w:val="E0E0E0"/>
          <w:sz w:val="18"/>
        </w:rPr>
        <w:t>'JetBrains Mono', 'Fira Code', 'Cascadia Code', Consolas, monospace</w:t>
      </w:r>
      <w:r>
        <w:t>,</w:t>
        <w:br/>
        <w:t>};</w:t>
      </w:r>
    </w:p>
    <w:p>
      <w:r>
        <w:t>// Uso no CSS-in-JS</w:t>
        <w:br/>
        <w:t>const bodyStyle = {</w:t>
        <w:br/>
        <w:t xml:space="preserve">  fontFamily: fontStack.sans,</w:t>
        <w:br/>
        <w:t xml:space="preserve">  fontSize: 14,</w:t>
        <w:br/>
        <w:t xml:space="preserve">  lineHeight: 1.5,</w:t>
        <w:br/>
        <w:t xml:space="preserve">  maxWidth: '66ch', // controle de largura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5. Espaçamento e Grid</w:t>
        <w:br/>
        <w:br/>
        <w:t>### Box Model e Spacing Consistente</w:t>
        <w:br/>
        <w:br/>
        <w:t>Use uma escala de espaçamento, não valores arbitrários.</w:t>
        <w:br/>
      </w:r>
    </w:p>
    <w:p>
      <w:r>
        <w:t>const spacing = {</w:t>
        <w:br/>
        <w:t xml:space="preserve">  xxs:  2,   // 2px  — divider finíssimo</w:t>
        <w:br/>
        <w:t xml:space="preserve">  xs:   4,   // 4px  — ícone pequeno, gap mínimo</w:t>
        <w:br/>
        <w:t xml:space="preserve">  sm:   8,   // 8px  — padding interno de inputs</w:t>
        <w:br/>
        <w:t xml:space="preserve">  md:   12,  // 12px — gap entre label e input</w:t>
        <w:br/>
        <w:t xml:space="preserve">  lg:   16,  // 16px — padding de cards, seções</w:t>
        <w:br/>
        <w:t xml:space="preserve">  xl:   24,  // 24px — margem entre seções</w:t>
        <w:br/>
        <w:t xml:space="preserve">  xxl:  32,  // 32px — padding de página</w:t>
        <w:br/>
        <w:t xml:space="preserve">  xxxl: 48,  // 48px — seções grandes no layout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</w:r>
    </w:p>
    <w:p>
      <w:r>
        <w:t>// ❌ Espaçamento arbitrário</w:t>
        <w:br/>
        <w:t>const badCard = { padding: 17, gap: 11 };</w:t>
      </w:r>
    </w:p>
    <w:p>
      <w:r>
        <w:t>// ✅ Espaçamento da escala</w:t>
        <w:br/>
        <w:t>const goodCard = { padding: spacing.lg, gap: spacing.md 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Grid Systems</w:t>
        <w:br/>
        <w:br/>
        <w:t>| Grid | Colunas | Gutters | Uso |</w:t>
        <w:br/>
        <w:t>|------|---------|---------|-----|</w:t>
        <w:br/>
        <w:t>| Mobile | 4 | 16px | Telas &lt; 768px |</w:t>
        <w:br/>
        <w:t>| Tablet | 8 | 24px | 768px–1024px |</w:t>
        <w:br/>
        <w:t>| Desktop | 12 | 24px | &gt; 1024px |</w:t>
        <w:br/>
      </w:r>
    </w:p>
    <w:p>
      <w:r>
        <w:t>interface GridConfig {</w:t>
        <w:br/>
        <w:t xml:space="preserve">  columns: number;</w:t>
        <w:br/>
        <w:t xml:space="preserve">  gutter: number;</w:t>
        <w:br/>
        <w:t xml:space="preserve">  margin: number;</w:t>
        <w:br/>
        <w:t xml:space="preserve">  maxWidth: number;</w:t>
        <w:br/>
        <w:t>}</w:t>
      </w:r>
    </w:p>
    <w:p>
      <w:r>
        <w:t>const grid: Record&lt;string, GridConfig&gt; = {</w:t>
        <w:br/>
        <w:t xml:space="preserve">  mobile:  { columns: 4,  gutter: 16, margin: 16, maxWidth: 480 },</w:t>
        <w:br/>
        <w:t xml:space="preserve">  tablet:  { columns: 8,  gutter: 24, margin: 24, maxWidth: 960 },</w:t>
        <w:br/>
        <w:t xml:space="preserve">  desktop: { columns: 12, gutter: 24, margin: 0,  maxWidth: 1200 },</w:t>
        <w:br/>
        <w:t>};</w:t>
      </w:r>
    </w:p>
    <w:p>
      <w:r>
        <w:t>// Utility: cálculo de coluna</w:t>
        <w:br/>
        <w:t>function colWidth(columns: number, totalColumns: number, gutter: number): string {</w:t>
        <w:br/>
        <w:t xml:space="preserve">  const fraction = columns / totalColumns;</w:t>
        <w:br/>
        <w:t xml:space="preserve">  return </w:t>
      </w:r>
      <w:r>
        <w:rPr>
          <w:rFonts w:ascii="Cascadia Code" w:hAnsi="Cascadia Code"/>
          <w:color w:val="E0E0E0"/>
          <w:sz w:val="18"/>
        </w:rPr>
        <w:t>calc(${fraction * 100}% - ${gutter}px)</w:t>
      </w:r>
      <w:r>
        <w:t>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Layout Patterns</w:t>
        <w:br/>
      </w:r>
    </w:p>
    <w:p>
      <w:r>
        <w:t>Dashboard:</w:t>
        <w:br/>
        <w:t>┌──────────────┬──────────┬──────────┐</w:t>
        <w:br/>
        <w:t>│   Sidebar    │   Main   │  Panel   │</w:t>
        <w:br/>
        <w:t>│   240px      │   1fr    │  320px   │</w:t>
        <w:br/>
        <w:t>└──────────────┴──────────┴──────────┘</w:t>
      </w:r>
    </w:p>
    <w:p>
      <w:r>
        <w:t>Single Column (formulários):</w:t>
        <w:br/>
        <w:t>┌────────────────────────────────────────┐</w:t>
        <w:br/>
        <w:t>│              Content (max 720px)       │</w:t>
        <w:br/>
        <w:t>└────────────────────────────────────────┘</w:t>
      </w:r>
    </w:p>
    <w:p>
      <w:r>
        <w:t>Split Screen:</w:t>
        <w:br/>
        <w:t>┌────────────────────┬───────────────────┐</w:t>
        <w:br/>
        <w:t>│    List (1fr)      │   Detail (1fr)    │</w:t>
        <w:br/>
        <w:t>└────────────────────┴───────────────────┘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6. Componentes de UI</w:t>
        <w:br/>
        <w:br/>
        <w:t>### Botões</w:t>
        <w:br/>
      </w:r>
    </w:p>
    <w:p>
      <w:r>
        <w:t>type ButtonVariant = 'primary' | 'secondary' | 'outline' | 'ghost' | 'danger';</w:t>
        <w:br/>
        <w:t>type ButtonSize = 'sm' | 'md' | 'lg';</w:t>
      </w:r>
    </w:p>
    <w:p>
      <w:r>
        <w:t>interface ButtonProps {</w:t>
        <w:br/>
        <w:t xml:space="preserve">  variant: ButtonVariant;</w:t>
        <w:br/>
        <w:t xml:space="preserve">  size: ButtonSize;</w:t>
        <w:br/>
        <w:t xml:space="preserve">  disabled?: boolean;</w:t>
        <w:br/>
        <w:t xml:space="preserve">  loading?: boolean;</w:t>
        <w:br/>
        <w:t xml:space="preserve">  icon?: React.ReactNode;</w:t>
        <w:br/>
        <w:t xml:space="preserve">  children: React.ReactNode;</w:t>
        <w:br/>
        <w:t>}</w:t>
      </w:r>
    </w:p>
    <w:p>
      <w:r>
        <w:t>// Mapa de cores por variante</w:t>
        <w:br/>
        <w:t>const buttonStyles: Record&lt;ButtonVariant, { bg: string; color: string; border: string }&gt; = {</w:t>
        <w:br/>
        <w:t xml:space="preserve">  primary:   { bg: '#1A73E8', color: '#FFFFFF', border: 'transparent' },</w:t>
        <w:br/>
        <w:t xml:space="preserve">  secondary: { bg: '#E8F0FE', color: '#1A73E8', border: 'transparent' },</w:t>
        <w:br/>
        <w:t xml:space="preserve">  outline:   { bg: 'transparent', color: '#1A73E8', border: '#1A73E8' },</w:t>
        <w:br/>
        <w:t xml:space="preserve">  ghost:     { bg: 'transparent', color: '#5F6368', border: 'transparent' },</w:t>
        <w:br/>
        <w:t xml:space="preserve">  danger:    { bg: '#EA4335', color: '#FFFFFF', border: 'transparent'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Inputs e Formulários</w:t>
        <w:br/>
      </w:r>
    </w:p>
    <w:p>
      <w:r>
        <w:t>interface InputProps {</w:t>
        <w:br/>
        <w:t xml:space="preserve">  label: string;</w:t>
        <w:br/>
        <w:t xml:space="preserve">  placeholder?: string;</w:t>
        <w:br/>
        <w:t xml:space="preserve">  error?: string;</w:t>
        <w:br/>
        <w:t xml:space="preserve">  hint?: string;</w:t>
        <w:br/>
        <w:t xml:space="preserve">  disabled?: boolean;</w:t>
        <w:br/>
        <w:t xml:space="preserve">  required?: boolean;</w:t>
        <w:br/>
        <w:t xml:space="preserve">  leftIcon?: React.ReactNode;</w:t>
        <w:br/>
        <w:t>}</w:t>
      </w:r>
    </w:p>
    <w:p>
      <w:r>
        <w:t>// Estados do input</w:t>
        <w:br/>
        <w:t>const inputStates = {</w:t>
        <w:br/>
        <w:t xml:space="preserve">  default: { border: '#DADCE0', bg: '#FFFFFF' },</w:t>
        <w:br/>
        <w:t xml:space="preserve">  hover:   { border: '#9AA0A6', bg: '#FFFFFF' },</w:t>
        <w:br/>
        <w:t xml:space="preserve">  focus:   { border: '#1A73E8', bg: '#FFFFFF', boxShadow: '0 0 0 3px #E8F0FE' },</w:t>
        <w:br/>
        <w:t xml:space="preserve">  error:   { border: '#EA4335', bg: '#FFFFFF' },</w:t>
        <w:br/>
        <w:t xml:space="preserve">  disabled: { border: '#E8EAED', bg: '#F1F3F4', color: '#9AA0A6'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Cards</w:t>
        <w:br/>
      </w:r>
    </w:p>
    <w:p>
      <w:r>
        <w:t>interface CardProps {</w:t>
        <w:br/>
        <w:t xml:space="preserve">  padding?: keyof typeof spacing;</w:t>
        <w:br/>
        <w:t xml:space="preserve">  variant?: 'default' | 'elevated' | 'outlined';</w:t>
        <w:br/>
        <w:t xml:space="preserve">  onClick?: () =&gt; void;</w:t>
        <w:br/>
        <w:t>}</w:t>
      </w:r>
    </w:p>
    <w:p>
      <w:r>
        <w:t>const cardVariants = {</w:t>
        <w:br/>
        <w:t xml:space="preserve">  default:  { bg: '#FFFFFF', border: '1px solid #E8EAED', boxShadow: 'none' },</w:t>
        <w:br/>
        <w:t xml:space="preserve">  elevated: { bg: '#FFFFFF', border: 'none', boxShadow: '0 1px 3px rgba(0,0,0,0.1), 0 1px 2px rgba(0,0,0,0.06)' },</w:t>
        <w:br/>
        <w:t xml:space="preserve">  outlined: { bg: '#FFFFFF', border: '1px solid #DADCE0', boxShadow: 'none'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Modais</w:t>
        <w:br/>
      </w:r>
    </w:p>
    <w:p>
      <w:r>
        <w:t>interface ModalProps {</w:t>
        <w:br/>
        <w:t xml:space="preserve">  isOpen: boolean;</w:t>
        <w:br/>
        <w:t xml:space="preserve">  onClose: () =&gt; void;</w:t>
        <w:br/>
        <w:t xml:space="preserve">  title: string;</w:t>
        <w:br/>
        <w:t xml:space="preserve">  size: 'sm' | 'md' | 'lg';</w:t>
        <w:br/>
        <w:t xml:space="preserve">  children: React.ReactNode;</w:t>
        <w:br/>
        <w:t xml:space="preserve">  footer?: React.ReactNode;</w:t>
        <w:br/>
        <w:t>}</w:t>
      </w:r>
    </w:p>
    <w:p>
      <w:r>
        <w:t>const modalSizes = {</w:t>
        <w:br/>
        <w:t xml:space="preserve">  sm: { width: 400 },</w:t>
        <w:br/>
        <w:t xml:space="preserve">  md: { width: 560 },</w:t>
        <w:br/>
        <w:t xml:space="preserve">  lg: { width: 720 },</w:t>
        <w:br/>
        <w:t>};</w:t>
      </w:r>
    </w:p>
    <w:p>
      <w:r>
        <w:t>// Overlay deve fechar o modal</w:t>
        <w:br/>
        <w:t>const overlayStyles = {</w:t>
        <w:br/>
        <w:t xml:space="preserve">  position: 'fixed',</w:t>
        <w:br/>
        <w:t xml:space="preserve">  inset: 0,</w:t>
        <w:br/>
        <w:t xml:space="preserve">  bg: 'rgba(0, 0, 0, 0.5)',</w:t>
        <w:br/>
        <w:t xml:space="preserve">  display: 'flex',</w:t>
        <w:br/>
        <w:t xml:space="preserve">  alignItems: 'center',</w:t>
        <w:br/>
        <w:t xml:space="preserve">  justifyContent: 'center',</w:t>
        <w:br/>
        <w:t xml:space="preserve">  zIndex: 1000,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Tabelas</w:t>
        <w:br/>
      </w:r>
    </w:p>
    <w:p>
      <w:r>
        <w:t>interface Column&lt;T&gt; {</w:t>
        <w:br/>
        <w:t xml:space="preserve">  key: keyof T;</w:t>
        <w:br/>
        <w:t xml:space="preserve">  header: string;</w:t>
        <w:br/>
        <w:t xml:space="preserve">  width?: number;</w:t>
        <w:br/>
        <w:t xml:space="preserve">  align?: 'left' | 'center' | 'right';</w:t>
        <w:br/>
        <w:t xml:space="preserve">  render?: (value: T[keyof T], row: T) =&gt; React.ReactNode;</w:t>
        <w:br/>
        <w:t xml:space="preserve">  sortable?: boolean;</w:t>
        <w:br/>
        <w:t>}</w:t>
      </w:r>
    </w:p>
    <w:p>
      <w:r>
        <w:t>interface TableProps&lt;T&gt; {</w:t>
        <w:br/>
        <w:t xml:space="preserve">  columns: Column&lt;T&gt;[];</w:t>
        <w:br/>
        <w:t xml:space="preserve">  data: T[];</w:t>
        <w:br/>
        <w:t xml:space="preserve">  loading?: boolean;</w:t>
        <w:br/>
        <w:t xml:space="preserve">  emptyMessage?: string;</w:t>
        <w:br/>
        <w:t xml:space="preserve">  onRowClick?: (row: T) =&gt; void;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Dropdowns e Selects</w:t>
        <w:br/>
      </w:r>
    </w:p>
    <w:p>
      <w:r>
        <w:t>interface Option {</w:t>
        <w:br/>
        <w:t xml:space="preserve">  value: string;</w:t>
        <w:br/>
        <w:t xml:space="preserve">  label: string;</w:t>
        <w:br/>
        <w:t xml:space="preserve">  disabled?: boolean;</w:t>
        <w:br/>
        <w:t xml:space="preserve">  group?: string;</w:t>
        <w:br/>
        <w:t>}</w:t>
      </w:r>
    </w:p>
    <w:p>
      <w:r>
        <w:t>interface SelectProps {</w:t>
        <w:br/>
        <w:t xml:space="preserve">  options: Option[];</w:t>
        <w:br/>
        <w:t xml:space="preserve">  value: string;</w:t>
        <w:br/>
        <w:t xml:space="preserve">  onChange: (value: string) =&gt; void;</w:t>
        <w:br/>
        <w:t xml:space="preserve">  placeholder?: string;</w:t>
        <w:br/>
        <w:t xml:space="preserve">  searchable?: boolean;</w:t>
        <w:br/>
        <w:t xml:space="preserve">  clearable?: boolean;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7. Design Patterns</w:t>
        <w:br/>
        <w:br/>
        <w:t>### Navegação</w:t>
        <w:br/>
        <w:br/>
        <w:t>| Tipo | Quando usar | Exemplo |</w:t>
        <w:br/>
        <w:t>|------|------------|---------|</w:t>
        <w:br/>
        <w:t>| Sidebar | Muitas seções, hierarquia profunda | Dashboards |</w:t>
        <w:br/>
        <w:t>| Top nav | Poucas seções, conteúdo horizontal | Sites institucionais |</w:t>
        <w:br/>
        <w:t>| Tabs | Seções relacionadas, mesma página | Detalhes de registro |</w:t>
        <w:br/>
        <w:t>| Breadcrumb | Hierarquia profunda, orientação | E-commerce, docs |</w:t>
        <w:br/>
        <w:t>| Stepper | Fluxo sequencial | Wizard, checkout |</w:t>
        <w:br/>
      </w:r>
    </w:p>
    <w:p>
      <w:r>
        <w:t>interface BreadcrumbItem {</w:t>
        <w:br/>
        <w:t xml:space="preserve">  label: string;</w:t>
        <w:br/>
        <w:t xml:space="preserve">  href?: string;</w:t>
        <w:br/>
        <w:t xml:space="preserve">  isCurrent?: boolean;</w:t>
        <w:br/>
        <w:t>}</w:t>
      </w:r>
    </w:p>
    <w:p>
      <w:r>
        <w:t>function Breadcrumb({ items }: { items: BreadcrumbItem[] }) {</w:t>
        <w:br/>
        <w:t xml:space="preserve">  return (</w:t>
        <w:br/>
        <w:t xml:space="preserve">    &lt;nav aria-label="Breadcrumb"&gt;</w:t>
        <w:br/>
        <w:t xml:space="preserve">      {items.map((item, i) =&gt; (</w:t>
        <w:br/>
        <w:t xml:space="preserve">        &lt;span key={i}&gt;</w:t>
        <w:br/>
        <w:t xml:space="preserve">          {i &gt; 0 &amp;&amp; &lt;ChevronRightIcon /&gt;}</w:t>
        <w:br/>
        <w:t xml:space="preserve">          {item.isCurrent</w:t>
        <w:br/>
        <w:t xml:space="preserve">            ? &lt;span aria-current="page"&gt;{item.label}&lt;/span&gt;</w:t>
        <w:br/>
        <w:t xml:space="preserve">            : &lt;a href={item.href}&gt;{item.label}&lt;/a&gt;</w:t>
        <w:br/>
        <w:t xml:space="preserve">          }</w:t>
        <w:br/>
        <w:t xml:space="preserve">        &lt;/span&gt;</w:t>
        <w:br/>
        <w:t xml:space="preserve">      ))}</w:t>
        <w:br/>
        <w:t xml:space="preserve">    &lt;/nav&gt;</w:t>
        <w:br/>
        <w:t xml:space="preserve">  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Formulários</w:t>
        <w:br/>
        <w:br/>
        <w:t>Patterns que melhoram a experiência de formulários:</w:t>
        <w:br/>
      </w:r>
    </w:p>
    <w:p>
      <w:r>
        <w:t>// ✅ Label visível e associado</w:t>
        <w:br/>
        <w:t>&lt;label htmlFor="email"&gt;Email&lt;/label&gt;</w:t>
        <w:br/>
        <w:t>&lt;input id="email" type="email" aria-describedby="email-hint" /&gt;</w:t>
        <w:br/>
        <w:t>&lt;span id="email-hint"&gt;Usaremos seu email para login&lt;/span&gt;</w:t>
      </w:r>
    </w:p>
    <w:p>
      <w:r>
        <w:t>// ✅ Validação inline</w:t>
        <w:br/>
        <w:t>function validateField(value: string): string | null {</w:t>
        <w:br/>
        <w:t xml:space="preserve">  if (!value) return 'Campo obrigatório';</w:t>
        <w:br/>
        <w:t xml:space="preserve">  if (value.length &lt; 3) return 'Mínimo de 3 caracteres';</w:t>
        <w:br/>
        <w:t xml:space="preserve">  return null;</w:t>
        <w:br/>
        <w:t>}</w:t>
      </w:r>
    </w:p>
    <w:p>
      <w:r>
        <w:t>// ✅ Máscara de formatação</w:t>
        <w:br/>
        <w:t>function formatPhone(value: string): string {</w:t>
        <w:br/>
        <w:t xml:space="preserve">  const digits = value.replace(/\D/g, '').slice(0, 11);</w:t>
        <w:br/>
        <w:t xml:space="preserve">  if (digits.length &lt;= 2) return </w:t>
      </w:r>
      <w:r>
        <w:rPr>
          <w:rFonts w:ascii="Cascadia Code" w:hAnsi="Cascadia Code"/>
          <w:color w:val="E0E0E0"/>
          <w:sz w:val="18"/>
        </w:rPr>
        <w:t>(${digits}</w:t>
      </w:r>
      <w:r>
        <w:t>;</w:t>
        <w:br/>
        <w:t xml:space="preserve">  if (digits.length &lt;= 7) return </w:t>
      </w:r>
      <w:r>
        <w:rPr>
          <w:rFonts w:ascii="Cascadia Code" w:hAnsi="Cascadia Code"/>
          <w:color w:val="E0E0E0"/>
          <w:sz w:val="18"/>
        </w:rPr>
        <w:t>(${digits.slice(0, 2)}) ${digits.slice(2)}</w:t>
      </w:r>
      <w:r>
        <w:t>;</w:t>
        <w:br/>
        <w:t xml:space="preserve">  return </w:t>
      </w:r>
      <w:r>
        <w:rPr>
          <w:rFonts w:ascii="Cascadia Code" w:hAnsi="Cascadia Code"/>
          <w:color w:val="E0E0E0"/>
          <w:sz w:val="18"/>
        </w:rPr>
        <w:t>(${digits.slice(0, 2)}) ${digits.slice(2, 7)}-${digits.slice(7)}</w:t>
      </w:r>
      <w:r>
        <w:t>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Feedback</w:t>
        <w:br/>
        <w:br/>
        <w:t>| Situação | Componente | Exemplo |</w:t>
        <w:br/>
        <w:t>|----------|-----------|---------|</w:t>
        <w:br/>
        <w:t>| Sucesso | Toast/snackbar | "Projeto salvo" |</w:t>
        <w:br/>
        <w:t>| Erro | Alert + inline error | "Email inválido" |</w:t>
        <w:br/>
        <w:t>| Carregando | Skeleton / Spinner | Skeleton de 3 linhas |</w:t>
        <w:br/>
        <w:t>| Vazio | Empty state | "Nenhum projeto ainda" |</w:t>
        <w:br/>
        <w:t>| Confirmação | Modal/dialog | "Tem certeza?" |</w:t>
        <w:br/>
        <w:br/>
        <w:t>### Onboarding</w:t>
        <w:br/>
      </w:r>
    </w:p>
    <w:p>
      <w:r>
        <w:t>interface OnboardingStep {</w:t>
        <w:br/>
        <w:t xml:space="preserve">  target: string;        // seletor do elemento alvo</w:t>
        <w:br/>
        <w:t xml:space="preserve">  title: string;</w:t>
        <w:br/>
        <w:t xml:space="preserve">  content: string;</w:t>
        <w:br/>
        <w:t xml:space="preserve">  position: 'top' | 'bottom' | 'left' | 'right';</w:t>
        <w:br/>
        <w:t>}</w:t>
      </w:r>
    </w:p>
    <w:p>
      <w:r>
        <w:t>const onboarding: OnboardingStep[] = [</w:t>
        <w:br/>
        <w:t xml:space="preserve">  {</w:t>
        <w:br/>
        <w:t xml:space="preserve">    target: '#create-project-btn',</w:t>
        <w:br/>
        <w:t xml:space="preserve">    title: 'Criar projeto',</w:t>
        <w:br/>
        <w:t xml:space="preserve">    content: 'Clique aqui para criar seu primeiro projeto',</w:t>
        <w:br/>
        <w:t xml:space="preserve">    position: 'bottom',</w:t>
        <w:br/>
        <w:t xml:space="preserve">  },</w:t>
        <w:br/>
        <w:t xml:space="preserve">  {</w:t>
        <w:br/>
        <w:t xml:space="preserve">    target: '#sidebar',</w:t>
        <w:br/>
        <w:t xml:space="preserve">    title: 'Navegação',</w:t>
        <w:br/>
        <w:t xml:space="preserve">    content: 'Use o menu lateral para acessar todas as seções',</w:t>
        <w:br/>
        <w:t xml:space="preserve">    position: 'right',</w:t>
        <w:br/>
        <w:t xml:space="preserve">  },</w:t>
        <w:br/>
        <w:t>];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Empty States</w:t>
        <w:br/>
        <w:br/>
        <w:t>Nunca mostre uma tela em branco. Todo empty state deve ter:</w:t>
        <w:br/>
        <w:br/>
        <w:t>1. **Ilustração** ou ícone representativo</w:t>
        <w:br/>
        <w:t>2. **Título** claro do que falta</w:t>
        <w:br/>
        <w:t>3. **Descrição** do que fazer</w:t>
        <w:br/>
        <w:t>4. **CTA** para a ação principal</w:t>
        <w:br/>
      </w:r>
    </w:p>
    <w:p>
      <w:r>
        <w:t>const emptyState = {</w:t>
        <w:br/>
        <w:t xml:space="preserve">  title: 'Nenhum projeto encontrado',</w:t>
        <w:br/>
        <w:t xml:space="preserve">  description: 'Crie seu primeiro projeto para começar a organizar suas tarefas.',</w:t>
        <w:br/>
        <w:t xml:space="preserve">  action: { label: 'Criar projeto', href: '/projects/new'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8. Microinterações</w:t>
        <w:br/>
        <w:br/>
        <w:t>Microinterações são **pequenos momentos de feedback** que comunicam o resultado de uma ação.</w:t>
        <w:br/>
        <w:br/>
        <w:t>### Estados Visuais</w:t>
        <w:br/>
      </w:r>
    </w:p>
    <w:p>
      <w:r>
        <w:t>/</w:t>
      </w:r>
      <w:r>
        <w:rPr>
          <w:i/>
        </w:rPr>
        <w:t xml:space="preserve"> Botão — todos os estados </w:t>
      </w:r>
      <w:r>
        <w:t>/</w:t>
        <w:br/>
        <w:t>.button {</w:t>
        <w:br/>
        <w:t xml:space="preserve">  background: #1A73E8;</w:t>
        <w:br/>
        <w:t xml:space="preserve">  transition: background 0.15s ease, box-shadow 0.15s ease;</w:t>
        <w:br/>
        <w:t xml:space="preserve">  cursor: pointer;</w:t>
        <w:br/>
        <w:t>}</w:t>
      </w:r>
    </w:p>
    <w:p>
      <w:r>
        <w:t>.button:hover {</w:t>
        <w:br/>
        <w:t xml:space="preserve">  background: #1557B0; /</w:t>
      </w:r>
      <w:r>
        <w:rPr>
          <w:i/>
        </w:rPr>
        <w:t xml:space="preserve"> escurece 10-15% </w:t>
      </w:r>
      <w:r>
        <w:t>/</w:t>
        <w:br/>
        <w:t>}</w:t>
      </w:r>
    </w:p>
    <w:p>
      <w:r>
        <w:t>.button:active {</w:t>
        <w:br/>
        <w:t xml:space="preserve">  background: #0D47A1; /</w:t>
      </w:r>
      <w:r>
        <w:rPr>
          <w:i/>
        </w:rPr>
        <w:t xml:space="preserve"> escurece mais </w:t>
      </w:r>
      <w:r>
        <w:t>/</w:t>
        <w:br/>
        <w:t xml:space="preserve">  transform: scale(0.98);</w:t>
        <w:br/>
        <w:t>}</w:t>
      </w:r>
    </w:p>
    <w:p>
      <w:r>
        <w:t>.button:focus-visible {</w:t>
        <w:br/>
        <w:t xml:space="preserve">  outline: none;</w:t>
        <w:br/>
        <w:t xml:space="preserve">  box-shadow: 0 0 0 3px #E8F0FE;</w:t>
        <w:br/>
        <w:t>}</w:t>
      </w:r>
    </w:p>
    <w:p>
      <w:r>
        <w:t>.button:disabled {</w:t>
        <w:br/>
        <w:t xml:space="preserve">  background: #E8EAED;</w:t>
        <w:br/>
        <w:t xml:space="preserve">  color: #9AA0A6;</w:t>
        <w:br/>
        <w:t xml:space="preserve">  cursor: not-allowed;</w:t>
        <w:br/>
        <w:t xml:space="preserve">  transform: none;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Animações</w:t>
        <w:br/>
      </w:r>
    </w:p>
    <w:p>
      <w:r>
        <w:t>interface AnimationTokens {</w:t>
        <w:br/>
        <w:t xml:space="preserve">  duration: {</w:t>
        <w:br/>
        <w:t xml:space="preserve">    instant:  '50ms';</w:t>
        <w:br/>
        <w:t xml:space="preserve">    fast:     '150ms';</w:t>
        <w:br/>
        <w:t xml:space="preserve">    normal:   '200ms';</w:t>
        <w:br/>
        <w:t xml:space="preserve">    slow:     '300ms';</w:t>
        <w:br/>
        <w:t xml:space="preserve">  };</w:t>
        <w:br/>
        <w:t xml:space="preserve">  easing: {</w:t>
        <w:br/>
        <w:t xml:space="preserve">    default:  'ease';</w:t>
        <w:br/>
        <w:t xml:space="preserve">    enter:    'cubic-bezier(0.0, 0.0, 0.2, 1)';</w:t>
        <w:br/>
        <w:t xml:space="preserve">    exit:     'cubic-bezier(0.4, 0.0, 1, 1)';</w:t>
        <w:br/>
        <w:t xml:space="preserve">    spring:   'cubic-bezier(0.34, 1.56, 0.64, 1)';</w:t>
        <w:br/>
        <w:t xml:space="preserve">  };</w:t>
        <w:br/>
        <w:t>}</w:t>
      </w:r>
    </w:p>
    <w:p>
      <w:r>
        <w:t>// Modal enter/exit</w:t>
        <w:br/>
        <w:t>const modalAnimation = {</w:t>
        <w:br/>
        <w:t xml:space="preserve">  enter: {</w:t>
        <w:br/>
        <w:t xml:space="preserve">    opacity: [0, 1],</w:t>
        <w:br/>
        <w:t xml:space="preserve">    transform: ['translateY(8px)', 'translateY(0)'],</w:t>
        <w:br/>
        <w:t xml:space="preserve">    duration: 200,</w:t>
        <w:br/>
        <w:t xml:space="preserve">    easing: 'cubic-bezier(0.0, 0.0, 0.2, 1)',</w:t>
        <w:br/>
        <w:t xml:space="preserve">  },</w:t>
        <w:br/>
        <w:t xml:space="preserve">  exit: {</w:t>
        <w:br/>
        <w:t xml:space="preserve">    opacity: [1, 0],</w:t>
        <w:br/>
        <w:t xml:space="preserve">    transform: ['translateY(0)', 'translateY(4px)'],</w:t>
        <w:br/>
        <w:t xml:space="preserve">    duration: 150,</w:t>
        <w:br/>
        <w:t xml:space="preserve">    easing: 'cubic-bezier(0.4, 0.0, 1, 1)',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Microinterações Essenciais</w:t>
        <w:br/>
      </w:r>
    </w:p>
    <w:p>
      <w:r>
        <w:t>Elemento        | Interação       | Feedback</w:t>
        <w:br/>
        <w:t>─────────────────────────────────────────────────</w:t>
        <w:br/>
        <w:t>Botão           | Click           | Scale 0.98 + cor</w:t>
        <w:br/>
        <w:t>Toggle          | Toggle          | Animação do thumb + bg</w:t>
        <w:br/>
        <w:t>Input           | Focus           | Borda azul + box-shadow</w:t>
        <w:br/>
        <w:t>Dropdown        | Open            | Fade in + slide</w:t>
        <w:br/>
        <w:t>Toast           | Appear          | Slide in da direita</w:t>
        <w:br/>
        <w:t>Skeleton        | Load            | Pulse shimmer</w:t>
        <w:br/>
        <w:t>Link            | Hover           | Underline aparece</w:t>
        <w:br/>
        <w:t>Checkbox        | Toggle          | Check animado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9. Dark Mode</w:t>
        <w:br/>
        <w:br/>
        <w:t>### Estratégia de Implementação</w:t>
        <w:br/>
        <w:br/>
        <w:t>Dark mode não é apenas inverter cores — é um **tema alternativo** com paleta própria.</w:t>
        <w:br/>
      </w:r>
    </w:p>
    <w:p>
      <w:r>
        <w:t>type ThemeMode = 'light' | 'dark';</w:t>
      </w:r>
    </w:p>
    <w:p>
      <w:r>
        <w:t>interface Theme {</w:t>
        <w:br/>
        <w:t xml:space="preserve">  mode: ThemeMode;</w:t>
        <w:br/>
        <w:t xml:space="preserve">  colors: {</w:t>
        <w:br/>
        <w:t xml:space="preserve">    background: {</w:t>
        <w:br/>
        <w:t xml:space="preserve">      primary: string;</w:t>
        <w:br/>
        <w:t xml:space="preserve">      secondary: string;</w:t>
        <w:br/>
        <w:t xml:space="preserve">      elevated: string;</w:t>
        <w:br/>
        <w:t xml:space="preserve">      modal: string;</w:t>
        <w:br/>
        <w:t xml:space="preserve">    };</w:t>
        <w:br/>
        <w:t xml:space="preserve">    text: {</w:t>
        <w:br/>
        <w:t xml:space="preserve">      primary: string;</w:t>
        <w:br/>
        <w:t xml:space="preserve">      secondary: string;</w:t>
        <w:br/>
        <w:t xml:space="preserve">      disabled: string;</w:t>
        <w:br/>
        <w:t xml:space="preserve">      inverse: string;</w:t>
        <w:br/>
        <w:t xml:space="preserve">    };</w:t>
        <w:br/>
        <w:t xml:space="preserve">    border: {</w:t>
        <w:br/>
        <w:t xml:space="preserve">      default: string;</w:t>
        <w:br/>
        <w:t xml:space="preserve">      hover: string;</w:t>
        <w:br/>
        <w:t xml:space="preserve">      focus: string;</w:t>
        <w:br/>
        <w:t xml:space="preserve">    };</w:t>
        <w:br/>
        <w:t xml:space="preserve">    action: {</w:t>
        <w:br/>
        <w:t xml:space="preserve">      primary: string;</w:t>
        <w:br/>
        <w:t xml:space="preserve">      primaryHover: string;</w:t>
        <w:br/>
        <w:t xml:space="preserve">      secondary: string;</w:t>
        <w:br/>
        <w:t xml:space="preserve">    };</w:t>
        <w:br/>
        <w:t xml:space="preserve">  };</w:t>
        <w:br/>
        <w:t>}</w:t>
      </w:r>
    </w:p>
    <w:p>
      <w:r>
        <w:t>const lightTheme: Theme = {</w:t>
        <w:br/>
        <w:t xml:space="preserve">  mode: 'light',</w:t>
        <w:br/>
        <w:t xml:space="preserve">  colors: {</w:t>
        <w:br/>
        <w:t xml:space="preserve">    background: {</w:t>
        <w:br/>
        <w:t xml:space="preserve">      primary: '#FFFFFF',</w:t>
        <w:br/>
        <w:t xml:space="preserve">      secondary: '#F8F9FA',</w:t>
        <w:br/>
        <w:t xml:space="preserve">      elevated: '#FFFFFF',</w:t>
        <w:br/>
        <w:t xml:space="preserve">      modal: '#FFFFFF',</w:t>
        <w:br/>
        <w:t xml:space="preserve">    },</w:t>
        <w:br/>
        <w:t xml:space="preserve">    text: {</w:t>
        <w:br/>
        <w:t xml:space="preserve">      primary: '#202124',</w:t>
        <w:br/>
        <w:t xml:space="preserve">      secondary: '#5F6368',</w:t>
        <w:br/>
        <w:t xml:space="preserve">      disabled: '#9AA0A6',</w:t>
        <w:br/>
        <w:t xml:space="preserve">      inverse: '#FFFFFF',</w:t>
        <w:br/>
        <w:t xml:space="preserve">    },</w:t>
        <w:br/>
        <w:t xml:space="preserve">    border: {</w:t>
        <w:br/>
        <w:t xml:space="preserve">      default: '#DADCE0',</w:t>
        <w:br/>
        <w:t xml:space="preserve">      hover: '#9AA0A6',</w:t>
        <w:br/>
        <w:t xml:space="preserve">      focus: '#1A73E8',</w:t>
        <w:br/>
        <w:t xml:space="preserve">    },</w:t>
        <w:br/>
        <w:t xml:space="preserve">    action: {</w:t>
        <w:br/>
        <w:t xml:space="preserve">      primary: '#1A73E8',</w:t>
        <w:br/>
        <w:t xml:space="preserve">      primaryHover: '#1557B0',</w:t>
        <w:br/>
        <w:t xml:space="preserve">      secondary: '#E8F0FE',</w:t>
        <w:br/>
        <w:t xml:space="preserve">    },</w:t>
        <w:br/>
        <w:t xml:space="preserve">  },</w:t>
        <w:br/>
        <w:t>};</w:t>
      </w:r>
    </w:p>
    <w:p>
      <w:r>
        <w:t>const darkTheme: Theme = {</w:t>
        <w:br/>
        <w:t xml:space="preserve">  mode: 'dark',</w:t>
        <w:br/>
        <w:t xml:space="preserve">  colors: {</w:t>
        <w:br/>
        <w:t xml:space="preserve">    background: {</w:t>
        <w:br/>
        <w:t xml:space="preserve">      primary: '#1F1F1F',</w:t>
        <w:br/>
        <w:t xml:space="preserve">      secondary: '#2C2C2C',</w:t>
        <w:br/>
        <w:t xml:space="preserve">      elevated: '#333333',</w:t>
        <w:br/>
        <w:t xml:space="preserve">      modal: '#2C2C2C',</w:t>
        <w:br/>
        <w:t xml:space="preserve">    },</w:t>
        <w:br/>
        <w:t xml:space="preserve">    text: {</w:t>
        <w:br/>
        <w:t xml:space="preserve">      primary: '#E8EAED',</w:t>
        <w:br/>
        <w:t xml:space="preserve">      secondary: '#9AA0A6',</w:t>
        <w:br/>
        <w:t xml:space="preserve">      disabled: '#5F6368',</w:t>
        <w:br/>
        <w:t xml:space="preserve">      inverse: '#202124',</w:t>
        <w:br/>
        <w:t xml:space="preserve">    },</w:t>
        <w:br/>
        <w:t xml:space="preserve">    border: {</w:t>
        <w:br/>
        <w:t xml:space="preserve">      default: '#3C4043',</w:t>
        <w:br/>
        <w:t xml:space="preserve">      hover: '#5F6368',</w:t>
        <w:br/>
        <w:t xml:space="preserve">      focus: '#8AB4F8',</w:t>
        <w:br/>
        <w:t xml:space="preserve">    },</w:t>
        <w:br/>
        <w:t xml:space="preserve">    action: {</w:t>
        <w:br/>
        <w:t xml:space="preserve">      primary: '#8AB4F8',</w:t>
        <w:br/>
        <w:t xml:space="preserve">      primaryHover: '#A8C7FA',</w:t>
        <w:br/>
        <w:t xml:space="preserve">      secondary: '#3C4043',</w:t>
        <w:br/>
        <w:t xml:space="preserve">    },</w:t>
        <w:br/>
        <w:t xml:space="preserve">  },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Contraste no Dark Mode</w:t>
        <w:br/>
        <w:br/>
        <w:t>O contraste absoluto não muda, mas a **percepção** sim. Ajustes necessários:</w:t>
        <w:br/>
        <w:br/>
        <w:t>- Evite pretos puros (`#000000`) — use `#1F1F1F`</w:t>
        <w:br/>
        <w:t>- Prefira branco suave (`#E8EAED`) em vez de branco puro (`#FFFFFF`)</w:t>
        <w:br/>
        <w:t>- Sombras viram luz (elevation vira tom mais claro que o fundo)</w:t>
        <w:br/>
        <w:t>- Cores vibrantes (primary) devem ser dessaturadas para evitar fadiga</w:t>
        <w:br/>
      </w:r>
    </w:p>
    <w:p>
      <w:r>
        <w:t>Light mode:          Dark mode:</w:t>
        <w:br/>
        <w:t>┌────────────┐      ┌────────────┐</w:t>
        <w:br/>
        <w:t>│ #FFFFFF    │      │ #1F1F1F    │</w:t>
        <w:br/>
        <w:t>│  bg        │      │  bg        │</w:t>
        <w:br/>
        <w:t>├────────────┤      ├────────────┤</w:t>
        <w:br/>
        <w:t>│ #202124    │      │ #E8EAED    │</w:t>
        <w:br/>
        <w:t>│  text      │      │  text      │</w:t>
        <w:br/>
        <w:t>├────────────┤      ├────────────┤</w:t>
        <w:br/>
        <w:t>│ #1A73E8    │      │ #8AB4F8    │</w:t>
        <w:br/>
        <w:t>│  primary   │      │  primary   │</w:t>
        <w:br/>
        <w:t>└────────────┘      └────────────┘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 com Context</w:t>
        <w:br/>
      </w:r>
    </w:p>
    <w:p>
      <w:r>
        <w:t>const ThemeContext = React.createContext&lt;{</w:t>
        <w:br/>
        <w:t xml:space="preserve">  theme: Theme;</w:t>
        <w:br/>
        <w:t xml:space="preserve">  toggleTheme: () =&gt; void;</w:t>
        <w:br/>
        <w:t>}&gt;({</w:t>
        <w:br/>
        <w:t xml:space="preserve">  theme: lightTheme,</w:t>
        <w:br/>
        <w:t xml:space="preserve">  toggleTheme: () =&gt; {},</w:t>
        <w:br/>
        <w:t>});</w:t>
      </w:r>
    </w:p>
    <w:p>
      <w:r>
        <w:t>function ThemeProvider({ children }: { children: React.ReactNode }) {</w:t>
        <w:br/>
        <w:t xml:space="preserve">  const [mode, setMode] = useState&lt;ThemeMode&gt;('light');</w:t>
      </w:r>
    </w:p>
    <w:p>
      <w:r>
        <w:t>const toggleTheme = () =&gt; {</w:t>
        <w:br/>
        <w:t xml:space="preserve">    setMode(prev =&gt; prev === 'light' ? 'dark' : 'light');</w:t>
        <w:br/>
        <w:t xml:space="preserve">  };</w:t>
      </w:r>
    </w:p>
    <w:p>
      <w:r>
        <w:t>const theme = mode === 'light' ? lightTheme : darkTheme;</w:t>
      </w:r>
    </w:p>
    <w:p>
      <w:r>
        <w:t>return (</w:t>
        <w:br/>
        <w:t xml:space="preserve">    &lt;ThemeContext.Provider value={{ theme, toggleTheme }}&gt;</w:t>
        <w:br/>
        <w:t xml:space="preserve">      &lt;div data-theme={mode} style={{ background: theme.colors.background.primary }}&gt;</w:t>
        <w:br/>
        <w:t xml:space="preserve">        {children}</w:t>
        <w:br/>
        <w:t xml:space="preserve">      &lt;/div&gt;</w:t>
        <w:br/>
        <w:t xml:space="preserve">    &lt;/ThemeContext.Provider&gt;</w:t>
        <w:br/>
        <w:t xml:space="preserve">  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---</w:t>
        <w:br/>
        <w:br/>
        <w:t>## 10. UI para Devs</w:t>
        <w:br/>
        <w:br/>
        <w:t>### Inspeção no Figma</w:t>
        <w:br/>
        <w:br/>
        <w:t>Ao inspecionar um layout no Figma, extraia:</w:t>
        <w:br/>
      </w:r>
    </w:p>
    <w:p>
      <w:r>
        <w:t>Elemento     | O que inspecionar</w:t>
        <w:br/>
        <w:t>──────────────────────────────────────</w:t>
        <w:br/>
        <w:t>Botão        | width, height, padding, border-radius, font-size, bg</w:t>
        <w:br/>
        <w:t>Input        | padding, border, border-radius, font-size, label position</w:t>
        <w:br/>
        <w:t>Card         | padding, border-radius, box-shadow, gap entre filhos</w:t>
        <w:br/>
        <w:t>Text         | font-family, font-size, line-height, letter-spacing, color</w:t>
        <w:br/>
        <w:t>Spacing      | margin, gap, top/left/bottom/right values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Medidas e Densidade</w:t>
        <w:br/>
      </w:r>
    </w:p>
    <w:p>
      <w:r>
        <w:t>// Prefira valores da escala de espaçamento</w:t>
        <w:br/>
        <w:t>const badImplementation = {</w:t>
        <w:br/>
        <w:t xml:space="preserve">  padding: '13px 22px', // arbitrário</w:t>
        <w:br/>
        <w:t>};</w:t>
      </w:r>
    </w:p>
    <w:p>
      <w:r>
        <w:t>const faithfulImplementation = {</w:t>
        <w:br/>
        <w:t xml:space="preserve">  padding: 12, // da escala: spacing.sm</w:t>
        <w:br/>
        <w:t xml:space="preserve">  gap: 8,      // da escala: spacing.xs</w:t>
        <w:br/>
        <w:t>};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Implementação Fiel</w:t>
        <w:br/>
        <w:br/>
        <w:t>Checklist para implementar um componente com fidelidade:</w:t>
        <w:br/>
      </w:r>
    </w:p>
    <w:p>
      <w:r>
        <w:t>interface UIInspectionChecklist {</w:t>
        <w:br/>
        <w:t xml:space="preserve">  layout: {</w:t>
        <w:br/>
        <w:t xml:space="preserve">    dimensions: boolean;      // width, height, min/max</w:t>
        <w:br/>
        <w:t xml:space="preserve">    padding: boolean;         // internal spacing</w:t>
        <w:br/>
        <w:t xml:space="preserve">    margin: boolean;          // external spacing</w:t>
        <w:br/>
        <w:t xml:space="preserve">    alignment: boolean;       // flex, grid, absolute</w:t>
        <w:br/>
        <w:t xml:space="preserve">  };</w:t>
        <w:br/>
        <w:t xml:space="preserve">  typography: {</w:t>
        <w:br/>
        <w:t xml:space="preserve">    fontFamily: boolean;</w:t>
        <w:br/>
        <w:t xml:space="preserve">    fontSize: boolean;</w:t>
        <w:br/>
        <w:t xml:space="preserve">    fontWeight: boolean;</w:t>
        <w:br/>
        <w:t xml:space="preserve">    lineHeight: boolean;</w:t>
        <w:br/>
        <w:t xml:space="preserve">    letterSpacing: boolean;</w:t>
        <w:br/>
        <w:t xml:space="preserve">    textAlign: boolean;</w:t>
        <w:br/>
        <w:t xml:space="preserve">  };</w:t>
        <w:br/>
        <w:t xml:space="preserve">  visuals: {</w:t>
        <w:br/>
        <w:t xml:space="preserve">    backgroundColor: boolean;</w:t>
        <w:br/>
        <w:t xml:space="preserve">    border: boolean;          // width, style, color, radius</w:t>
        <w:br/>
        <w:t xml:space="preserve">    boxShadow: boolean;</w:t>
        <w:br/>
        <w:t xml:space="preserve">    opacity: boolean;</w:t>
        <w:br/>
        <w:t xml:space="preserve">  };</w:t>
        <w:br/>
        <w:t xml:space="preserve">  states: {</w:t>
        <w:br/>
        <w:t xml:space="preserve">    hover: boolean;</w:t>
        <w:br/>
        <w:t xml:space="preserve">    active: boolean;</w:t>
        <w:br/>
        <w:t xml:space="preserve">    focus: boolean;</w:t>
        <w:br/>
        <w:t xml:space="preserve">    disabled: boolean;</w:t>
        <w:br/>
        <w:t xml:space="preserve">    error: boolean;</w:t>
        <w:br/>
        <w:t xml:space="preserve">  };</w:t>
        <w:br/>
        <w:t xml:space="preserve">  responsive: {</w:t>
        <w:br/>
        <w:t xml:space="preserve">    mobile: boolean;</w:t>
        <w:br/>
        <w:t xml:space="preserve">    tablet: boolean;</w:t>
        <w:br/>
        <w:t xml:space="preserve">    desktop: boolean;</w:t>
        <w:br/>
        <w:t xml:space="preserve">  };</w:t>
        <w:br/>
        <w:t xml:space="preserve">  accessibility: {</w:t>
        <w:br/>
        <w:t xml:space="preserve">    contrast: boolean;        // WCAG AA</w:t>
        <w:br/>
        <w:t xml:space="preserve">    focusVisible: boolean;</w:t>
        <w:br/>
        <w:t xml:space="preserve">    ariaLabels: boolean;</w:t>
        <w:br/>
        <w:t xml:space="preserve">    keyboardNav: boolean;</w:t>
        <w:br/>
        <w:t xml:space="preserve">  };</w:t>
        <w:br/>
        <w:t>}</w:t>
      </w:r>
    </w:p>
    <w:p>
      <w:r>
        <w:t>function checkFidelity(inspection: UIInspectionChecklist): number {</w:t>
        <w:br/>
        <w:t xml:space="preserve">  const items = Object.values(inspection).flatMap(category =&gt;</w:t>
        <w:br/>
        <w:t xml:space="preserve">    Object.values(category)</w:t>
        <w:br/>
        <w:t xml:space="preserve">  );</w:t>
        <w:br/>
        <w:t xml:space="preserve">  const total = items.length;</w:t>
        <w:br/>
        <w:t xml:space="preserve">  const passed = items.filter(Boolean).length;</w:t>
        <w:br/>
        <w:t xml:space="preserve">  return Math.round((passed / total) * 100);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Densidade de Informação</w:t>
        <w:br/>
        <w:br/>
        <w:t>Produtos enterprise geralmente precisam de mais densidade que produtos B2C.</w:t>
        <w:br/>
      </w:r>
    </w:p>
    <w:p>
      <w:r>
        <w:t>// B2C — mais espaçado</w:t>
        <w:br/>
        <w:t>const consumerTable = {</w:t>
        <w:br/>
        <w:t xml:space="preserve">  padding: 16,</w:t>
        <w:br/>
        <w:t xml:space="preserve">  fontSize: 14,</w:t>
        <w:br/>
        <w:t xml:space="preserve">  rowHeight: 48,</w:t>
        <w:br/>
        <w:t>};</w:t>
      </w:r>
    </w:p>
    <w:p>
      <w:r>
        <w:t>// Enterprise — mais denso</w:t>
        <w:br/>
        <w:t>const enterpriseTable = {</w:t>
        <w:br/>
        <w:t xml:space="preserve">  padding: 12,</w:t>
        <w:br/>
        <w:t xml:space="preserve">  fontSize: 13,</w:t>
        <w:br/>
        <w:t xml:space="preserve">  rowHeight: 40,</w:t>
        <w:br/>
        <w:t>};</w:t>
      </w:r>
    </w:p>
    <w:p>
      <w:r>
        <w:t>// Tools/dashboard — alta densidade</w:t>
        <w:br/>
        <w:t>const denseTable = {</w:t>
        <w:br/>
        <w:t xml:space="preserve">  padding: 8,</w:t>
        <w:br/>
        <w:t xml:space="preserve">  fontSize: 12,</w:t>
        <w:br/>
        <w:t xml:space="preserve">  rowHeight: 32,</w:t>
        <w:br/>
        <w:t>};</w:t>
      </w:r>
    </w:p>
    <w:p>
      <w:pPr>
        <w:pStyle w:val="Heading1"/>
      </w:pPr>
      <w:r>
        <w:t>Design System</w:t>
      </w:r>
    </w:p>
    <w:p>
      <w:pPr>
        <w:pStyle w:val="Heading1"/>
      </w:pPr>
      <w:r>
        <w:t>Módulo 07 — Design System: Consistência em Escala</w:t>
      </w:r>
    </w:p>
    <w:p>
      <w:r>
        <w:rPr>
          <w:b/>
        </w:rPr>
        <w:t>Um Design System não é um projeto. É um produto que serve outros produtos.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1. O que é Design System</w:t>
      </w:r>
    </w:p>
    <w:p>
      <w:r>
        <w:t xml:space="preserve">Design System é um </w:t>
      </w:r>
      <w:r>
        <w:rPr>
          <w:b/>
        </w:rPr>
        <w:t>conjunto integrado de padrões, componentes, diretrizes e ferramentas</w:t>
      </w:r>
      <w:r>
        <w:t xml:space="preserve"> que orientam a criação de interfaces digitais de forma consistente e escalável.</w:t>
      </w:r>
    </w:p>
    <w:p>
      <w:pPr>
        <w:pStyle w:val="Heading3"/>
      </w:pPr>
      <w:r>
        <w:t>Design System vs Style Guide vs Component Library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Style Guide:                    Component Library:              Design System:</w:t>
        <w:br/>
        <w:t>"Guia de estilos"               "Biblioteca de componentes"    "Sistema integrado"</w:t>
        <w:br/>
        <w:t>─────────────────────           ─────────────────────           ────────────────────</w:t>
        <w:br/>
        <w:t>Cores, tipografia,              Botões, inputs, modais,         Tudo acima +</w:t>
        <w:br/>
        <w:t>grid, regras de uso             tabelas, cards                  processos, governance,</w:t>
        <w:br/>
        <w:t xml:space="preserve">                                                                documentação,</w:t>
        <w:br/>
        <w:t>─ Estático                      ─ Dinâmico                      tooling, princípios</w:t>
        <w:br/>
        <w:t>─ PDF/doc                       ─ npm package                   ─ Ecossistema vivo</w:t>
        <w:br/>
        <w:t>─ "O que usar"                  ─ "O que implementar"           ─ "Como pensar"</w:t>
        <w:br/>
        <w:br/>
        <w:t>Exemplo:                        Exemplo:                        Exemplo:</w:t>
        <w:br/>
        <w:t>Manual de marca                 Material UI                     Shopify Polaris</w:t>
      </w:r>
    </w:p>
    <w:p>
      <w:pPr>
        <w:pStyle w:val="Heading3"/>
      </w:pPr>
      <w:r>
        <w:t>Propósito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interface DesignSystemPurpose {</w:t>
        <w:br/>
        <w:t xml:space="preserve">  consistencia:  'Mesma aparência e comportamento em todo o ecossistema';</w:t>
        <w:br/>
        <w:t xml:space="preserve">  eficiencia:    'Devs e designers produzem mais rápido, sem recriar o óbvio';</w:t>
        <w:br/>
        <w:t xml:space="preserve">  escalabilidade:'Novos produtos/heranças adotam o sistema sem retrabalho';</w:t>
        <w:br/>
        <w:t xml:space="preserve">  qualidade:     'Componentes testados, acessíveis, documentados';</w:t>
        <w:br/>
        <w:t xml:space="preserve">  colaboracao:   'Linguagem comum entre devs, designers, PMs, QA';</w:t>
        <w:br/>
        <w:t>}</w:t>
      </w:r>
    </w:p>
    <w:p>
      <w:pPr>
        <w:ind w:left="283"/>
        <w:pBdr>
          <w:left w:val="single" w:sz="8" w:space="4" w:color="00BFA5"/>
        </w:pBdr>
      </w:pPr>
      <w:r>
        <w:rPr>
          <w:i/>
          <w:color w:val="757575"/>
          <w:sz w:val="20"/>
        </w:rPr>
        <w:t>"Design Systems are how we scale design decisions across an organization." — Nathan Curtis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2. Atomic Design</w:t>
      </w:r>
    </w:p>
    <w:p>
      <w:r>
        <w:t xml:space="preserve">Criado por </w:t>
      </w:r>
      <w:r>
        <w:rPr>
          <w:b/>
        </w:rPr>
        <w:t>Brad Frost</w:t>
      </w:r>
      <w:r>
        <w:t xml:space="preserve">, o Atomic Design é uma metodologia que divide interfaces em </w:t>
      </w:r>
      <w:r>
        <w:rPr>
          <w:b/>
        </w:rPr>
        <w:t>níveis hierárquicos</w:t>
      </w:r>
      <w:r>
        <w:t xml:space="preserve"> de complexidade.</w:t>
      </w:r>
    </w:p>
    <w:p>
      <w:pPr>
        <w:pStyle w:val="Heading3"/>
      </w:pPr>
      <w:r>
        <w:t>Os 5 níveis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Átomos ─→ Moléculas ─→ Organismos ─→ Templates ─→ Páginas</w:t>
        <w:br/>
        <w:t xml:space="preserve">  │            │             │             │            │</w:t>
        <w:br/>
        <w:t xml:space="preserve">  │          Combina       Junta         Define       Aplica</w:t>
        <w:br/>
        <w:t xml:space="preserve">  │          átomos        moléculas     layout       conteúdo</w:t>
        <w:br/>
        <w:t xml:space="preserve">  ▼            ▼             ▼             ▼            ▼</w:t>
        <w:br/>
        <w:t>Botão      Input +       Formulário    Página de     Página de</w:t>
        <w:br/>
        <w:t>Ícone      Label +       + Header +    cadastro      cadastro</w:t>
        <w:br/>
        <w:t>Label      Error =       Sidebar +     (vazia,       (com dados</w:t>
        <w:br/>
        <w:t>Tag        Campo de      Footer =      estrutura)    reais)</w:t>
        <w:br/>
        <w:t>Cor        texto         Página</w:t>
        <w:br/>
        <w:t>Tipografia</w:t>
        <w:br/>
        <w:t>Espaçamento</w:t>
      </w:r>
    </w:p>
    <w:p>
      <w:pPr>
        <w:pStyle w:val="Heading4"/>
      </w:pPr>
      <w:r>
        <w:t>Átomos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Átomo: Label</w:t>
        <w:br/>
        <w:t>interface LabelProps {</w:t>
        <w:br/>
        <w:t xml:space="preserve">  text: string;</w:t>
        <w:br/>
        <w:t xml:space="preserve">  variant: 'default' | 'required' | 'optional';</w:t>
        <w:br/>
        <w:t xml:space="preserve">  size: 'sm' | 'md';</w:t>
        <w:br/>
        <w:t>}</w:t>
        <w:br/>
        <w:br/>
        <w:t>function Label({ text, variant, size }: LabelProps) {</w:t>
        <w:br/>
        <w:t xml:space="preserve">  const variants = {</w:t>
        <w:br/>
        <w:t xml:space="preserve">    default: 'text-gray-700',</w:t>
        <w:br/>
        <w:t xml:space="preserve">    required: 'text-red-600 after:content-["*"] after:ml-0.5',</w:t>
        <w:br/>
        <w:t xml:space="preserve">    optional: 'text-gray-400',</w:t>
        <w:br/>
        <w:t xml:space="preserve">  };</w:t>
        <w:br/>
        <w:t xml:space="preserve">  return (</w:t>
        <w:br/>
        <w:t xml:space="preserve">    &lt;span className={`${variants[variant]} text-${size === 'sm' ? 'xs' : 'sm'} font-medium`}&gt;</w:t>
        <w:br/>
        <w:t xml:space="preserve">      {text}</w:t>
        <w:br/>
        <w:t xml:space="preserve">    &lt;/span&gt;</w:t>
        <w:br/>
        <w:t xml:space="preserve">  );</w:t>
        <w:br/>
        <w:t>}</w:t>
      </w:r>
    </w:p>
    <w:p>
      <w:pPr>
        <w:pStyle w:val="Heading4"/>
      </w:pPr>
      <w:r>
        <w:t>Moléculas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Molécula: Campo de texto (Label + Input + ErrorMessage)</w:t>
        <w:br/>
        <w:t>interface TextFieldProps {</w:t>
        <w:br/>
        <w:t xml:space="preserve">  label: string;</w:t>
        <w:br/>
        <w:t xml:space="preserve">  name: string;</w:t>
        <w:br/>
        <w:t xml:space="preserve">  value: string;</w:t>
        <w:br/>
        <w:t xml:space="preserve">  onChange: (value: string) =&gt; void;</w:t>
        <w:br/>
        <w:t xml:space="preserve">  error?: string;</w:t>
        <w:br/>
        <w:t xml:space="preserve">  required?: boolean;</w:t>
        <w:br/>
        <w:t>}</w:t>
        <w:br/>
        <w:br/>
        <w:t>function TextField({ label, name, value, onChange, error, required }: TextFieldProps) {</w:t>
        <w:br/>
        <w:t xml:space="preserve">  return (</w:t>
        <w:br/>
        <w:t xml:space="preserve">    &lt;div className="flex flex-col gap-1.5"&gt;</w:t>
        <w:br/>
        <w:t xml:space="preserve">      &lt;Label text={label} variant={required ? 'required' : 'default'} size="md" /&gt;</w:t>
        <w:br/>
        <w:t xml:space="preserve">      &lt;Input</w:t>
        <w:br/>
        <w:t xml:space="preserve">        name={name}</w:t>
        <w:br/>
        <w:t xml:space="preserve">        value={value}</w:t>
        <w:br/>
        <w:t xml:space="preserve">        onChange={onChange}</w:t>
        <w:br/>
        <w:t xml:space="preserve">        hasError={!!error}</w:t>
        <w:br/>
        <w:t xml:space="preserve">      /&gt;</w:t>
        <w:br/>
        <w:t xml:space="preserve">      {error &amp;&amp; &lt;ErrorMessage text={error} /&gt;}</w:t>
        <w:br/>
        <w:t xml:space="preserve">    &lt;/div&gt;</w:t>
        <w:br/>
        <w:t xml:space="preserve">  );</w:t>
        <w:br/>
        <w:t>}</w:t>
      </w:r>
    </w:p>
    <w:p>
      <w:pPr>
        <w:pStyle w:val="Heading4"/>
      </w:pPr>
      <w:r>
        <w:t>Organismos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Organismo: Formulário de cadastro</w:t>
        <w:br/>
        <w:t>interface SignupFormProps {</w:t>
        <w:br/>
        <w:t xml:space="preserve">  onSubmit: (data: SignupData) =&gt; Promise&lt;void&gt;;</w:t>
        <w:br/>
        <w:t>}</w:t>
        <w:br/>
        <w:br/>
        <w:t>function SignupForm({ onSubmit }: SignupFormProps) {</w:t>
        <w:br/>
        <w:t xml:space="preserve">  const [email, setEmail] = useState('');</w:t>
        <w:br/>
        <w:t xml:space="preserve">  const [password, setPassword] = useState('');</w:t>
        <w:br/>
        <w:br/>
        <w:t xml:space="preserve">  return (</w:t>
        <w:br/>
        <w:t xml:space="preserve">    &lt;form onSubmit={(e) =&gt; { e.preventDefault(); onSubmit({ email, password }); }}</w:t>
        <w:br/>
        <w:t xml:space="preserve">      className="flex flex-col gap-4 max-w-md"&gt;</w:t>
        <w:br/>
        <w:t xml:space="preserve">      &lt;TextField label="Email" name="email" value={email} onChange={setEmail} required /&gt;</w:t>
        <w:br/>
        <w:t xml:space="preserve">      &lt;TextField label="Senha" name="password" value={password} onChange={setPassword} required /&gt;</w:t>
        <w:br/>
        <w:t xml:space="preserve">      &lt;Button type="submit" variant="primary" fullWidth&gt;Cadastrar&lt;/Button&gt;</w:t>
        <w:br/>
        <w:t xml:space="preserve">    &lt;/form&gt;</w:t>
        <w:br/>
        <w:t xml:space="preserve">  );</w:t>
        <w:br/>
        <w:t>}</w:t>
      </w:r>
    </w:p>
    <w:p>
      <w:pPr>
        <w:pStyle w:val="Heading4"/>
      </w:pPr>
      <w:r>
        <w:t>Templates e Páginas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Template: estrutura da página (sem dados reais)</w:t>
        <w:br/>
        <w:t>function AuthTemplate({ children }: { children: React.ReactNode }) {</w:t>
        <w:br/>
        <w:t xml:space="preserve">  return (</w:t>
        <w:br/>
        <w:t xml:space="preserve">    &lt;div className="min-h-screen flex items-center justify-center bg-gray-50"&gt;</w:t>
        <w:br/>
        <w:t xml:space="preserve">      &lt;div className="w-full max-w-md p-8 bg-white rounded-xl shadow-sm"&gt;</w:t>
        <w:br/>
        <w:t xml:space="preserve">        &lt;Logo /&gt;</w:t>
        <w:br/>
        <w:t xml:space="preserve">        {children}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// Página: template + dados reais</w:t>
        <w:br/>
        <w:t>function SignupPage() {</w:t>
        <w:br/>
        <w:t xml:space="preserve">  return (</w:t>
        <w:br/>
        <w:t xml:space="preserve">    &lt;AuthTemplate&gt;</w:t>
        <w:br/>
        <w:t xml:space="preserve">      &lt;h1 className="text-2xl font-bold mb-6"&gt;Crie sua conta&lt;/h1&gt;</w:t>
        <w:br/>
        <w:t xml:space="preserve">      &lt;SignupForm onSubmit={handleSignup} /&gt;</w:t>
        <w:br/>
        <w:t xml:space="preserve">    &lt;/AuthTemplate&gt;</w:t>
        <w:br/>
        <w:t xml:space="preserve">  );</w:t>
        <w:br/>
        <w:t>}</w:t>
      </w:r>
    </w:p>
    <w:p>
      <w:pPr>
        <w:pStyle w:val="Heading3"/>
      </w:pPr>
      <w:r>
        <w:t>Por que Atomic Design no Enterprise?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Atomic Design:                         Com Atomic Design:</w:t>
        <w:br/>
        <w:t>"Onde está o botão primary?"               "Button: variant=primary"</w:t>
        <w:br/>
        <w:t>"Este input tem o mesmo estilo             "Input segue o Field token"</w:t>
        <w:br/>
        <w:t xml:space="preserve">  que aquele?"                               (sempre consistente)</w:t>
        <w:br/>
        <w:t>"Este formulário quebrou porque            "Mudei o Input, todos os</w:t>
        <w:br/>
        <w:t xml:space="preserve">  mudei o Input em 10 lugares"               formulários atualizam"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3. Design Tokens</w:t>
      </w:r>
    </w:p>
    <w:p>
      <w:r>
        <w:t xml:space="preserve">Design Tokens são as </w:t>
      </w:r>
      <w:r>
        <w:rPr>
          <w:b/>
        </w:rPr>
        <w:t>variáveis visuais</w:t>
      </w:r>
      <w:r>
        <w:t xml:space="preserve"> do sistema. Eles abstraem decisões de design em valores únicos e reutilizáveis.</w:t>
      </w:r>
    </w:p>
    <w:p>
      <w:pPr>
        <w:pStyle w:val="Heading3"/>
      </w:pPr>
      <w:r>
        <w:t>Definição em TypeScript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tokens/colors.ts</w:t>
        <w:br/>
        <w:t>export const colors = {</w:t>
        <w:br/>
        <w:t xml:space="preserve">  brand: {</w:t>
        <w:br/>
        <w:t xml:space="preserve">    primary:    { 50: '#eff6ff', 100: '#dbeafe', 200: '#bfdbfe',</w:t>
        <w:br/>
        <w:t xml:space="preserve">                  300: '#93c5fd', 400: '#60a5fa', 500: '#3b82f6',</w:t>
        <w:br/>
        <w:t xml:space="preserve">                  600: '#2563eb', 700: '#1d4ed8', 800: '#1e40af',</w:t>
        <w:br/>
        <w:t xml:space="preserve">                  900: '#1e3a8a', 950: '#172554' },</w:t>
        <w:br/>
        <w:t xml:space="preserve">    secondary:  { 50: '#faf5ff', 100: '#f3e8ff', 500: '#8b5cf6',</w:t>
        <w:br/>
        <w:t xml:space="preserve">                  600: '#7c3aed', 700: '#6d28d9' },</w:t>
        <w:br/>
        <w:t xml:space="preserve">  },</w:t>
        <w:br/>
        <w:t xml:space="preserve">  semantic: {</w:t>
        <w:br/>
        <w:t xml:space="preserve">    success: '#10b981',</w:t>
        <w:br/>
        <w:t xml:space="preserve">    warning: '#f59e0b',</w:t>
        <w:br/>
        <w:t xml:space="preserve">    error:   '#ef4444',</w:t>
        <w:br/>
        <w:t xml:space="preserve">    info:    '#3b82f6',</w:t>
        <w:br/>
        <w:t xml:space="preserve">  },</w:t>
        <w:br/>
        <w:t xml:space="preserve">  neutral: {</w:t>
        <w:br/>
        <w:t xml:space="preserve">    white:  '#ffffff',</w:t>
        <w:br/>
        <w:t xml:space="preserve">    50:     '#f9fafb',</w:t>
        <w:br/>
        <w:t xml:space="preserve">    100:    '#f3f4f6',</w:t>
        <w:br/>
        <w:t xml:space="preserve">    200:    '#e5e7eb',</w:t>
        <w:br/>
        <w:t xml:space="preserve">    300:    '#d1d5db',</w:t>
        <w:br/>
        <w:t xml:space="preserve">    400:    '#9ca3af',</w:t>
        <w:br/>
        <w:t xml:space="preserve">    500:    '#6b7280',</w:t>
        <w:br/>
        <w:t xml:space="preserve">    600:    '#4b5563',</w:t>
        <w:br/>
        <w:t xml:space="preserve">    700:    '#374151',</w:t>
        <w:br/>
        <w:t xml:space="preserve">    800:    '#1f2937',</w:t>
        <w:br/>
        <w:t xml:space="preserve">    900:    '#111827',</w:t>
        <w:br/>
        <w:t xml:space="preserve">    black:  '#000000',</w:t>
        <w:br/>
        <w:t xml:space="preserve">  },</w:t>
        <w:br/>
        <w:t>} as const;</w:t>
        <w:br/>
        <w:br/>
        <w:t>export type ColorToken = keyof typeof colors.semantic;</w:t>
      </w:r>
    </w:p>
    <w:p>
      <w:pPr>
        <w:pStyle w:val="Heading3"/>
      </w:pPr>
      <w:r>
        <w:t>Tipografia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tokens/typography.ts</w:t>
        <w:br/>
        <w:t>export const typography = {</w:t>
        <w:br/>
        <w:t xml:space="preserve">  fontFamily: {</w:t>
        <w:br/>
        <w:t xml:space="preserve">    sans: "'Inter', -apple-system, BlinkMacSystemFont, 'Segoe UI', sans-serif",</w:t>
        <w:br/>
        <w:t xml:space="preserve">    mono: "'JetBrains Mono', 'Fira Code', monospace",</w:t>
        <w:br/>
        <w:t xml:space="preserve">  },</w:t>
        <w:br/>
        <w:t xml:space="preserve">  scale: {</w:t>
        <w:br/>
        <w:t xml:space="preserve">    'display-xl': { fontSize: '4.5rem', lineHeight: '5rem', fontWeight: 700, letterSpacing: '-0.02em' },</w:t>
        <w:br/>
        <w:t xml:space="preserve">    'display-lg':  { fontSize: '3.75rem', lineHeight: '4.25rem', fontWeight: 700, letterSpacing: '-0.02em' },</w:t>
        <w:br/>
        <w:t xml:space="preserve">    'display':     { fontSize: '3rem', lineHeight: '3.5rem', fontWeight: 700, letterSpacing: '-0.01em' },</w:t>
        <w:br/>
        <w:t xml:space="preserve">    'heading-xl':  { fontSize: '2.25rem', lineHeight: '2.75rem', fontWeight: 600, letterSpacing: '-0.01em' },</w:t>
        <w:br/>
        <w:t xml:space="preserve">    'heading-lg':  { fontSize: '1.875rem', lineHeight: '2.375rem', fontWeight: 600 },</w:t>
        <w:br/>
        <w:t xml:space="preserve">    'heading':     { fontSize: '1.5rem', lineHeight: '2rem', fontWeight: 600 },</w:t>
        <w:br/>
        <w:t xml:space="preserve">    'heading-sm':  { fontSize: '1.25rem', lineHeight: '1.75rem', fontWeight: 600 },</w:t>
        <w:br/>
        <w:t xml:space="preserve">    'body-lg':     { fontSize: '1.125rem', lineHeight: '1.75rem', fontWeight: 400 },</w:t>
        <w:br/>
        <w:t xml:space="preserve">    'body':        { fontSize: '1rem', lineHeight: '1.5rem', fontWeight: 400 },</w:t>
        <w:br/>
        <w:t xml:space="preserve">    'body-sm':     { fontSize: '0.875rem', lineHeight: '1.25rem', fontWeight: 400 },</w:t>
        <w:br/>
        <w:t xml:space="preserve">    'caption':     { fontSize: '0.75rem', lineHeight: '1rem', fontWeight: 400 },</w:t>
        <w:br/>
        <w:t xml:space="preserve">    'overline':    { fontSize: '0.75rem', lineHeight: '1rem', fontWeight: 500, textTransform: 'uppercase', letterSpacing: '0.08em' },</w:t>
        <w:br/>
        <w:t xml:space="preserve">  },</w:t>
        <w:br/>
        <w:t>} as const;</w:t>
      </w:r>
    </w:p>
    <w:p>
      <w:pPr>
        <w:pStyle w:val="Heading3"/>
      </w:pPr>
      <w:r>
        <w:t>Spacing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tokens/spacing.ts</w:t>
        <w:br/>
        <w:t>export const spacing = {</w:t>
        <w:br/>
        <w:t xml:space="preserve">  0:   '0px',</w:t>
        <w:br/>
        <w:t xml:space="preserve">  0.5: '2px',</w:t>
        <w:br/>
        <w:t xml:space="preserve">  1:   '4px',</w:t>
        <w:br/>
        <w:t xml:space="preserve">  2:   '8px',</w:t>
        <w:br/>
        <w:t xml:space="preserve">  3:   '12px',</w:t>
        <w:br/>
        <w:t xml:space="preserve">  4:   '16px',</w:t>
        <w:br/>
        <w:t xml:space="preserve">  5:   '20px',</w:t>
        <w:br/>
        <w:t xml:space="preserve">  6:   '24px',</w:t>
        <w:br/>
        <w:t xml:space="preserve">  8:   '32px',</w:t>
        <w:br/>
        <w:t xml:space="preserve">  10:  '40px',</w:t>
        <w:br/>
        <w:t xml:space="preserve">  12:  '48px',</w:t>
        <w:br/>
        <w:t xml:space="preserve">  16:  '64px',</w:t>
        <w:br/>
        <w:t xml:space="preserve">  20:  '80px',</w:t>
        <w:br/>
        <w:t xml:space="preserve">  24:  '96px',</w:t>
        <w:br/>
        <w:t>} as const;</w:t>
        <w:br/>
        <w:br/>
        <w:t>export type SpacingToken = keyof typeof spacing;</w:t>
      </w:r>
    </w:p>
    <w:p>
      <w:pPr>
        <w:pStyle w:val="Heading3"/>
      </w:pPr>
      <w:r>
        <w:t>Shadows, Border Radius e Breakpoints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tokens/effects.ts</w:t>
        <w:br/>
        <w:t>export const shadows = {</w:t>
        <w:br/>
        <w:t xml:space="preserve">  none:   'none',</w:t>
        <w:br/>
        <w:t xml:space="preserve">  sm:     '0 1px 2px 0 rgba(0, 0, 0, 0.05)',</w:t>
        <w:br/>
        <w:t xml:space="preserve">  md:     '0 4px 6px -1px rgba(0, 0, 0, 0.1), 0 2px 4px -2px rgba(0, 0, 0, 0.1)',</w:t>
        <w:br/>
        <w:t xml:space="preserve">  lg:     '0 10px 15px -3px rgba(0, 0, 0, 0.1), 0 4px 6px -4px rgba(0, 0, 0, 0.1)',</w:t>
        <w:br/>
        <w:t xml:space="preserve">  xl:     '0 20px 25px -5px rgba(0, 0, 0, 0.1), 0 8px 10px -6px rgba(0, 0, 0, 0.1)',</w:t>
        <w:br/>
        <w:t>} as const;</w:t>
        <w:br/>
        <w:br/>
        <w:t>export const borderRadius = {</w:t>
        <w:br/>
        <w:t xml:space="preserve">  none:   '0px',</w:t>
        <w:br/>
        <w:t xml:space="preserve">  sm:     '4px',</w:t>
        <w:br/>
        <w:t xml:space="preserve">  md:     '8px',</w:t>
        <w:br/>
        <w:t xml:space="preserve">  lg:     '12px',</w:t>
        <w:br/>
        <w:t xml:space="preserve">  xl:     '16px',</w:t>
        <w:br/>
        <w:t xml:space="preserve">  full:   '9999px',</w:t>
        <w:br/>
        <w:t>} as const;</w:t>
        <w:br/>
        <w:br/>
        <w:t>// tokens/breakpoints.ts</w:t>
        <w:br/>
        <w:t>export const breakpoints = {</w:t>
        <w:br/>
        <w:t xml:space="preserve">  sm: 640,</w:t>
        <w:br/>
        <w:t xml:space="preserve">  md: 768,</w:t>
        <w:br/>
        <w:t xml:space="preserve">  lg: 1024,</w:t>
        <w:br/>
        <w:t xml:space="preserve">  xl: 1280,</w:t>
        <w:br/>
        <w:t xml:space="preserve">  '2xl': 1536,</w:t>
        <w:br/>
        <w:t>} as const;</w:t>
        <w:br/>
        <w:br/>
        <w:t>// Uso: breakpoints como media queries</w:t>
        <w:br/>
        <w:t>export const mediaQueries = {</w:t>
        <w:br/>
        <w:t xml:space="preserve">  sm:  `@media (min-width: ${breakpoints.sm}px)`,</w:t>
        <w:br/>
        <w:t xml:space="preserve">  md:  `@media (min-width: ${breakpoints.md}px)`,</w:t>
        <w:br/>
        <w:t xml:space="preserve">  lg:  `@media (min-width: ${breakpoints.lg}px)`,</w:t>
        <w:br/>
        <w:t xml:space="preserve">  xl:  `@media (min-width: ${breakpoints.xl}px)`,</w:t>
        <w:br/>
        <w:t xml:space="preserve">  '2xl': `@media (min-width: ${breakpoints['2xl']}px)`,</w:t>
        <w:br/>
        <w:t>} as const;</w:t>
      </w:r>
    </w:p>
    <w:p>
      <w:pPr>
        <w:pStyle w:val="Heading3"/>
      </w:pPr>
      <w:r>
        <w:t>CSS Custom Properties a partir dos Tokens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tokens/toCSS.ts</w:t>
        <w:br/>
        <w:t>import { colors } from './colors';</w:t>
        <w:br/>
        <w:t>import { spacing } from './spacing';</w:t>
        <w:br/>
        <w:t>import { shadows, borderRadius } from './effects';</w:t>
        <w:br/>
        <w:br/>
        <w:t>export function generateCSSVariables(): string {</w:t>
        <w:br/>
        <w:t xml:space="preserve">  let css = ':root {\n';</w:t>
        <w:br/>
        <w:br/>
        <w:t xml:space="preserve">  // Colors</w:t>
        <w:br/>
        <w:t xml:space="preserve">  for (const [brand, shades] of Object.entries(colors.brand)) {</w:t>
        <w:br/>
        <w:t xml:space="preserve">    for (const [shade, value] of Object.entries(shades)) {</w:t>
        <w:br/>
        <w:t xml:space="preserve">      css += `  --color-${brand}-${shade}: ${value};\n`;</w:t>
        <w:br/>
        <w:t xml:space="preserve">    }</w:t>
        <w:br/>
        <w:t xml:space="preserve">  }</w:t>
        <w:br/>
        <w:br/>
        <w:t xml:space="preserve">  // Spacing</w:t>
        <w:br/>
        <w:t xml:space="preserve">  for (const [key, value] of Object.entries(spacing)) {</w:t>
        <w:br/>
        <w:t xml:space="preserve">    css += `  --spacing-${key}: ${value};\n`;</w:t>
        <w:br/>
        <w:t xml:space="preserve">  }</w:t>
        <w:br/>
        <w:br/>
        <w:t xml:space="preserve">  // Shadows</w:t>
        <w:br/>
        <w:t xml:space="preserve">  for (const [key, value] of Object.entries(shadows)) {</w:t>
        <w:br/>
        <w:t xml:space="preserve">    css += `  --shadow-${key}: ${value};\n`;</w:t>
        <w:br/>
        <w:t xml:space="preserve">  }</w:t>
        <w:br/>
        <w:br/>
        <w:t xml:space="preserve">  // Border radius</w:t>
        <w:br/>
        <w:t xml:space="preserve">  for (const [key, value] of Object.entries(borderRadius)) {</w:t>
        <w:br/>
        <w:t xml:space="preserve">    css += `  --radius-${key}: ${value};\n`;</w:t>
        <w:br/>
        <w:t xml:space="preserve">  }</w:t>
        <w:br/>
        <w:br/>
        <w:t xml:space="preserve">  css += '}\n';</w:t>
        <w:br/>
        <w:t xml:space="preserve">  return css;</w:t>
        <w:br/>
        <w:t>}</w:t>
        <w:br/>
        <w:br/>
        <w:t>// Saída gerada:</w:t>
        <w:br/>
        <w:t>// :root {</w:t>
        <w:br/>
        <w:t>//   --color-primary-50: #eff6ff;</w:t>
        <w:br/>
        <w:t>//   --spacing-4: 16px;</w:t>
        <w:br/>
        <w:t>//   --shadow-md: 0 4px 6px -1px rgba(0, 0, 0, 0.1);</w:t>
        <w:br/>
        <w:t>//   --radius-md: 8px;</w:t>
        <w:br/>
        <w:t>// 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4. Componentes</w:t>
      </w:r>
    </w:p>
    <w:p>
      <w:r>
        <w:t xml:space="preserve">Componentes são a </w:t>
      </w:r>
      <w:r>
        <w:rPr>
          <w:b/>
        </w:rPr>
        <w:t>implementação concreta</w:t>
      </w:r>
      <w:r>
        <w:t xml:space="preserve"> dos tokens. Cada componente deve ser:</w:t>
      </w:r>
    </w:p>
    <w:p>
      <w:pPr>
        <w:pStyle w:val="ListBullet"/>
      </w:pPr>
      <w:r>
        <w:t>**Padronizado** — props consistentes entre componentes</w:t>
      </w:r>
    </w:p>
    <w:p>
      <w:pPr>
        <w:pStyle w:val="ListBullet"/>
      </w:pPr>
      <w:r>
        <w:t>**Documentado** — spec, variantes, exemplos</w:t>
      </w:r>
    </w:p>
    <w:p>
      <w:pPr>
        <w:pStyle w:val="ListBullet"/>
      </w:pPr>
      <w:r>
        <w:t>**Acessível** — ARIA, teclado, contraste</w:t>
      </w:r>
    </w:p>
    <w:p>
      <w:pPr>
        <w:pStyle w:val="ListBullet"/>
      </w:pPr>
      <w:r>
        <w:t>**Testado** — unitário, visual, acessibilidade</w:t>
      </w:r>
    </w:p>
    <w:p>
      <w:pPr>
        <w:pStyle w:val="Heading3"/>
      </w:pPr>
      <w:r>
        <w:t>Botão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components/Button/Button.tsx</w:t>
        <w:br/>
        <w:t>import { ButtonHTMLAttributes, forwardRef } from 'react';</w:t>
        <w:br/>
        <w:br/>
        <w:t>type ButtonVariant = 'primary' | 'secondary' | 'outline' | 'ghost' | 'danger';</w:t>
        <w:br/>
        <w:t>type ButtonSize = 'sm' | 'md' | 'lg';</w:t>
        <w:br/>
        <w:br/>
        <w:t>interface ButtonProps extends ButtonHTMLAttributes&lt;HTMLButtonElement&gt; {</w:t>
        <w:br/>
        <w:t xml:space="preserve">  variant?: ButtonVariant;</w:t>
        <w:br/>
        <w:t xml:space="preserve">  size?: ButtonSize;</w:t>
        <w:br/>
        <w:t xml:space="preserve">  loading?: boolean;</w:t>
        <w:br/>
        <w:t xml:space="preserve">  fullWidth?: boolean;</w:t>
        <w:br/>
        <w:t xml:space="preserve">  leftIcon?: React.ReactNode;</w:t>
        <w:br/>
        <w:t xml:space="preserve">  rightIcon?: React.ReactNode;</w:t>
        <w:br/>
        <w:t>}</w:t>
        <w:br/>
        <w:br/>
        <w:t>const variantStyles: Record&lt;ButtonVariant, string&gt; = {</w:t>
        <w:br/>
        <w:t xml:space="preserve">  primary:   'bg-[var(--color-primary-600)] text-white hover:bg-[var(--color-primary-700)] focus:ring-[var(--color-primary-500)]',</w:t>
        <w:br/>
        <w:t xml:space="preserve">  secondary: 'bg-gray-100 text-gray-900 hover:bg-gray-200 focus:ring-gray-500',</w:t>
        <w:br/>
        <w:t xml:space="preserve">  outline:   'border border-gray-300 text-gray-700 hover:bg-gray-50 focus:ring-[var(--color-primary-500)]',</w:t>
        <w:br/>
        <w:t xml:space="preserve">  ghost:     'text-gray-600 hover:bg-gray-100 focus:ring-gray-500',</w:t>
        <w:br/>
        <w:t xml:space="preserve">  danger:    'bg-[var(--color-semantic-error)] text-white hover:bg-red-700 focus:ring-red-500',</w:t>
        <w:br/>
        <w:t>};</w:t>
        <w:br/>
        <w:br/>
        <w:t>const sizeStyles: Record&lt;ButtonSize, string&gt; = {</w:t>
        <w:br/>
        <w:t xml:space="preserve">  sm: 'px-3 py-1.5 text-sm gap-1.5',</w:t>
        <w:br/>
        <w:t xml:space="preserve">  md: 'px-4 py-2 text-sm gap-2',</w:t>
        <w:br/>
        <w:t xml:space="preserve">  lg: 'px-6 py-3 text-base gap-2',</w:t>
        <w:br/>
        <w:t>};</w:t>
        <w:br/>
        <w:br/>
        <w:t>export const Button = forwardRef&lt;HTMLButtonElement, ButtonProps&gt;(</w:t>
        <w:br/>
        <w:t xml:space="preserve">  ({ variant = 'primary', size = 'md', loading, fullWidth, leftIcon, rightIcon, children, disabled, className, ...props }, ref) =&gt; {</w:t>
        <w:br/>
        <w:t xml:space="preserve">    return (</w:t>
        <w:br/>
        <w:t xml:space="preserve">      &lt;button</w:t>
        <w:br/>
        <w:t xml:space="preserve">        ref={ref}</w:t>
        <w:br/>
        <w:t xml:space="preserve">        disabled={disabled || loading}</w:t>
        <w:br/>
        <w:t xml:space="preserve">        className={`</w:t>
        <w:br/>
        <w:t xml:space="preserve">          inline-flex items-center justify-center font-medium rounded-[var(--radius-md)]</w:t>
        <w:br/>
        <w:t xml:space="preserve">          transition-all duration-150</w:t>
        <w:br/>
        <w:t xml:space="preserve">          focus:outline-none focus:ring-2 focus:ring-offset-2</w:t>
        <w:br/>
        <w:t xml:space="preserve">          disabled:opacity-50 disabled:cursor-not-allowed</w:t>
        <w:br/>
        <w:t xml:space="preserve">          ${variantStyles[variant]}</w:t>
        <w:br/>
        <w:t xml:space="preserve">          ${sizeStyles[size]}</w:t>
        <w:br/>
        <w:t xml:space="preserve">          ${fullWidth ? 'w-full' : ''}</w:t>
        <w:br/>
        <w:t xml:space="preserve">          ${className ?? ''}</w:t>
        <w:br/>
        <w:t xml:space="preserve">        `.trim()}</w:t>
        <w:br/>
        <w:t xml:space="preserve">        {...props}</w:t>
        <w:br/>
        <w:t xml:space="preserve">      &gt;</w:t>
        <w:br/>
        <w:t xml:space="preserve">        {loading ? &lt;Spinner /&gt; : leftIcon}</w:t>
        <w:br/>
        <w:t xml:space="preserve">        {children}</w:t>
        <w:br/>
        <w:t xml:space="preserve">        {rightIcon}</w:t>
        <w:br/>
        <w:t xml:space="preserve">      &lt;/button&gt;</w:t>
        <w:br/>
        <w:t xml:space="preserve">    );</w:t>
        <w:br/>
        <w:t xml:space="preserve">  }</w:t>
        <w:br/>
        <w:t>);</w:t>
      </w:r>
    </w:p>
    <w:p>
      <w:pPr>
        <w:pStyle w:val="Heading3"/>
      </w:pPr>
      <w:r>
        <w:t>Input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components/Input/Input.tsx</w:t>
        <w:br/>
        <w:t>import { InputHTMLAttributes, forwardRef } from 'react';</w:t>
        <w:br/>
        <w:br/>
        <w:t>interface InputProps extends InputHTMLAttributes&lt;HTMLInputElement&gt; {</w:t>
        <w:br/>
        <w:t xml:space="preserve">  label: string;</w:t>
        <w:br/>
        <w:t xml:space="preserve">  error?: string;</w:t>
        <w:br/>
        <w:t xml:space="preserve">  hint?: string;</w:t>
        <w:br/>
        <w:t xml:space="preserve">  leftElement?: React.ReactNode;</w:t>
        <w:br/>
        <w:t xml:space="preserve">  rightElement?: React.ReactNode;</w:t>
        <w:br/>
        <w:t>}</w:t>
        <w:br/>
        <w:br/>
        <w:t>export const Input = forwardRef&lt;HTMLInputElement, InputProps&gt;(</w:t>
        <w:br/>
        <w:t xml:space="preserve">  ({ label, error, hint, leftElement, rightElement, id, className, ...props }, ref) =&gt; {</w:t>
        <w:br/>
        <w:t xml:space="preserve">    const inputId = id ?? `input-${label.toLowerCase().replace(/\s+/g, '-')}`;</w:t>
        <w:br/>
        <w:br/>
        <w:t xml:space="preserve">    return (</w:t>
        <w:br/>
        <w:t xml:space="preserve">      &lt;div className="flex flex-col gap-1.5"&gt;</w:t>
        <w:br/>
        <w:t xml:space="preserve">        &lt;label htmlFor={inputId} className="text-sm font-medium text-gray-700"&gt;</w:t>
        <w:br/>
        <w:t xml:space="preserve">          {label}</w:t>
        <w:br/>
        <w:t xml:space="preserve">          {props.required &amp;&amp; &lt;span className="text-red-500 ml-0.5"&gt;*&lt;/span&gt;}</w:t>
        <w:br/>
        <w:t xml:space="preserve">        &lt;/label&gt;</w:t>
        <w:br/>
        <w:t xml:space="preserve">        &lt;div</w:t>
        <w:br/>
        <w:t xml:space="preserve">          className={`</w:t>
        <w:br/>
        <w:t xml:space="preserve">            flex items-center border rounded-[var(--radius-md)] transition-all</w:t>
        <w:br/>
        <w:t xml:space="preserve">            ${error</w:t>
        <w:br/>
        <w:t xml:space="preserve">              ? 'border-red-500 focus-within:ring-red-500'</w:t>
        <w:br/>
        <w:t xml:space="preserve">              : 'border-gray-300 focus-within:ring-[var(--color-primary-500)]'</w:t>
        <w:br/>
        <w:t xml:space="preserve">            }</w:t>
        <w:br/>
        <w:t xml:space="preserve">            ${props.disabled ? 'bg-gray-50 cursor-not-allowed' : 'bg-white'}</w:t>
        <w:br/>
        <w:t xml:space="preserve">            focus-within:ring-2</w:t>
        <w:br/>
        <w:t xml:space="preserve">          `.trim()}</w:t>
        <w:br/>
        <w:t xml:space="preserve">        &gt;</w:t>
        <w:br/>
        <w:t xml:space="preserve">          {leftElement &amp;&amp; &lt;span className="pl-3 text-gray-400"&gt;{leftElement}&lt;/span&gt;}</w:t>
        <w:br/>
        <w:t xml:space="preserve">          &lt;input</w:t>
        <w:br/>
        <w:t xml:space="preserve">            ref={ref}</w:t>
        <w:br/>
        <w:t xml:space="preserve">            id={inputId}</w:t>
        <w:br/>
        <w:t xml:space="preserve">            className={`</w:t>
        <w:br/>
        <w:t xml:space="preserve">              w-full px-3 py-2 text-sm bg-transparent outline-none</w:t>
        <w:br/>
        <w:t xml:space="preserve">              ${props.disabled ? 'text-gray-400' : 'text-gray-900'}</w:t>
        <w:br/>
        <w:t xml:space="preserve">              placeholder:text-gray-400</w:t>
        <w:br/>
        <w:t xml:space="preserve">            `.trim()}</w:t>
        <w:br/>
        <w:t xml:space="preserve">            aria-invalid={!!error}</w:t>
        <w:br/>
        <w:t xml:space="preserve">            aria-describedby={error ? `${inputId}-error` : hint ? `${inputId}-hint` : undefined}</w:t>
        <w:br/>
        <w:t xml:space="preserve">            {...props}</w:t>
        <w:br/>
        <w:t xml:space="preserve">          /&gt;</w:t>
        <w:br/>
        <w:t xml:space="preserve">          {rightElement &amp;&amp; &lt;span className="pr-3 text-gray-400"&gt;{rightElement}&lt;/span&gt;}</w:t>
        <w:br/>
        <w:t xml:space="preserve">        &lt;/div&gt;</w:t>
        <w:br/>
        <w:t xml:space="preserve">        {error &amp;&amp; &lt;span id={`${inputId}-error`} className="text-xs text-red-500"&gt;{error}&lt;/span&gt;}</w:t>
        <w:br/>
        <w:t xml:space="preserve">        {hint &amp;&amp; !error &amp;&amp; &lt;span id={`${inputId}-hint`} className="text-xs text-gray-500"&gt;{hint}&lt;/span&gt;}</w:t>
        <w:br/>
        <w:t xml:space="preserve">      &lt;/div&gt;</w:t>
        <w:br/>
        <w:t xml:space="preserve">    );</w:t>
        <w:br/>
        <w:t xml:space="preserve">  }</w:t>
        <w:br/>
        <w:t>);</w:t>
      </w:r>
    </w:p>
    <w:p>
      <w:pPr>
        <w:pStyle w:val="Heading3"/>
      </w:pPr>
      <w:r>
        <w:t>Modal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components/Modal/Modal.tsx</w:t>
        <w:br/>
        <w:t>import { useEffect, useRef } from 'react';</w:t>
        <w:br/>
        <w:br/>
        <w:t>interface ModalProps {</w:t>
        <w:br/>
        <w:t xml:space="preserve">  open: boolean;</w:t>
        <w:br/>
        <w:t xml:space="preserve">  onClose: () =&gt; void;</w:t>
        <w:br/>
        <w:t xml:space="preserve">  title: string;</w:t>
        <w:br/>
        <w:t xml:space="preserve">  size?: 'sm' | 'md' | 'lg' | 'xl';</w:t>
        <w:br/>
        <w:t xml:space="preserve">  children: React.ReactNode;</w:t>
        <w:br/>
        <w:t xml:space="preserve">  footer?: React.ReactNode;</w:t>
        <w:br/>
        <w:t>}</w:t>
        <w:br/>
        <w:br/>
        <w:t>const sizeStyles = {</w:t>
        <w:br/>
        <w:t xml:space="preserve">  sm: 'max-w-sm',</w:t>
        <w:br/>
        <w:t xml:space="preserve">  md: 'max-w-lg',</w:t>
        <w:br/>
        <w:t xml:space="preserve">  lg: 'max-w-2xl',</w:t>
        <w:br/>
        <w:t xml:space="preserve">  xl: 'max-w-4xl',</w:t>
        <w:br/>
        <w:t>};</w:t>
        <w:br/>
        <w:br/>
        <w:t>export function Modal({ open, onClose, title, size = 'md', children, footer }: ModalProps) {</w:t>
        <w:br/>
        <w:t xml:space="preserve">  const overlayRef = useRef&lt;HTMLDivElement&gt;(null);</w:t>
        <w:br/>
        <w:br/>
        <w:t xml:space="preserve">  useEffect(() =&gt; {</w:t>
        <w:br/>
        <w:t xml:space="preserve">    if (!open) return;</w:t>
        <w:br/>
        <w:t xml:space="preserve">    const handleEsc = (e: KeyboardEvent) =&gt; {</w:t>
        <w:br/>
        <w:t xml:space="preserve">      if (e.key === 'Escape') onClose();</w:t>
        <w:br/>
        <w:t xml:space="preserve">    };</w:t>
        <w:br/>
        <w:t xml:space="preserve">    document.addEventListener('keydown', handleEsc);</w:t>
        <w:br/>
        <w:t xml:space="preserve">    document.body.style.overflow = 'hidden';</w:t>
        <w:br/>
        <w:t xml:space="preserve">    return () =&gt; {</w:t>
        <w:br/>
        <w:t xml:space="preserve">      document.removeEventListener('keydown', handleEsc);</w:t>
        <w:br/>
        <w:t xml:space="preserve">      document.body.style.overflow = '';</w:t>
        <w:br/>
        <w:t xml:space="preserve">    };</w:t>
        <w:br/>
        <w:t xml:space="preserve">  }, [open, onClose]);</w:t>
        <w:br/>
        <w:br/>
        <w:t xml:space="preserve">  if (!open) return null;</w:t>
        <w:br/>
        <w:br/>
        <w:t xml:space="preserve">  return (</w:t>
        <w:br/>
        <w:t xml:space="preserve">    &lt;div</w:t>
        <w:br/>
        <w:t xml:space="preserve">      ref={overlayRef}</w:t>
        <w:br/>
        <w:t xml:space="preserve">      className="fixed inset-0 z-50 flex items-center justify-center p-4"</w:t>
        <w:br/>
        <w:t xml:space="preserve">      onClick={(e) =&gt; { if (e.target === overlayRef.current) onClose(); }}</w:t>
        <w:br/>
        <w:t xml:space="preserve">      role="dialog"</w:t>
        <w:br/>
        <w:t xml:space="preserve">      aria-modal="true"</w:t>
        <w:br/>
        <w:t xml:space="preserve">      aria-labelledby="modal-title"</w:t>
        <w:br/>
        <w:t xml:space="preserve">    &gt;</w:t>
        <w:br/>
        <w:t xml:space="preserve">      &lt;div className="fixed inset-0 bg-black/50 backdrop-blur-sm" aria-hidden="true" /&gt;</w:t>
        <w:br/>
        <w:t xml:space="preserve">      &lt;div className={`relative bg-white rounded-xl shadow-xl w-full ${sizeStyles[size]} p-6 animate-in fade-in zoom-in duration-200`}&gt;</w:t>
        <w:br/>
        <w:t xml:space="preserve">        &lt;div className="flex items-center justify-between mb-4"&gt;</w:t>
        <w:br/>
        <w:t xml:space="preserve">          &lt;h2 id="modal-title" className="text-lg font-semibold text-gray-900"&gt;{title}&lt;/h2&gt;</w:t>
        <w:br/>
        <w:t xml:space="preserve">          &lt;button onClick={onClose} className="p-1 text-gray-400 hover:text-gray-600 rounded-lg hover:bg-gray-100 transition-colors" aria-label="Fechar"&gt;</w:t>
        <w:br/>
        <w:t xml:space="preserve">            &lt;svg width="20" height="20" viewBox="0 0 20 20" fill="none"&gt;&lt;path d="M15 5L5 15M5 5l10 10" stroke="currentColor" strokeWidth="1.5" strokeLinecap="round"/&gt;&lt;/svg&gt;</w:t>
        <w:br/>
        <w:t xml:space="preserve">          &lt;/button&gt;</w:t>
        <w:br/>
        <w:t xml:space="preserve">        &lt;/div&gt;</w:t>
        <w:br/>
        <w:t xml:space="preserve">        &lt;div className="mb-6 text-sm text-gray-600"&gt;{children}&lt;/div&gt;</w:t>
        <w:br/>
        <w:t xml:space="preserve">        {footer &amp;&amp; (</w:t>
        <w:br/>
        <w:t xml:space="preserve">          &lt;div className="flex items-center justify-end gap-3 pt-4 border-t border-gray-100"&gt;</w:t>
        <w:br/>
        <w:t xml:space="preserve">            {footer}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Tabela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components/Table/Table.tsx</w:t>
        <w:br/>
        <w:t>interface Column&lt;T&gt; {</w:t>
        <w:br/>
        <w:t xml:space="preserve">  key: string;</w:t>
        <w:br/>
        <w:t xml:space="preserve">  header: string;</w:t>
        <w:br/>
        <w:t xml:space="preserve">  render: (item: T) =&gt; React.ReactNode;</w:t>
        <w:br/>
        <w:t xml:space="preserve">  sortable?: boolean;</w:t>
        <w:br/>
        <w:t xml:space="preserve">  width?: string;</w:t>
        <w:br/>
        <w:t xml:space="preserve">  align?: 'left' | 'center' | 'right';</w:t>
        <w:br/>
        <w:t>}</w:t>
        <w:br/>
        <w:br/>
        <w:t>interface TableProps&lt;T&gt; {</w:t>
        <w:br/>
        <w:t xml:space="preserve">  columns: Column&lt;T&gt;[];</w:t>
        <w:br/>
        <w:t xml:space="preserve">  data: T[];</w:t>
        <w:br/>
        <w:t xml:space="preserve">  loading?: boolean;</w:t>
        <w:br/>
        <w:t xml:space="preserve">  emptyMessage?: string;</w:t>
        <w:br/>
        <w:t xml:space="preserve">  onRowClick?: (item: T) =&gt; void;</w:t>
        <w:br/>
        <w:t xml:space="preserve">  sortable?: boolean;</w:t>
        <w:br/>
        <w:t>}</w:t>
        <w:br/>
        <w:br/>
        <w:t>export function Table&lt;T extends Record&lt;string, unknown&gt;&gt;({</w:t>
        <w:br/>
        <w:t xml:space="preserve">  columns, data, loading, emptyMessage = 'Nenhum registro encontrado',</w:t>
        <w:br/>
        <w:t xml:space="preserve">  onRowClick, sortable,</w:t>
        <w:br/>
        <w:t>}: TableProps&lt;T&gt;) {</w:t>
        <w:br/>
        <w:t xml:space="preserve">  const [sortKey, setSortKey] = useState&lt;string | null&gt;(null);</w:t>
        <w:br/>
        <w:t xml:space="preserve">  const [sortDir, setSortDir] = useState&lt;'asc' | 'desc'&gt;('asc');</w:t>
        <w:br/>
        <w:br/>
        <w:t xml:space="preserve">  const sorted = useMemo(() =&gt; {</w:t>
        <w:br/>
        <w:t xml:space="preserve">    if (!sortKey) return data;</w:t>
        <w:br/>
        <w:t xml:space="preserve">    return [...data].sort((a, b) =&gt; {</w:t>
        <w:br/>
        <w:t xml:space="preserve">      const aVal = a[sortKey];</w:t>
        <w:br/>
        <w:t xml:space="preserve">      const bVal = b[sortKey];</w:t>
        <w:br/>
        <w:t xml:space="preserve">      if (aVal &lt; bVal) return sortDir === 'asc' ? -1 : 1;</w:t>
        <w:br/>
        <w:t xml:space="preserve">      if (aVal &gt; bVal) return sortDir === 'asc' ? 1 : -1;</w:t>
        <w:br/>
        <w:t xml:space="preserve">      return 0;</w:t>
        <w:br/>
        <w:t xml:space="preserve">    });</w:t>
        <w:br/>
        <w:t xml:space="preserve">  }, [data, sortKey, sortDir]);</w:t>
        <w:br/>
        <w:br/>
        <w:t xml:space="preserve">  const handleSort = (key: string) =&gt; {</w:t>
        <w:br/>
        <w:t xml:space="preserve">    if (sortKey === key) {</w:t>
        <w:br/>
        <w:t xml:space="preserve">      setSortDir(d =&gt; d === 'asc' ? 'desc' : 'asc');</w:t>
        <w:br/>
        <w:t xml:space="preserve">    } else {</w:t>
        <w:br/>
        <w:t xml:space="preserve">      setSortKey(key);</w:t>
        <w:br/>
        <w:t xml:space="preserve">      setSortDir('asc');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className="overflow-x-auto border border-gray-200 rounded-[var(--radius-lg)]"&gt;</w:t>
        <w:br/>
        <w:t xml:space="preserve">      &lt;table className="w-full text-sm"&gt;</w:t>
        <w:br/>
        <w:t xml:space="preserve">        &lt;thead&gt;</w:t>
        <w:br/>
        <w:t xml:space="preserve">          &lt;tr className="bg-gray-50 border-b border-gray-200"&gt;</w:t>
        <w:br/>
        <w:t xml:space="preserve">            {columns.map(col =&gt; (</w:t>
        <w:br/>
        <w:t xml:space="preserve">              &lt;th</w:t>
        <w:br/>
        <w:t xml:space="preserve">                key={col.key}</w:t>
        <w:br/>
        <w:t xml:space="preserve">                className={`px-4 py-3 font-medium text-gray-600 text-${col.align || 'left'} ${col.width ?? ''}`}</w:t>
        <w:br/>
        <w:t xml:space="preserve">              &gt;</w:t>
        <w:br/>
        <w:t xml:space="preserve">                {col.sortable &amp;&amp; sortable !== false ? (</w:t>
        <w:br/>
        <w:t xml:space="preserve">                  &lt;button className="flex items-center gap-1 hover:text-gray-900" onClick={() =&gt; handleSort(col.key)}&gt;</w:t>
        <w:br/>
        <w:t xml:space="preserve">                    {col.header}</w:t>
        <w:br/>
        <w:t xml:space="preserve">                    {sortKey === col.key &amp;&amp; (</w:t>
        <w:br/>
        <w:t xml:space="preserve">                      &lt;span className="text-xs"&gt;{sortDir === 'asc' ? '▲' : '▼'}&lt;/span&gt;</w:t>
        <w:br/>
        <w:t xml:space="preserve">                    )}</w:t>
        <w:br/>
        <w:t xml:space="preserve">                  &lt;/button&gt;</w:t>
        <w:br/>
        <w:t xml:space="preserve">                ) : col.header}</w:t>
        <w:br/>
        <w:t xml:space="preserve">              &lt;/th&gt;</w:t>
        <w:br/>
        <w:t xml:space="preserve">            ))}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{loading ? (</w:t>
        <w:br/>
        <w:t xml:space="preserve">            Array.from({ length: 3 }).map((_, i) =&gt; (</w:t>
        <w:br/>
        <w:t xml:space="preserve">              &lt;tr key={i} className="animate-pulse"&gt;</w:t>
        <w:br/>
        <w:t xml:space="preserve">                {columns.map(col =&gt; (</w:t>
        <w:br/>
        <w:t xml:space="preserve">                  &lt;td key={col.key} className="px-4 py-3"&gt;</w:t>
        <w:br/>
        <w:t xml:space="preserve">                    &lt;div className="h-4 bg-gray-200 rounded w-3/4" /&gt;</w:t>
        <w:br/>
        <w:t xml:space="preserve">                  &lt;/td&gt;</w:t>
        <w:br/>
        <w:t xml:space="preserve">                ))}</w:t>
        <w:br/>
        <w:t xml:space="preserve">              &lt;/tr&gt;</w:t>
        <w:br/>
        <w:t xml:space="preserve">            ))</w:t>
        <w:br/>
        <w:t xml:space="preserve">          ) : sorted.length === 0 ? (</w:t>
        <w:br/>
        <w:t xml:space="preserve">            &lt;tr&gt;</w:t>
        <w:br/>
        <w:t xml:space="preserve">              &lt;td colSpan={columns.length} className="px-4 py-8 text-center text-gray-500"&gt;</w:t>
        <w:br/>
        <w:t xml:space="preserve">                {emptyMessage}</w:t>
        <w:br/>
        <w:t xml:space="preserve">              &lt;/td&gt;</w:t>
        <w:br/>
        <w:t xml:space="preserve">            &lt;/tr&gt;</w:t>
        <w:br/>
        <w:t xml:space="preserve">          ) : (</w:t>
        <w:br/>
        <w:t xml:space="preserve">            sorted.map((item, i) =&gt; (</w:t>
        <w:br/>
        <w:t xml:space="preserve">              &lt;tr</w:t>
        <w:br/>
        <w:t xml:space="preserve">                key={i}</w:t>
        <w:br/>
        <w:t xml:space="preserve">                className={`border-b border-gray-100 last:border-0 hover:bg-gray-50 transition-colors ${onRowClick ? 'cursor-pointer' : ''}`}</w:t>
        <w:br/>
        <w:t xml:space="preserve">                onClick={() =&gt; onRowClick?.(item)}</w:t>
        <w:br/>
        <w:t xml:space="preserve">              &gt;</w:t>
        <w:br/>
        <w:t xml:space="preserve">                {columns.map(col =&gt; (</w:t>
        <w:br/>
        <w:t xml:space="preserve">                  &lt;td key={col.key} className={`px-4 py-3 text-${col.align || 'left'}`}&gt;</w:t>
        <w:br/>
        <w:t xml:space="preserve">                    {col.render(item)}</w:t>
        <w:br/>
        <w:t xml:space="preserve">                  &lt;/td&gt;</w:t>
        <w:br/>
        <w:t xml:space="preserve">                ))}</w:t>
        <w:br/>
        <w:t xml:space="preserve">              &lt;/tr&gt;</w:t>
        <w:br/>
        <w:t xml:space="preserve">            ))</w:t>
        <w:br/>
        <w:t xml:space="preserve">          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Select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components/Select/Select.tsx</w:t>
        <w:br/>
        <w:t>interface SelectOption {</w:t>
        <w:br/>
        <w:t xml:space="preserve">  label: string;</w:t>
        <w:br/>
        <w:t xml:space="preserve">  value: string;</w:t>
        <w:br/>
        <w:t xml:space="preserve">  disabled?: boolean;</w:t>
        <w:br/>
        <w:t>}</w:t>
        <w:br/>
        <w:br/>
        <w:t>interface SelectProps {</w:t>
        <w:br/>
        <w:t xml:space="preserve">  label: string;</w:t>
        <w:br/>
        <w:t xml:space="preserve">  options: SelectOption[];</w:t>
        <w:br/>
        <w:t xml:space="preserve">  value: string;</w:t>
        <w:br/>
        <w:t xml:space="preserve">  onChange: (value: string) =&gt; void;</w:t>
        <w:br/>
        <w:t xml:space="preserve">  placeholder?: string;</w:t>
        <w:br/>
        <w:t xml:space="preserve">  error?: string;</w:t>
        <w:br/>
        <w:t xml:space="preserve">  required?: boolean;</w:t>
        <w:br/>
        <w:t xml:space="preserve">  disabled?: boolean;</w:t>
        <w:br/>
        <w:t>}</w:t>
        <w:br/>
        <w:br/>
        <w:t>export function Select({ label, options, value, onChange, placeholder, error, required, disabled }: SelectProps) {</w:t>
        <w:br/>
        <w:t xml:space="preserve">  const selectId = `select-${label.toLowerCase().replace(/\s+/g, '-')}`;</w:t>
        <w:br/>
        <w:br/>
        <w:t xml:space="preserve">  return (</w:t>
        <w:br/>
        <w:t xml:space="preserve">    &lt;div className="flex flex-col gap-1.5"&gt;</w:t>
        <w:br/>
        <w:t xml:space="preserve">      &lt;label htmlFor={selectId} className="text-sm font-medium text-gray-700"&gt;</w:t>
        <w:br/>
        <w:t xml:space="preserve">        {label}</w:t>
        <w:br/>
        <w:t xml:space="preserve">        {required &amp;&amp; &lt;span className="text-red-500 ml-0.5"&gt;*&lt;/span&gt;}</w:t>
        <w:br/>
        <w:t xml:space="preserve">      &lt;/label&gt;</w:t>
        <w:br/>
        <w:t xml:space="preserve">      &lt;select</w:t>
        <w:br/>
        <w:t xml:space="preserve">        id={selectId}</w:t>
        <w:br/>
        <w:t xml:space="preserve">        value={value}</w:t>
        <w:br/>
        <w:t xml:space="preserve">        onChange={(e) =&gt; onChange(e.target.value)}</w:t>
        <w:br/>
        <w:t xml:space="preserve">        disabled={disabled}</w:t>
        <w:br/>
        <w:t xml:space="preserve">        className={`</w:t>
        <w:br/>
        <w:t xml:space="preserve">          w-full px-3 py-2 text-sm bg-white border rounded-[var(--radius-md)] transition-all</w:t>
        <w:br/>
        <w:t xml:space="preserve">          ${error ? 'border-red-500' : 'border-gray-300'}</w:t>
        <w:br/>
        <w:t xml:space="preserve">          ${disabled ? 'bg-gray-50 text-gray-400 cursor-not-allowed' : 'text-gray-900'}</w:t>
        <w:br/>
        <w:t xml:space="preserve">          focus:outline-none focus:ring-2 ${error ? 'focus:ring-red-500' : 'focus:ring-[var(--color-primary-500)]'}</w:t>
        <w:br/>
        <w:t xml:space="preserve">        `.trim()}</w:t>
        <w:br/>
        <w:t xml:space="preserve">        required={required}</w:t>
        <w:br/>
        <w:t xml:space="preserve">        aria-invalid={!!error}</w:t>
        <w:br/>
        <w:t xml:space="preserve">      &gt;</w:t>
        <w:br/>
        <w:t xml:space="preserve">        {placeholder &amp;&amp; &lt;option value="" disabled&gt;{placeholder}&lt;/option&gt;}</w:t>
        <w:br/>
        <w:t xml:space="preserve">        {options.map(opt =&gt; (</w:t>
        <w:br/>
        <w:t xml:space="preserve">          &lt;option key={opt.value} value={opt.value} disabled={opt.disabled}&gt;</w:t>
        <w:br/>
        <w:t xml:space="preserve">            {opt.label}</w:t>
        <w:br/>
        <w:t xml:space="preserve">          &lt;/option&gt;</w:t>
        <w:br/>
        <w:t xml:space="preserve">        ))}</w:t>
        <w:br/>
        <w:t xml:space="preserve">      &lt;/select&gt;</w:t>
        <w:br/>
        <w:t xml:space="preserve">      {error &amp;&amp; &lt;span className="text-xs text-red-500"&gt;{error}&lt;/span&gt;}</w:t>
        <w:br/>
        <w:t xml:space="preserve">    &lt;/div&gt;</w:t>
        <w:br/>
        <w:t xml:space="preserve">  );</w:t>
        <w:br/>
        <w:t>}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5. Documentação</w:t>
      </w:r>
    </w:p>
    <w:p>
      <w:r>
        <w:t xml:space="preserve">Documentação é o que </w:t>
      </w:r>
      <w:r>
        <w:rPr>
          <w:b/>
        </w:rPr>
        <w:t>transforma uma biblioteca de componentes em um Design System</w:t>
      </w:r>
      <w:r>
        <w:t>.</w:t>
      </w:r>
    </w:p>
    <w:p>
      <w:pPr>
        <w:pStyle w:val="Heading3"/>
      </w:pPr>
      <w:r>
        <w:t>Storybook</w:t>
      </w:r>
    </w:p>
    <w:p>
      <w:r>
        <w:t>Storybook é a ferramenta mais popular para documentar, testar e explorar componentes visualmente.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components/Button/Button.stories.ts</w:t>
        <w:br/>
        <w:t>import type { Meta, StoryObj } from '@storybook/react';</w:t>
        <w:br/>
        <w:t>import { Button } from './Button';</w:t>
        <w:br/>
        <w:br/>
        <w:t>const meta: Meta&lt;typeof Button&gt; = {</w:t>
        <w:br/>
        <w:t xml:space="preserve">  title: 'Components/Button',</w:t>
        <w:br/>
        <w:t xml:space="preserve">  component: Button,</w:t>
        <w:br/>
        <w:t xml:space="preserve">  argTypes: {</w:t>
        <w:br/>
        <w:t xml:space="preserve">    variant: {</w:t>
        <w:br/>
        <w:t xml:space="preserve">      control: 'select',</w:t>
        <w:br/>
        <w:t xml:space="preserve">      options: ['primary', 'secondary', 'outline', 'ghost', 'danger'],</w:t>
        <w:br/>
        <w:t xml:space="preserve">    },</w:t>
        <w:br/>
        <w:t xml:space="preserve">    size: { control: 'select', options: ['sm', 'md', 'lg'] },</w:t>
        <w:br/>
        <w:t xml:space="preserve">    loading: { control: 'boolean' },</w:t>
        <w:br/>
        <w:t xml:space="preserve">    disabled: { control: 'boolean' },</w:t>
        <w:br/>
        <w:t xml:space="preserve">    fullWidth: { control: 'boolean' },</w:t>
        <w:br/>
        <w:t xml:space="preserve">    children: { control: 'text' },</w:t>
        <w:br/>
        <w:t xml:space="preserve">  },</w:t>
        <w:br/>
        <w:t xml:space="preserve">  tags: ['autodocs'],</w:t>
        <w:br/>
        <w:t>};</w:t>
        <w:br/>
        <w:br/>
        <w:t>export default meta;</w:t>
        <w:br/>
        <w:t>type Story = StoryObj&lt;typeof Button&gt;;</w:t>
        <w:br/>
        <w:br/>
        <w:t>export const Primary: Story = {</w:t>
        <w:br/>
        <w:t xml:space="preserve">  args: {</w:t>
        <w:br/>
        <w:t xml:space="preserve">    variant: 'primary',</w:t>
        <w:br/>
        <w:t xml:space="preserve">    children: 'Salvar',</w:t>
        <w:br/>
        <w:t xml:space="preserve">    size: 'md',</w:t>
        <w:br/>
        <w:t xml:space="preserve">  },</w:t>
        <w:br/>
        <w:t>};</w:t>
        <w:br/>
        <w:br/>
        <w:t>export const Secondary: Story = {</w:t>
        <w:br/>
        <w:t xml:space="preserve">  args: {</w:t>
        <w:br/>
        <w:t xml:space="preserve">    variant: 'secondary',</w:t>
        <w:br/>
        <w:t xml:space="preserve">    children: 'Cancelar',</w:t>
        <w:br/>
        <w:t xml:space="preserve">  },</w:t>
        <w:br/>
        <w:t>};</w:t>
        <w:br/>
        <w:br/>
        <w:t>export const Danger: Story = {</w:t>
        <w:br/>
        <w:t xml:space="preserve">  args: {</w:t>
        <w:br/>
        <w:t xml:space="preserve">    variant: 'danger',</w:t>
        <w:br/>
        <w:t xml:space="preserve">    children: 'Excluir',</w:t>
        <w:br/>
        <w:t xml:space="preserve">  },</w:t>
        <w:br/>
        <w:t>};</w:t>
        <w:br/>
        <w:br/>
        <w:t>export const Loading: Story = {</w:t>
        <w:br/>
        <w:t xml:space="preserve">  args: {</w:t>
        <w:br/>
        <w:t xml:space="preserve">    variant: 'primary',</w:t>
        <w:br/>
        <w:t xml:space="preserve">    children: 'Salvando...',</w:t>
        <w:br/>
        <w:t xml:space="preserve">    loading: true,</w:t>
        <w:br/>
        <w:t xml:space="preserve">  },</w:t>
        <w:br/>
        <w:t>};</w:t>
        <w:br/>
        <w:br/>
        <w:t>export const Disabled: Story = {</w:t>
        <w:br/>
        <w:t xml:space="preserve">  args: {</w:t>
        <w:br/>
        <w:t xml:space="preserve">    variant: 'primary',</w:t>
        <w:br/>
        <w:t xml:space="preserve">    children: 'Salvar',</w:t>
        <w:br/>
        <w:t xml:space="preserve">    disabled: true,</w:t>
        <w:br/>
        <w:t xml:space="preserve">  },</w:t>
        <w:br/>
        <w:t>};</w:t>
        <w:br/>
        <w:br/>
        <w:t>export const WithIcons: Story = {</w:t>
        <w:br/>
        <w:t xml:space="preserve">  args: {</w:t>
        <w:br/>
        <w:t xml:space="preserve">    variant: 'primary',</w:t>
        <w:br/>
        <w:t xml:space="preserve">    children: 'Próximo',</w:t>
        <w:br/>
        <w:t xml:space="preserve">    rightIcon: &lt;span&gt;→&lt;/span&gt;,</w:t>
        <w:br/>
        <w:t xml:space="preserve">  },</w:t>
        <w:br/>
        <w:t>};</w:t>
        <w:br/>
        <w:br/>
        <w:t>export const FullWidth: Story = {</w:t>
        <w:br/>
        <w:t xml:space="preserve">  args: {</w:t>
        <w:br/>
        <w:t xml:space="preserve">    variant: 'primary',</w:t>
        <w:br/>
        <w:t xml:space="preserve">    children: 'Criar conta',</w:t>
        <w:br/>
        <w:t xml:space="preserve">    fullWidth: true,</w:t>
        <w:br/>
        <w:t xml:space="preserve">  },</w:t>
        <w:br/>
        <w:t>};</w:t>
      </w:r>
    </w:p>
    <w:p>
      <w:pPr>
        <w:pStyle w:val="Heading3"/>
      </w:pPr>
      <w:r>
        <w:t>Specs e Guidelines</w:t>
      </w:r>
    </w:p>
    <w:p>
      <w:r>
        <w:t xml:space="preserve">Cada componente deve ter uma </w:t>
      </w:r>
      <w:r>
        <w:rPr>
          <w:b/>
        </w:rPr>
        <w:t>especificação técnica</w:t>
      </w:r>
      <w:r>
        <w:t xml:space="preserve"> (spec) e </w:t>
      </w:r>
      <w:r>
        <w:rPr>
          <w:b/>
        </w:rPr>
        <w:t>diretrizes de uso</w:t>
      </w:r>
      <w:r>
        <w:t xml:space="preserve"> (guidelines).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&lt;!-- Button/Button.spec.md --&gt;</w:t>
        <w:br/>
        <w:br/>
        <w:t>## Button — Especificação Técnica</w:t>
        <w:br/>
        <w:br/>
        <w:t>### Props</w:t>
        <w:br/>
        <w:br/>
        <w:t>| Prop | Type | Default | Description |</w:t>
        <w:br/>
        <w:t>|------|------|---------|-------------|</w:t>
        <w:br/>
        <w:t>| variant | `'primary' \| 'secondary' \| 'outline' \| 'ghost' \| 'danger'` | `'primary'` | Estilo visual do botão |</w:t>
        <w:br/>
        <w:t>| size | `'sm' \| 'md' \| 'lg'` | `'md'` | Tamanho do botão |</w:t>
        <w:br/>
        <w:t>| loading | `boolean` | `false` | Exibe spinner e desabilita |</w:t>
        <w:br/>
        <w:t>| disabled | `boolean` | `false` | Desabilita interação |</w:t>
        <w:br/>
        <w:t>| fullWidth | `boolean` | `false` | Ocupa 100% do container |</w:t>
        <w:br/>
        <w:t>| leftIcon | `ReactNode` | — | Ícone à esquerda |</w:t>
        <w:br/>
        <w:t>| rightIcon | `ReactNode` | — | Ícone à direita |</w:t>
        <w:br/>
        <w:br/>
        <w:t>### Estados</w:t>
        <w:br/>
        <w:br/>
        <w:t>| State | Visual | Acessibilidade |</w:t>
        <w:br/>
        <w:t>|-------|--------|---------------|</w:t>
        <w:br/>
        <w:t>| Default | Cor sólida | Focus visible |</w:t>
        <w:br/>
        <w:t>| Hover | 1 shade mais escuro | Cursor: pointer |</w:t>
        <w:br/>
        <w:t>| Focus | Ring 2px + offset 2px | Outline visível |</w:t>
        <w:br/>
        <w:t>| Active | 2 shades mais escuro | — |</w:t>
        <w:br/>
        <w:t>| Disabled | Opacity 50% | aria-disabled |</w:t>
        <w:br/>
        <w:t>| Loading | Spinner no lugar do ícone | aria-busy="true" |</w:t>
        <w:br/>
        <w:br/>
        <w:t>### Comportamento</w:t>
        <w:br/>
        <w:br/>
        <w:t>- **Teclado**: Enter/Space aciona o click</w:t>
        <w:br/>
        <w:t>- **Loading**: Botão não responde a cliques</w:t>
        <w:br/>
        <w:t>- **Full width**: Útil em mobile, raro em desktop</w:t>
      </w:r>
    </w:p>
    <w:p>
      <w:pPr>
        <w:pStyle w:val="Heading3"/>
      </w:pPr>
      <w:r>
        <w:t>Playground Interativo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No Storybook, o próprio docs gera um playground automático:</w:t>
        <w:br/>
        <w:t>// controls interativos para testar todas as props.</w:t>
        <w:br/>
        <w:t xml:space="preserve">// </w:t>
        <w:br/>
        <w:t>// Exemplo de addons:</w:t>
        <w:br/>
        <w:t>// - @storybook/addon-controls: manipular props</w:t>
        <w:br/>
        <w:t>// - @storybook/addon-a11y: auditoria de acessibilidade</w:t>
        <w:br/>
        <w:t>// - @storybook/addon-interactions: testar interações</w:t>
        <w:br/>
        <w:t>// - storybook-addon-designs: embed do Figma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6. Versionamento</w:t>
      </w:r>
    </w:p>
    <w:p>
      <w:r>
        <w:t xml:space="preserve">Design Systems evoluem. Versionamento garante que </w:t>
      </w:r>
      <w:r>
        <w:rPr>
          <w:b/>
        </w:rPr>
        <w:t>mudanças sejam previsíveis e seguras</w:t>
      </w:r>
      <w:r>
        <w:t>.</w:t>
      </w:r>
    </w:p>
    <w:p>
      <w:pPr>
        <w:pStyle w:val="Heading3"/>
      </w:pPr>
      <w:r>
        <w:t>SemVer (Semantic Versioning)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MAJOR.MINOR.PATCH</w:t>
        <w:br/>
        <w:br/>
        <w:t>MAJOR (1.x.x → 2.0.0):</w:t>
        <w:br/>
        <w:t xml:space="preserve">  Breaking changes — componente renomeado, prop removida, token alterado</w:t>
        <w:br/>
        <w:t xml:space="preserve">  Ex: Button: `variant="primary"` → `variant="filled"`</w:t>
        <w:br/>
        <w:br/>
        <w:t>MINOR (x.1.x → x.2.0):</w:t>
        <w:br/>
        <w:t xml:space="preserve">  Novas funcionalidades — novo componente, nova variante, nova prop</w:t>
        <w:br/>
        <w:t xml:space="preserve">  Ex: Novo componente `Tooltip`, prop `size` no Modal</w:t>
        <w:br/>
        <w:br/>
        <w:t>PATCH (x.x.1 → x.x.2):</w:t>
        <w:br/>
        <w:t xml:space="preserve">  Correções — bug fix, acessibilidade, performance</w:t>
        <w:br/>
        <w:t xml:space="preserve">  Ex: Corrigir contraste do Button danger, ARIA label no Modal</w:t>
      </w:r>
    </w:p>
    <w:p>
      <w:pPr>
        <w:pStyle w:val="Heading3"/>
      </w:pPr>
      <w:r>
        <w:t>Breaking Changes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❌ BREAKING: renomear prop sem deprecação</w:t>
        <w:br/>
        <w:t>interface ButtonProps {</w:t>
        <w:br/>
        <w:t xml:space="preserve">  appearance?: 'primary' | 'secondary'; // antes era 'variant'</w:t>
        <w:br/>
        <w:t>}</w:t>
        <w:br/>
        <w:br/>
        <w:t>// ✅ CORRETO: deprecação gradual</w:t>
        <w:br/>
        <w:t>interface ButtonProps {</w:t>
        <w:br/>
        <w:t xml:space="preserve">  /** @deprecated Use `variant` instead */</w:t>
        <w:br/>
        <w:t xml:space="preserve">  appearance?: 'primary' | 'secondary';</w:t>
        <w:br/>
        <w:t xml:space="preserve">  variant?: 'primary' | 'secondary' | 'outline';</w:t>
        <w:br/>
        <w:t>}</w:t>
        <w:br/>
        <w:br/>
        <w:t>// Log de deprecação em runtime</w:t>
        <w:br/>
        <w:t>if (appearance &amp;&amp; !variant) {</w:t>
        <w:br/>
        <w:t xml:space="preserve">  console.warn('[DS] Button: `appearance` is deprecated. Use `variant` instead.');</w:t>
        <w:br/>
        <w:t xml:space="preserve">  variant = appearance;</w:t>
        <w:br/>
        <w:t>}</w:t>
      </w:r>
    </w:p>
    <w:p>
      <w:pPr>
        <w:pStyle w:val="Heading3"/>
      </w:pPr>
      <w:r>
        <w:t>Migration Guides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Migration Guide: v1 → v2</w:t>
        <w:br/>
        <w:br/>
        <w:t>## Breaking Changes</w:t>
        <w:br/>
        <w:br/>
        <w:t>### Button: `appearance` → `variant`</w:t>
        <w:br/>
        <w:br/>
        <w:t>**Antes:**</w:t>
      </w:r>
    </w:p>
    <w:p>
      <w:r>
        <w:t>&lt;Button appearance="primary" /&gt;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**Depois:**</w:t>
      </w:r>
    </w:p>
    <w:p>
      <w:r>
        <w:t>&lt;Button variant="primary" /&gt;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**Codemod:**</w:t>
      </w:r>
    </w:p>
    <w:p>
      <w:r>
        <w:t>npx @acme/ds-codemod button-appearance-to-variant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br/>
        <w:t>### Modal: sizes renomeados</w:t>
        <w:br/>
        <w:br/>
        <w:t>| v1 | v2 |</w:t>
        <w:br/>
        <w:t>|----|----|</w:t>
        <w:br/>
        <w:t>| `size="small"` | `size="sm"` |</w:t>
        <w:br/>
        <w:t>| `size="medium"` | `size="md"` |</w:t>
        <w:br/>
        <w:t>| `size="large"` | `size="lg"` |</w:t>
      </w:r>
    </w:p>
    <w:p>
      <w:pPr>
        <w:pStyle w:val="Heading3"/>
      </w:pPr>
      <w:r>
        <w:t>Changelog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Changelog</w:t>
        <w:br/>
        <w:br/>
        <w:t>## [2.1.0] — 2026-06-15</w:t>
        <w:br/>
        <w:br/>
        <w:t>### Added</w:t>
        <w:br/>
        <w:t>- Novo componente: `Tooltip`</w:t>
        <w:br/>
        <w:t>- Button: nova prop `leftIcon` e `rightIcon`</w:t>
        <w:br/>
        <w:t>- Modal: nova variante `size="xl"`</w:t>
        <w:br/>
        <w:br/>
        <w:t>### Changed</w:t>
        <w:br/>
        <w:t>- Input: cor de foco agora usa token primary ao invés de blue-500 fixo</w:t>
        <w:br/>
        <w:t>- Table: sortable agora é opcional (default: true)</w:t>
        <w:br/>
        <w:br/>
        <w:t>### Fixed</w:t>
        <w:br/>
        <w:t>- Modal: fechamento com Escape não funcionava em alguns browsers</w:t>
        <w:br/>
        <w:t>- Select: placeholder não aparecia quando value era vazio</w:t>
        <w:br/>
        <w:t>- Button: contraste do variant danger estava abaixo de WCAG AA</w:t>
        <w:br/>
        <w:br/>
        <w:t>## [2.0.0] — 2026-05-20</w:t>
        <w:br/>
        <w:br/>
        <w:t>### Breaking</w:t>
        <w:br/>
        <w:t>- Button: `appearance` → `variant`</w:t>
        <w:br/>
        <w:t>- Modal: `size="small"|"medium"|"large"` → `size="sm"|"md"|"lg"`</w:t>
        <w:br/>
        <w:t>- Tokens: `--color-blue-*` → `--color-primary-*`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7. Consumo em Projetos</w:t>
      </w:r>
    </w:p>
    <w:p>
      <w:pPr>
        <w:pStyle w:val="Heading3"/>
      </w:pPr>
      <w:r>
        <w:t>Publicação como npm Package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package.json (do Design System)</w:t>
        <w:br/>
        <w:t>{</w:t>
        <w:br/>
        <w:t xml:space="preserve">  "name": "@empresa/design-system",</w:t>
        <w:br/>
        <w:t xml:space="preserve">  "version": "2.1.0",</w:t>
        <w:br/>
        <w:t xml:space="preserve">  "main": "dist/cjs/index.js",</w:t>
        <w:br/>
        <w:t xml:space="preserve">  "module": "dist/esm/index.js",</w:t>
        <w:br/>
        <w:t xml:space="preserve">  "types": "dist/types/index.d.ts",</w:t>
        <w:br/>
        <w:t xml:space="preserve">  "exports": {</w:t>
        <w:br/>
        <w:t xml:space="preserve">    ".": {</w:t>
        <w:br/>
        <w:t xml:space="preserve">      "import": "./dist/esm/index.js",</w:t>
        <w:br/>
        <w:t xml:space="preserve">      "require": "./dist/cjs/index.js",</w:t>
        <w:br/>
        <w:t xml:space="preserve">      "types": "./dist/types/index.d.ts"</w:t>
        <w:br/>
        <w:t xml:space="preserve">    },</w:t>
        <w:br/>
        <w:t xml:space="preserve">    "./styles.css": "./dist/styles.css",</w:t>
        <w:br/>
        <w:t xml:space="preserve">    "./tokens": "./dist/tokens/index.js"</w:t>
        <w:br/>
        <w:t xml:space="preserve">  },</w:t>
        <w:br/>
        <w:t xml:space="preserve">  "sideEffects": false,</w:t>
        <w:br/>
        <w:t xml:space="preserve">  "files": ["dist", "README.md", "LICENSE"]</w:t>
        <w:br/>
        <w:t>}</w:t>
      </w:r>
    </w:p>
    <w:p>
      <w:pPr>
        <w:pStyle w:val="Heading3"/>
      </w:pPr>
      <w:r>
        <w:t>Tree-shaking</w:t>
      </w:r>
    </w:p>
    <w:p>
      <w:r>
        <w:t xml:space="preserve">Para que o </w:t>
      </w:r>
      <w:r>
        <w:rPr>
          <w:b/>
        </w:rPr>
        <w:t>tree-shaking</w:t>
      </w:r>
      <w:r>
        <w:t xml:space="preserve"> funcione, os componentes devem ser exportados individualmente: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index.ts — barrel export</w:t>
        <w:br/>
        <w:t>export { Button } from './components/Button/Button';</w:t>
        <w:br/>
        <w:t>export { Input } from './components/Input/Input';</w:t>
        <w:br/>
        <w:t>export { Modal } from './components/Modal/Modal';</w:t>
        <w:br/>
        <w:t>export { Table } from './components/Table/Table';</w:t>
        <w:br/>
        <w:t>export { Select } from './components/Select/Select';</w:t>
        <w:br/>
        <w:br/>
        <w:t>// Tokens</w:t>
        <w:br/>
        <w:t>export { colors } from './tokens/colors';</w:t>
        <w:br/>
        <w:t>export { typography } from './tokens/typography';</w:t>
        <w:br/>
        <w:t>export { spacing } from './tokens/spacing';</w:t>
        <w:br/>
        <w:t>export { shadows, borderRadius } from './tokens/effects';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Consumo com tree-shaking</w:t>
        <w:br/>
        <w:t>import { Button } from '@empresa/design-system';</w:t>
        <w:br/>
        <w:t>// ✅ Apenas Button entra no bundle (desde que sideEffects: false)</w:t>
      </w:r>
    </w:p>
    <w:p>
      <w:pPr>
        <w:pStyle w:val="Heading3"/>
      </w:pPr>
      <w:r>
        <w:t>Theming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components/ThemeProvider.tsx</w:t>
        <w:br/>
        <w:t>import { createContext, useContext } from 'react';</w:t>
        <w:br/>
        <w:br/>
        <w:t>interface Theme {</w:t>
        <w:br/>
        <w:t xml:space="preserve">  colors: {</w:t>
        <w:br/>
        <w:t xml:space="preserve">    primary: typeof import('../tokens/colors').colors.brand.primary;</w:t>
        <w:br/>
        <w:t xml:space="preserve">    semantic: typeof import('../tokens/colors').colors.semantic;</w:t>
        <w:br/>
        <w:t xml:space="preserve">  };</w:t>
        <w:br/>
        <w:t xml:space="preserve">  spacing: typeof import('../tokens/spacing').spacing;</w:t>
        <w:br/>
        <w:t xml:space="preserve">  borderRadius: typeof import('../tokens/effects').borderRadius;</w:t>
        <w:br/>
        <w:t>}</w:t>
        <w:br/>
        <w:br/>
        <w:t>const defaultTheme: Theme = {</w:t>
        <w:br/>
        <w:t xml:space="preserve">  colors: {</w:t>
        <w:br/>
        <w:t xml:space="preserve">    primary: { 500: '#3b82f6', 600: '#2563eb', /* ... */ },</w:t>
        <w:br/>
        <w:t xml:space="preserve">    semantic: { success: '#10b981', error: '#ef4444', /* ... */ },</w:t>
        <w:br/>
        <w:t xml:space="preserve">  },</w:t>
        <w:br/>
        <w:t xml:space="preserve">  spacing: { 4: '16px', /* ... */ },</w:t>
        <w:br/>
        <w:t xml:space="preserve">  borderRadius: { md: '8px', /* ... */ },</w:t>
        <w:br/>
        <w:t>};</w:t>
        <w:br/>
        <w:br/>
        <w:t>const ThemeContext = createContext&lt;Theme&gt;(defaultTheme);</w:t>
        <w:br/>
        <w:br/>
        <w:t>export function ThemeProvider({ theme, children }: { theme?: Partial&lt;Theme&gt;; children: React.ReactNode }) {</w:t>
        <w:br/>
        <w:t xml:space="preserve">  const merged = { ...defaultTheme, ...theme };</w:t>
        <w:br/>
        <w:t xml:space="preserve">  return (</w:t>
        <w:br/>
        <w:t xml:space="preserve">    &lt;ThemeContext.Provider value={merged}&gt;</w:t>
        <w:br/>
        <w:t xml:space="preserve">      {children}</w:t>
        <w:br/>
        <w:t xml:space="preserve">    &lt;/ThemeContext.Provider&gt;</w:t>
        <w:br/>
        <w:t xml:space="preserve">  );</w:t>
        <w:br/>
        <w:t>}</w:t>
        <w:br/>
        <w:br/>
        <w:t>export function useTheme(): Theme {</w:t>
        <w:br/>
        <w:t xml:space="preserve">  return useContext(ThemeContext);</w:t>
        <w:br/>
        <w:t>}</w:t>
      </w:r>
    </w:p>
    <w:p>
      <w:pPr>
        <w:pStyle w:val="Heading3"/>
      </w:pPr>
      <w:r>
        <w:t>Customização (Override via CSS Custom Properties)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/* Projeto: overrides.css */</w:t>
        <w:br/>
        <w:t>:root {</w:t>
        <w:br/>
        <w:t xml:space="preserve">  --color-primary-600: #7c3aed;  /* roxo ao invés de azul */</w:t>
        <w:br/>
        <w:t xml:space="preserve">  --color-primary-700: #6d28d9;</w:t>
        <w:br/>
        <w:t xml:space="preserve">  --radius-md: 4px;</w:t>
        <w:br/>
        <w:t xml:space="preserve">  --font-family-sans: 'Roboto', sans-serif;</w:t>
        <w:br/>
        <w:t>}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Uso</w:t>
        <w:br/>
        <w:t>import '@empresa/design-system/styles.css';</w:t>
        <w:br/>
        <w:t>import './overrides.css';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8. Manutenção</w:t>
      </w:r>
    </w:p>
    <w:p>
      <w:pPr>
        <w:pStyle w:val="Heading3"/>
      </w:pPr>
      <w:r>
        <w:t>Governance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Equipe de Design System (DS Squad):</w:t>
        <w:br/>
        <w:br/>
        <w:t>┌─────────────────────────────────────────────────────┐</w:t>
        <w:br/>
        <w:t>│                     DS SQUAD                         │</w:t>
        <w:br/>
        <w:t>├───────────────────┬─────────────────────────────────┤</w:t>
        <w:br/>
        <w:t>│  Core Team        │  Contributors                    │</w:t>
        <w:br/>
        <w:t>│  (dedicado)       │  (de cada squad)                 │</w:t>
        <w:br/>
        <w:t>├───────────────────┼─────────────────────────────────┤</w:t>
        <w:br/>
        <w:t>│  Design Lead      │  Designers de cada produto       │</w:t>
        <w:br/>
        <w:t>│  Engineering Lead │  Devs de frontend dos squads     │</w:t>
        <w:br/>
        <w:t>│  Developer        │  QA engineers                    │</w:t>
        <w:br/>
        <w:t>│  Design Ops       │  Accessibility specialists       │</w:t>
        <w:br/>
        <w:t>└───────────────────┴─────────────────────────────────┘</w:t>
        <w:br/>
        <w:br/>
        <w:t>Rituais:</w:t>
        <w:br/>
        <w:t>- Weekly sync (DS Squad)</w:t>
        <w:br/>
        <w:t>- Monthly showcase (novos componentes)</w:t>
        <w:br/>
        <w:t>- Quarterly review (ROI, métricas)</w:t>
        <w:br/>
        <w:t>- Voting on RFCs (propostas de mudança)</w:t>
      </w:r>
    </w:p>
    <w:p>
      <w:pPr>
        <w:pStyle w:val="Heading3"/>
      </w:pPr>
      <w:r>
        <w:t>Contribuição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CONTRIBUTING.md (extrato)</w:t>
        <w:br/>
        <w:br/>
        <w:t>## Como contribuir com um novo componente</w:t>
        <w:br/>
        <w:br/>
        <w:t>1. **RFC**: Abra uma RFC no repositório do DS</w:t>
        <w:br/>
        <w:t xml:space="preserve">   - Problema que resolve</w:t>
        <w:br/>
        <w:t xml:space="preserve">   - Alternativas consideradas</w:t>
        <w:br/>
        <w:t xml:space="preserve">   - Mockup / protótipo</w:t>
        <w:br/>
        <w:t>2. **Review**: DS Squad revisa a RFC em até 1 semana</w:t>
        <w:br/>
        <w:t>3. **Implementação**:</w:t>
        <w:br/>
        <w:t xml:space="preserve">   - Componente + stories + specs + testes</w:t>
        <w:br/>
        <w:t xml:space="preserve">   - Tokens se necessário</w:t>
        <w:br/>
        <w:t xml:space="preserve">   - Documentação em PT-BR e EN</w:t>
        <w:br/>
        <w:t>4. **Code Review**:</w:t>
        <w:br/>
        <w:t xml:space="preserve">   - 2 approvals da DS Squad</w:t>
        <w:br/>
        <w:t xml:space="preserve">   - a11y review obrigatório</w:t>
        <w:br/>
        <w:t>5. **Release**: DS Squad faz o release</w:t>
        <w:br/>
        <w:br/>
        <w:t>### Critérios de aceite</w:t>
        <w:br/>
        <w:br/>
        <w:t>- [ ] Componente segue os princípios do DS</w:t>
        <w:br/>
        <w:t>- [ ] Suporta todos os estados (default, hover, focus, disabled, error, loading)</w:t>
        <w:br/>
        <w:t>- [ ] Acessível (ARIA, teclado, contraste WCAG AA)</w:t>
        <w:br/>
        <w:t>- [ ] Testado (unitário + visual + a11y)</w:t>
        <w:br/>
        <w:t>- [ ] Documentado (Storybook + spec.md)</w:t>
        <w:br/>
        <w:t>- [ ] Exemplo de uso real em projeto consumidor</w:t>
      </w:r>
    </w:p>
    <w:p>
      <w:pPr>
        <w:pStyle w:val="Heading3"/>
      </w:pPr>
      <w:r>
        <w:t>Code Review de Design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Checklist de review de design no PR</w:t>
        <w:br/>
        <w:br/>
        <w:t>interface DesignReviewChecklist {</w:t>
        <w:br/>
        <w:t xml:space="preserve">  tokens: [</w:t>
        <w:br/>
        <w:t xml:space="preserve">    'Usa tokens de cor (não hex fixo)',</w:t>
        <w:br/>
        <w:t xml:space="preserve">    'Usa tokens de spacing (não px fixo)',</w:t>
        <w:br/>
        <w:t xml:space="preserve">    'Usa type scale (não font-size arbitrário)',</w:t>
        <w:br/>
        <w:t xml:space="preserve">    'Usa shadow tokens (não box-shadow manual)',</w:t>
        <w:br/>
        <w:t xml:space="preserve">  ];</w:t>
        <w:br/>
        <w:t xml:space="preserve">  acessibilidade: [</w:t>
        <w:br/>
        <w:t xml:space="preserve">    'Contraste WCAG AA (4.5:1 texto normal)',</w:t>
        <w:br/>
        <w:t xml:space="preserve">    'Focus visible em todos os elementos interativos',</w:t>
        <w:br/>
        <w:t xml:space="preserve">    'ARIA labels em elementos sem texto',</w:t>
        <w:br/>
        <w:t xml:space="preserve">    'Suporte a navegação por teclado',</w:t>
        <w:br/>
        <w:t xml:space="preserve">    'Testado com leitor de tela (NVDA/VoiceOver)',</w:t>
        <w:br/>
        <w:t xml:space="preserve">  ];</w:t>
        <w:br/>
        <w:t xml:space="preserve">  responsividade: [</w:t>
        <w:br/>
        <w:t xml:space="preserve">    'Funciona em mobile (320px) até desktop (1920px)',</w:t>
        <w:br/>
        <w:t xml:space="preserve">    'Touch targets &gt;= 44px',</w:t>
        <w:br/>
        <w:t xml:space="preserve">    'Texto não cortado em nenhum breakpoint',</w:t>
        <w:br/>
        <w:t xml:space="preserve">  ];</w:t>
        <w:br/>
        <w:t xml:space="preserve">  performance: [</w:t>
        <w:br/>
        <w:t xml:space="preserve">    'Nenhum re-render desnecessário',</w:t>
        <w:br/>
        <w:t xml:space="preserve">    'Imagens com lazy loading se aplicável',</w:t>
        <w:br/>
        <w:t xml:space="preserve">    'Bundle size &lt; 5KB (gzip) para componente simples',</w:t>
        <w:br/>
        <w:t xml:space="preserve">  ];</w:t>
        <w:br/>
        <w:t>}</w:t>
      </w:r>
    </w:p>
    <w:p>
      <w:pPr>
        <w:pStyle w:val="Heading3"/>
      </w:pPr>
      <w:r>
        <w:t>Changelog Automatizado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.github/release.yml</w:t>
        <w:br/>
        <w:t>changelog:</w:t>
        <w:br/>
        <w:t xml:space="preserve">  categories:</w:t>
        <w:br/>
        <w:t xml:space="preserve">    - title: '🚨 Breaking Changes'</w:t>
        <w:br/>
        <w:t xml:space="preserve">      labels: ['breaking']</w:t>
        <w:br/>
        <w:t xml:space="preserve">    - title: '✨ Novos Componentes'</w:t>
        <w:br/>
        <w:t xml:space="preserve">      labels: ['new-component']</w:t>
        <w:br/>
        <w:t xml:space="preserve">    - title: '🚀 Novas Funcionalidades'</w:t>
        <w:br/>
        <w:t xml:space="preserve">      labels: ['enhancement']</w:t>
        <w:br/>
        <w:t xml:space="preserve">    - title: '🐛 Bug Fixes'</w:t>
        <w:br/>
        <w:t xml:space="preserve">      labels: ['bug']</w:t>
        <w:br/>
        <w:t xml:space="preserve">    - title: '♿ Acessibilidade'</w:t>
        <w:br/>
        <w:t xml:space="preserve">      labels: ['a11y']</w:t>
        <w:br/>
        <w:t xml:space="preserve">    - title: '📖 Documentação'</w:t>
        <w:br/>
        <w:t xml:space="preserve">      labels: ['documentation']</w:t>
        <w:br/>
        <w:t xml:space="preserve">    - title: '🔧 Manutenção'</w:t>
        <w:br/>
        <w:t xml:space="preserve">      labels: ['chore', 'dependencies']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9. Design System no Enterprise</w:t>
      </w:r>
    </w:p>
    <w:p>
      <w:pPr>
        <w:pStyle w:val="Heading3"/>
      </w:pPr>
      <w:r>
        <w:t>Escalabilidade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Sem DS:                          Com DS:</w:t>
        <w:br/>
        <w:t>┌───┐ ┌───┐ ┌───┐               ┌──────────────────────┐</w:t>
        <w:br/>
        <w:t>│P1  │ │P2  │ │P3  │              │      Design System   │</w:t>
        <w:br/>
        <w:t>│    │ │    │ │    │              │                      │</w:t>
        <w:br/>
        <w:t>│azul│ │azul│ │roxo│              │ primary: azul        │</w:t>
        <w:br/>
        <w:t>│8px │ │12px│ │8px │              │ spacing: 8px base    │</w:t>
        <w:br/>
        <w:t>│sm  │ │md  │ │sm  │              │ radius: 8px          │</w:t>
        <w:br/>
        <w:t>└───┘ └───┘ └───┘               └──────────────────────┘</w:t>
        <w:br/>
        <w:t xml:space="preserve">                                      │     │     │</w:t>
        <w:br/>
        <w:t xml:space="preserve">                                  ┌───┐ ┌───┐ ┌───┐</w:t>
        <w:br/>
        <w:t xml:space="preserve">                                  │P1 │ │P2 │ │P3 │</w:t>
        <w:br/>
        <w:t xml:space="preserve">                                  │   │ │   │ │   │</w:t>
        <w:br/>
        <w:t xml:space="preserve">                                  │ok │ │ok │ │ok │</w:t>
        <w:br/>
        <w:t xml:space="preserve">                                  └───┘ └───┘ └───┘</w:t>
      </w:r>
    </w:p>
    <w:p>
      <w:pPr>
        <w:pStyle w:val="Heading3"/>
      </w:pPr>
      <w:r>
        <w:t>Consistência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Antes do DS: cada squad tinha seu próprio "jeito"</w:t>
        <w:br/>
        <w:t>const SquadA = () =&gt; &lt;button className="btn-save"&gt;Salvar&lt;/button&gt;;</w:t>
        <w:br/>
        <w:t>const SquadB = () =&gt; &lt;button className="submit-button"&gt;Salvar&lt;/button&gt;;</w:t>
        <w:br/>
        <w:t>const SquadC = () =&gt; &lt;div class="action-btn" onclick={save}&gt;Salvar&lt;/div&gt;;</w:t>
        <w:br/>
        <w:br/>
        <w:t>// Depois do DS: todos usam o mesmo componente</w:t>
        <w:br/>
        <w:t>const SquadA = () =&gt; &lt;Button variant="primary"&gt;Salvar&lt;/Button&gt;;</w:t>
        <w:br/>
        <w:t>const SquadB = () =&gt; &lt;Button variant="primary"&gt;Salvar&lt;/Button&gt;;</w:t>
        <w:br/>
        <w:t>const SquadC = () =&gt; &lt;Button variant="primary"&gt;Salvar&lt;/Button&gt;;</w:t>
      </w:r>
    </w:p>
    <w:p>
      <w:pPr>
        <w:pStyle w:val="Heading3"/>
      </w:pPr>
      <w:r>
        <w:t>Eficiência e ROI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Métricas de ROI de Design System:</w:t>
        <w:br/>
        <w:br/>
        <w:t>┌─────────────────────────────────────────────────────┐</w:t>
        <w:br/>
        <w:t>│  Antes do DS          │  Depois do DS               │</w:t>
        <w:br/>
        <w:t>├───────────────────────┼─────────────────────────────┤</w:t>
        <w:br/>
        <w:t>│  Tela simples: 3 dias │  Tela simples: 1 dia         │</w:t>
        <w:br/>
        <w:t>│  Tela complexa: 5d   │  Tela complexa: 2.5d         │</w:t>
        <w:br/>
        <w:t>│  Onboarding: 2 meses │  Onboarding: 2 semanas        │</w:t>
        <w:br/>
        <w:t>│  Design review: 3h   │  Design review: 30min         │</w:t>
        <w:br/>
        <w:t>│  Bugs de UI: 15/mês  │  Bugs de UI: 3/mês            │</w:t>
        <w:br/>
        <w:t>└─────────────────────────────────────────────────────┘</w:t>
        <w:br/>
        <w:br/>
        <w:t>Cálculo de ROI:</w:t>
        <w:br/>
        <w:t xml:space="preserve">  5 squads × 4 devs × 1 tela/semana × R$ 10.000/dia</w:t>
        <w:br/>
        <w:t xml:space="preserve">  → Cada tela custa R$ 30.000 (3 dias)</w:t>
        <w:br/>
        <w:t xml:space="preserve">  → Com DS: R$ 10.000 (1 dia)</w:t>
        <w:br/>
        <w:t xml:space="preserve">  → Economia: R$ 20.000/tela × 20 telas/mês × 12 meses</w:t>
        <w:br/>
        <w:t xml:space="preserve">  → ROI: R$ 4.8M/ano</w:t>
        <w:br/>
        <w:br/>
        <w:t xml:space="preserve">  Custo do DS Squad: 4 pessoas × R$ 250K = R$ 1M/ano</w:t>
        <w:br/>
        <w:t xml:space="preserve">  Net: R$ 3.8M/ano    (fonte: dados hipotéticos para ilustração)</w:t>
      </w:r>
    </w:p>
    <w:p>
      <w:pPr>
        <w:spacing w:before="120" w:after="120"/>
        <w:pBdr>
          <w:bottom w:val="single" w:sz="6" w:space="1" w:color="00BFA5"/>
        </w:pBdr>
      </w:pPr>
    </w:p>
    <w:p>
      <w:pPr>
        <w:pStyle w:val="Heading2"/>
      </w:pPr>
      <w:r>
        <w:t>10. Implementação Prática</w:t>
      </w:r>
    </w:p>
    <w:p>
      <w:r>
        <w:t xml:space="preserve">Vamos configurar um Design System básico com </w:t>
      </w:r>
      <w:r>
        <w:rPr>
          <w:b/>
        </w:rPr>
        <w:t>React + TypeScript + Storybook + tokens</w:t>
      </w:r>
      <w:r>
        <w:t>.</w:t>
      </w:r>
    </w:p>
    <w:p>
      <w:pPr>
        <w:pStyle w:val="Heading3"/>
      </w:pPr>
      <w:r>
        <w:t>Setup inicial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# 1. Criar monorepo</w:t>
        <w:br/>
        <w:t>mkdir my-design-system &amp;&amp; cd my-design-system</w:t>
        <w:br/>
        <w:t>pnpm init</w:t>
        <w:br/>
        <w:br/>
        <w:t># 2. Instalar dependências</w:t>
        <w:br/>
        <w:t>pnpm add react react-dom</w:t>
        <w:br/>
        <w:t>pnpm add -D typescript @types/react @types/react-dom</w:t>
        <w:br/>
        <w:t>pnpm add -D vite @vitejs/plugin-react</w:t>
        <w:br/>
        <w:t>pnpm add -D storybook @storybook/react @storybook/react-vite @storybook/addon-essentials</w:t>
        <w:br/>
        <w:br/>
        <w:t># 3. Iniciar Storybook</w:t>
        <w:br/>
        <w:t>pnpm dlx storybook@latest init --builder=vite</w:t>
        <w:br/>
        <w:br/>
        <w:t># 4. Instalar tokens via CSS</w:t>
        <w:br/>
        <w:t>pnpm add -D @tokens-studio/sd-transforms style-dictionary</w:t>
      </w:r>
    </w:p>
    <w:p>
      <w:pPr>
        <w:pStyle w:val="Heading3"/>
      </w:pPr>
      <w:r>
        <w:t>Estrutura de diretórios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my-design-system/</w:t>
        <w:br/>
        <w:t>├── tokens/</w:t>
        <w:br/>
        <w:t>│   ├── colors.ts</w:t>
        <w:br/>
        <w:t>│   ├── typography.ts</w:t>
        <w:br/>
        <w:t>│   ├── spacing.ts</w:t>
        <w:br/>
        <w:t>│   └── effects.ts</w:t>
        <w:br/>
        <w:t>├── src/</w:t>
        <w:br/>
        <w:t>│   ├── components/</w:t>
        <w:br/>
        <w:t>│   │   ├── Button/</w:t>
        <w:br/>
        <w:t>│   │   │   ├── Button.tsx</w:t>
        <w:br/>
        <w:t>│   │   │   ├── Button.stories.ts</w:t>
        <w:br/>
        <w:t>│   │   │   └── Button.spec.md</w:t>
        <w:br/>
        <w:t>│   │   ├── Input/</w:t>
        <w:br/>
        <w:t>│   │   ├── Modal/</w:t>
        <w:br/>
        <w:t>│   │   ├── Table/</w:t>
        <w:br/>
        <w:t>│   │   └── Select/</w:t>
        <w:br/>
        <w:t>│   ├── index.ts</w:t>
        <w:br/>
        <w:t>│   └── styles.css</w:t>
        <w:br/>
        <w:t>├── .storybook/</w:t>
        <w:br/>
        <w:t>│   ├── main.ts</w:t>
        <w:br/>
        <w:t>│   └── preview.ts</w:t>
        <w:br/>
        <w:t>├── package.json</w:t>
        <w:br/>
        <w:t>└── tsconfig.json</w:t>
      </w:r>
    </w:p>
    <w:p>
      <w:pPr>
        <w:pStyle w:val="Heading3"/>
      </w:pPr>
      <w:r>
        <w:t>Configuração do Vite para build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vite.config.ts</w:t>
        <w:br/>
        <w:t>import { defineConfig } from 'vite';</w:t>
        <w:br/>
        <w:t>import react from '@vitejs/plugin-react';</w:t>
        <w:br/>
        <w:t>import { resolve } from 'path';</w:t>
        <w:br/>
        <w:br/>
        <w:t>export default defineConfig({</w:t>
        <w:br/>
        <w:t xml:space="preserve">  plugins: [react()],</w:t>
        <w:br/>
        <w:t xml:space="preserve">  build: {</w:t>
        <w:br/>
        <w:t xml:space="preserve">    lib: {</w:t>
        <w:br/>
        <w:t xml:space="preserve">      entry: resolve(__dirname, 'src/index.ts'),</w:t>
        <w:br/>
        <w:t xml:space="preserve">      name: 'MyDesignSystem',</w:t>
        <w:br/>
        <w:t xml:space="preserve">      formats: ['es', 'cjs'],</w:t>
        <w:br/>
        <w:t xml:space="preserve">      fileName: (format) =&gt; `index.${format === 'es' ? 'mjs' : 'cjs'}`,</w:t>
        <w:br/>
        <w:t xml:space="preserve">    },</w:t>
        <w:br/>
        <w:t xml:space="preserve">    rollupOptions: {</w:t>
        <w:br/>
        <w:t xml:space="preserve">      external: ['react', 'react-dom'],</w:t>
        <w:br/>
        <w:t xml:space="preserve">      output: {</w:t>
        <w:br/>
        <w:t xml:space="preserve">        globals: {</w:t>
        <w:br/>
        <w:t xml:space="preserve">          react: 'React',</w:t>
        <w:br/>
        <w:t xml:space="preserve">          'react-dom': 'ReactDOM',</w:t>
        <w:br/>
        <w:t xml:space="preserve">        },</w:t>
        <w:br/>
        <w:t xml:space="preserve">      },</w:t>
        <w:br/>
        <w:t xml:space="preserve">    },</w:t>
        <w:br/>
        <w:t xml:space="preserve">  },</w:t>
        <w:br/>
        <w:t>});</w:t>
      </w:r>
    </w:p>
    <w:p>
      <w:pPr>
        <w:pStyle w:val="Heading3"/>
      </w:pPr>
      <w:r>
        <w:t>Storybook config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.storybook/main.ts</w:t>
        <w:br/>
        <w:t>import type { StorybookConfig } from '@storybook/react-vite';</w:t>
        <w:br/>
        <w:br/>
        <w:t>const config: StorybookConfig = {</w:t>
        <w:br/>
        <w:t xml:space="preserve">  stories: ['../src/**/*.stories.@(ts|tsx)'],</w:t>
        <w:br/>
        <w:t xml:space="preserve">  addons: [</w:t>
        <w:br/>
        <w:t xml:space="preserve">    '@storybook/addon-essentials',</w:t>
        <w:br/>
        <w:t xml:space="preserve">    '@storybook/addon-a11y',</w:t>
        <w:br/>
        <w:t xml:space="preserve">    '@storybook/addon-interactions',</w:t>
        <w:br/>
        <w:t xml:space="preserve">  ],</w:t>
        <w:br/>
        <w:t xml:space="preserve">  framework: {</w:t>
        <w:br/>
        <w:t xml:space="preserve">    name: '@storybook/react-vite',</w:t>
        <w:br/>
        <w:t xml:space="preserve">    options: {},</w:t>
        <w:br/>
        <w:t xml:space="preserve">  },</w:t>
        <w:br/>
        <w:t xml:space="preserve">  docs: {</w:t>
        <w:br/>
        <w:t xml:space="preserve">    autodocs: 'tag',</w:t>
        <w:br/>
        <w:t xml:space="preserve">    defaultName: 'Documentação',</w:t>
        <w:br/>
        <w:t xml:space="preserve">  },</w:t>
        <w:br/>
        <w:t>};</w:t>
        <w:br/>
        <w:br/>
        <w:t>export default config;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// .storybook/preview.ts</w:t>
        <w:br/>
        <w:t>import type { Preview } from '@storybook/react';</w:t>
        <w:br/>
        <w:t>import '../src/styles.css';</w:t>
        <w:br/>
        <w:br/>
        <w:t>const preview: Preview = {</w:t>
        <w:br/>
        <w:t xml:space="preserve">  parameters: {</w:t>
        <w:br/>
        <w:t xml:space="preserve">    controls: { expanded: true },</w:t>
        <w:br/>
        <w:t xml:space="preserve">    a11y: {</w:t>
        <w:br/>
        <w:t xml:space="preserve">      config: {</w:t>
        <w:br/>
        <w:t xml:space="preserve">        rules: [{ id: 'color-contrast', enabled: true }],</w:t>
        <w:br/>
        <w:t xml:space="preserve">      },</w:t>
        <w:br/>
        <w:t xml:space="preserve">    },</w:t>
        <w:br/>
        <w:t xml:space="preserve">  },</w:t>
        <w:br/>
        <w:t xml:space="preserve">  globalTypes: {</w:t>
        <w:br/>
        <w:t xml:space="preserve">    theme: {</w:t>
        <w:br/>
        <w:t xml:space="preserve">      name: 'Theme',</w:t>
        <w:br/>
        <w:t xml:space="preserve">      defaultValue: 'light',</w:t>
        <w:br/>
        <w:t xml:space="preserve">      toolbar: {</w:t>
        <w:br/>
        <w:t xml:space="preserve">        icon: 'circlehollow',</w:t>
        <w:br/>
        <w:t xml:space="preserve">        items: ['light', 'dark'],</w:t>
        <w:br/>
        <w:t xml:space="preserve">      },</w:t>
        <w:br/>
        <w:t xml:space="preserve">    },</w:t>
        <w:br/>
        <w:t xml:space="preserve">  },</w:t>
        <w:br/>
        <w:t>};</w:t>
        <w:br/>
        <w:br/>
        <w:t>export default preview;</w:t>
      </w:r>
    </w:p>
    <w:p>
      <w:pPr>
        <w:pStyle w:val="Heading3"/>
      </w:pPr>
      <w:r>
        <w:t>Estilos base</w:t>
      </w:r>
    </w:p>
    <w:p>
      <w:pPr>
        <w:spacing w:before="120" w:after="120"/>
        <w:ind w:left="567"/>
        <w:shd w:fill="263238" w:val="clear"/>
        <w:pBdr>
          <w:top w:val="single" w:sz="1" w:space="1" w:color="E0E0E0"/>
          <w:left w:val="single" w:sz="1" w:space="1" w:color="E0E0E0"/>
          <w:bottom w:val="single" w:sz="1" w:space="1" w:color="E0E0E0"/>
          <w:right w:val="single" w:sz="1" w:space="1" w:color="E0E0E0"/>
        </w:pBdr>
      </w:pPr>
      <w:r>
        <w:rPr>
          <w:rFonts w:ascii="Cascadia Code" w:hAnsi="Cascadia Code"/>
          <w:color w:val="E0E0E0"/>
          <w:sz w:val="18"/>
        </w:rPr>
        <w:t>/* src/styles.css */</w:t>
        <w:br/>
        <w:t>@import url('https://fonts.googleapis.com/css2?family=Inter:wght@400;500;600;700&amp;display=swap');</w:t>
        <w:br/>
        <w:br/>
        <w:t>*, *::before, *::after {</w:t>
        <w:br/>
        <w:t xml:space="preserve">  box-sizing: border-box;</w:t>
        <w:br/>
        <w:t>}</w:t>
        <w:br/>
        <w:br/>
        <w:t>:root {</w:t>
        <w:br/>
        <w:t xml:space="preserve">  --font-family-sans: 'Inter', -apple-system, BlinkMacSystemFont, 'Segoe UI', sans-serif;</w:t>
        <w:br/>
        <w:t xml:space="preserve">  --color-primary-50: #eff6ff;</w:t>
        <w:br/>
        <w:t xml:space="preserve">  --color-primary-100: #dbeafe;</w:t>
        <w:br/>
        <w:t xml:space="preserve">  --color-primary-200: #bfdbfe;</w:t>
        <w:br/>
        <w:t xml:space="preserve">  --color-primary-300: #93c5fd;</w:t>
        <w:br/>
        <w:t xml:space="preserve">  --color-primary-400: #60a5fa;</w:t>
        <w:br/>
        <w:t xml:space="preserve">  --color-primary-500: #3b82f6;</w:t>
        <w:br/>
        <w:t xml:space="preserve">  --color-primary-600: #2563eb;</w:t>
        <w:br/>
        <w:t xml:space="preserve">  --color-primary-700: #1d4ed8;</w:t>
        <w:br/>
        <w:t xml:space="preserve">  --color-primary-800: #1e40af;</w:t>
        <w:br/>
        <w:t xml:space="preserve">  --color-primary-900: #1e3a8a;</w:t>
        <w:br/>
        <w:t xml:space="preserve">  --color-primary-950: #172554;</w:t>
        <w:br/>
        <w:t xml:space="preserve">  --color-semantic-success: #10b981;</w:t>
        <w:br/>
        <w:t xml:space="preserve">  --color-semantic-warning: #f59e0b;</w:t>
        <w:br/>
        <w:t xml:space="preserve">  --color-semantic-error: #ef4444;</w:t>
        <w:br/>
        <w:t xml:space="preserve">  --color-semantic-info: #3b82f6;</w:t>
        <w:br/>
        <w:t xml:space="preserve">  --spacing-1: 4px;</w:t>
        <w:br/>
        <w:t xml:space="preserve">  --spacing-2: 8px;</w:t>
        <w:br/>
        <w:t xml:space="preserve">  --spacing-3: 12px;</w:t>
        <w:br/>
        <w:t xml:space="preserve">  --spacing-4: 16px;</w:t>
        <w:br/>
        <w:t xml:space="preserve">  --spacing-6: 24px;</w:t>
        <w:br/>
        <w:t xml:space="preserve">  --spacing-8: 32px;</w:t>
        <w:br/>
        <w:t xml:space="preserve">  --shadow-sm: 0 1px 2px 0 rgba(0, 0, 0, 0.05);</w:t>
        <w:br/>
        <w:t xml:space="preserve">  --shadow-md: 0 4px 6px -1px rgba(0, 0, 0, 0.1);</w:t>
        <w:br/>
        <w:t xml:space="preserve">  --shadow-lg: 0 10px 15px -3px rgba(0, 0, 0, 0.1);</w:t>
        <w:br/>
        <w:t xml:space="preserve">  --radius-sm: 4px;</w:t>
        <w:br/>
        <w:t xml:space="preserve">  --radius-md: 8px;</w:t>
        <w:br/>
        <w:t xml:space="preserve">  --radius-lg: 12px;</w:t>
        <w:br/>
        <w:t>}</w:t>
        <w:br/>
        <w:br/>
        <w:t>body {</w:t>
        <w:br/>
        <w:t xml:space="preserve">  font-family: var(--font-family-sans);</w:t>
        <w:br/>
        <w:t xml:space="preserve">  -webkit-font-smoothing: antialiased;</w:t>
        <w:br/>
        <w:t xml:space="preserve">  -moz-osx-font-smoothing: grayscale;</w:t>
        <w:br/>
        <w:t>}</w:t>
        <w:br/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Product Design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Georgia" w:hAnsi="Georgia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57575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A237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A237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21212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livro</dc:title>
  <dc:subject/>
  <dc:creator>AI Software Engineering Academy</dc:creator>
  <cp:keywords>IA, inteligencia artificial, programacao, desenvolvimento, automacao, CI/CD</cp:keywords>
  <dc:description>ISBN: 978-65-992345-00-0 | CC BY-NC-SA 4.0 | WCAG AA | pt-BR</dc:description>
  <cp:lastModifiedBy/>
  <cp:revision>1</cp:revision>
  <dcterms:created xsi:type="dcterms:W3CDTF">2013-12-23T23:15:00Z</dcterms:created>
  <dcterms:modified xsi:type="dcterms:W3CDTF">2013-12-23T23:15:00Z</dcterms:modified>
  <cp:category>Technology, Artificial Intelligence, Software Development</cp:category>
  <dc:language>pt-BR</dc:language>
</cp:coreProperties>
</file>
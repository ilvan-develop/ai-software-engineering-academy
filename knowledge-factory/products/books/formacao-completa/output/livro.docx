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237E"/>
          <w:sz w:val="72"/>
        </w:rPr>
        <w:t>Arquitetura de Software Enterprise com IA</w:t>
      </w:r>
    </w:p>
    <w:p>
      <w:pPr>
        <w:jc w:val="center"/>
      </w:pPr>
      <w:r>
        <w:rPr>
          <w:color w:val="00BFA5"/>
          <w:sz w:val="36"/>
        </w:rPr>
        <w:t>Formação completa — do discovery ao deploy assistido por agentes</w:t>
      </w:r>
    </w:p>
    <w:p/>
    <w:p>
      <w:pPr>
        <w:jc w:val="center"/>
      </w:pPr>
      <w:r>
        <w:rPr>
          <w:color w:val="757575"/>
          <w:sz w:val="28"/>
        </w:rPr>
        <w:t>AI Software Engineering Academy</w:t>
      </w:r>
    </w:p>
    <w:p>
      <w:r>
        <w:br w:type="page"/>
      </w:r>
    </w:p>
    <w:p>
      <w:pPr>
        <w:pStyle w:val="Heading1"/>
      </w:pPr>
      <w:r>
        <w:t>Arquitetura de Software Enterprise com IA</w:t>
      </w:r>
    </w:p>
    <w:p>
      <w:r>
        <w:rPr>
          <w:i/>
        </w:rPr>
        <w:t>Formação completa — do discovery ao deploy assistido por agentes</w:t>
      </w:r>
    </w:p>
    <w:p>
      <w:r>
        <w:rPr>
          <w:b/>
        </w:rPr>
        <w:t>Autor:</w:t>
      </w:r>
      <w:r>
        <w:t xml:space="preserve"> AI Software Engineering Academy</w:t>
      </w:r>
    </w:p>
    <w:p>
      <w:r>
        <w:rPr>
          <w:b/>
        </w:rPr>
        <w:t>Idioma:</w:t>
      </w:r>
      <w:r>
        <w:t xml:space="preserve"> pt-BR</w:t>
      </w:r>
    </w:p>
    <w:p>
      <w:r>
        <w:rPr>
          <w:b/>
        </w:rPr>
        <w:t>Edição:</w:t>
      </w:r>
      <w:r>
        <w:t xml:space="preserve"> 1 — 2026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1"/>
      </w:pPr>
      <w:r>
        <w:t>Introdução — O Papel do Arquiteto</w:t>
      </w:r>
    </w:p>
    <w:p>
      <w:pPr>
        <w:pStyle w:val="Heading1"/>
      </w:pPr>
      <w:r>
        <w:t>Módulo 00 — Introdução: A Nova Engenharia de Software</w:t>
      </w:r>
    </w:p>
    <w:p>
      <w:r>
        <w:rPr>
          <w:b/>
        </w:rPr>
        <w:t>Antes de escrever uma linha de código.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Como a IA mudou o desenvolvimento de software</w:t>
      </w:r>
    </w:p>
    <w:p>
      <w:r>
        <w:t xml:space="preserve">A IA generativa não é apenas mais uma ferramenta no cinto do desenvolvedor. Ela muda fundamentalmente </w:t>
      </w:r>
      <w:r>
        <w:rPr>
          <w:b/>
        </w:rPr>
        <w:t>quem</w:t>
      </w:r>
      <w:r>
        <w:t xml:space="preserve"> escreve código, </w:t>
      </w:r>
      <w:r>
        <w:rPr>
          <w:b/>
        </w:rPr>
        <w:t>como</w:t>
      </w:r>
      <w:r>
        <w:t xml:space="preserve"> o código é escrito e </w:t>
      </w:r>
      <w:r>
        <w:rPr>
          <w:b/>
        </w:rPr>
        <w:t>o que</w:t>
      </w:r>
      <w:r>
        <w:t xml:space="preserve"> significa ser um engenheiro de software.</w:t>
      </w:r>
    </w:p>
    <w:p>
      <w:pPr>
        <w:pStyle w:val="Heading3"/>
      </w:pPr>
      <w:r>
        <w:t>O cenário antes da IA</w:t>
      </w:r>
    </w:p>
    <w:p>
      <w:pPr>
        <w:pStyle w:val="ListNumber"/>
      </w:pPr>
      <w:r>
        <w:t>Programador escrevia 100% do código manualmente</w:t>
      </w:r>
    </w:p>
    <w:p>
      <w:pPr>
        <w:pStyle w:val="ListNumber"/>
      </w:pPr>
      <w:r>
        <w:t>Produtividade limitada pela velocidade de digitação</w:t>
      </w:r>
    </w:p>
    <w:p>
      <w:pPr>
        <w:pStyle w:val="ListNumber"/>
      </w:pPr>
      <w:r>
        <w:t>Conhecimento fragmentado em fóruns, documentação e livros</w:t>
      </w:r>
    </w:p>
    <w:p>
      <w:pPr>
        <w:pStyle w:val="ListNumber"/>
      </w:pPr>
      <w:r>
        <w:t>Cada erro era descoberto em tempo de execução ou compilação</w:t>
      </w:r>
    </w:p>
    <w:p>
      <w:pPr>
        <w:pStyle w:val="Heading3"/>
      </w:pPr>
      <w:r>
        <w:t>O cenário com IA</w:t>
      </w:r>
    </w:p>
    <w:p>
      <w:pPr>
        <w:pStyle w:val="ListBullet"/>
      </w:pPr>
      <w:r>
        <w:t>Programador **orquestra** agentes que escrevem código</w:t>
      </w:r>
    </w:p>
    <w:p>
      <w:pPr>
        <w:pStyle w:val="ListBullet"/>
      </w:pPr>
      <w:r>
        <w:t>Produtividade limitada pela qualidade das instruções (prompts)</w:t>
      </w:r>
    </w:p>
    <w:p>
      <w:pPr>
        <w:pStyle w:val="ListBullet"/>
      </w:pPr>
      <w:r>
        <w:t>Conhecimento integrado no contexto do LLM</w:t>
      </w:r>
    </w:p>
    <w:p>
      <w:pPr>
        <w:pStyle w:val="ListBullet"/>
      </w:pPr>
      <w:r>
        <w:t>Erros são prevenidos por revisão sistemática dos agentes</w:t>
      </w:r>
    </w:p>
    <w:p>
      <w:pPr>
        <w:pStyle w:val="Heading3"/>
      </w:pPr>
      <w:r>
        <w:t>A virada de chave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"O desenvolvedor do futuro não será avaliado pela quantidade de código que escreve, mas pela qualidade das decisões que toma."</w:t>
      </w:r>
    </w:p>
    <w:p>
      <w:r>
        <w:t>Isso porque o código em si se torna commodity — o diferencial está em:</w:t>
      </w:r>
    </w:p>
    <w:p>
      <w:pPr>
        <w:pStyle w:val="ListBullet"/>
      </w:pPr>
      <w:r>
        <w:t>**Saber o que construir** (Product Discovery)</w:t>
      </w:r>
    </w:p>
    <w:p>
      <w:pPr>
        <w:pStyle w:val="ListBullet"/>
      </w:pPr>
      <w:r>
        <w:t>**Saber como arquitetar** (Enterprise Architecture)</w:t>
      </w:r>
    </w:p>
    <w:p>
      <w:pPr>
        <w:pStyle w:val="ListBullet"/>
      </w:pPr>
      <w:r>
        <w:t>**Saber o que delegar** (Agent Orchestration)</w:t>
      </w:r>
    </w:p>
    <w:p>
      <w:pPr>
        <w:pStyle w:val="ListBullet"/>
      </w:pPr>
      <w:r>
        <w:t>**Saber validar o resultado** (Auditing &amp; Review)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Desenvolvimento tradicional vs. com agentes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Dimensão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Tradicional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Com Agentes</w:t>
            </w:r>
          </w:p>
        </w:tc>
      </w:tr>
      <w:tr>
        <w:tc>
          <w:tcPr>
            <w:tcW w:type="dxa" w:w="2880"/>
          </w:tcPr>
          <w:p>
            <w:r>
              <w:t>Escrita de código</w:t>
            </w:r>
          </w:p>
        </w:tc>
        <w:tc>
          <w:tcPr>
            <w:tcW w:type="dxa" w:w="2880"/>
          </w:tcPr>
          <w:p>
            <w:r>
              <w:t>Manual, linha a linha</w:t>
            </w:r>
          </w:p>
        </w:tc>
        <w:tc>
          <w:tcPr>
            <w:tcW w:type="dxa" w:w="2880"/>
          </w:tcPr>
          <w:p>
            <w:r>
              <w:t>Gerada por agentes, revisada por humanos</w:t>
            </w:r>
          </w:p>
        </w:tc>
      </w:tr>
      <w:tr>
        <w:tc>
          <w:tcPr>
            <w:tcW w:type="dxa" w:w="2880"/>
          </w:tcPr>
          <w:p>
            <w:r>
              <w:t>Erros</w:t>
            </w:r>
          </w:p>
        </w:tc>
        <w:tc>
          <w:tcPr>
            <w:tcW w:type="dxa" w:w="2880"/>
          </w:tcPr>
          <w:p>
            <w:r>
              <w:t>Descobertos em runtime</w:t>
            </w:r>
          </w:p>
        </w:tc>
        <w:tc>
          <w:tcPr>
            <w:tcW w:type="dxa" w:w="2880"/>
          </w:tcPr>
          <w:p>
            <w:r>
              <w:t>Prevenidos por checklists e auditorias</w:t>
            </w:r>
          </w:p>
        </w:tc>
      </w:tr>
      <w:tr>
        <w:tc>
          <w:tcPr>
            <w:tcW w:type="dxa" w:w="2880"/>
          </w:tcPr>
          <w:p>
            <w:r>
              <w:t>Documentação</w:t>
            </w:r>
          </w:p>
        </w:tc>
        <w:tc>
          <w:tcPr>
            <w:tcW w:type="dxa" w:w="2880"/>
          </w:tcPr>
          <w:p>
            <w:r>
              <w:t>Esquecida ou desatualizada</w:t>
            </w:r>
          </w:p>
        </w:tc>
        <w:tc>
          <w:tcPr>
            <w:tcW w:type="dxa" w:w="2880"/>
          </w:tcPr>
          <w:p>
            <w:r>
              <w:t>Gerada automaticamente pelos agentes</w:t>
            </w:r>
          </w:p>
        </w:tc>
      </w:tr>
      <w:tr>
        <w:tc>
          <w:tcPr>
            <w:tcW w:type="dxa" w:w="2880"/>
          </w:tcPr>
          <w:p>
            <w:r>
              <w:t>Escopo do desenvolvedor</w:t>
            </w:r>
          </w:p>
        </w:tc>
        <w:tc>
          <w:tcPr>
            <w:tcW w:type="dxa" w:w="2880"/>
          </w:tcPr>
          <w:p>
            <w:r>
              <w:t>Full stack (código + infra + deploy)</w:t>
            </w:r>
          </w:p>
        </w:tc>
        <w:tc>
          <w:tcPr>
            <w:tcW w:type="dxa" w:w="2880"/>
          </w:tcPr>
          <w:p>
            <w:r>
              <w:t>Orquestrador (agentes + revisão + decisões)</w:t>
            </w:r>
          </w:p>
        </w:tc>
      </w:tr>
      <w:tr>
        <w:tc>
          <w:tcPr>
            <w:tcW w:type="dxa" w:w="2880"/>
          </w:tcPr>
          <w:p>
            <w:r>
              <w:t>Velocidade</w:t>
            </w:r>
          </w:p>
        </w:tc>
        <w:tc>
          <w:tcPr>
            <w:tcW w:type="dxa" w:w="2880"/>
          </w:tcPr>
          <w:p>
            <w:r>
              <w:t>Limitada pela digitação</w:t>
            </w:r>
          </w:p>
        </w:tc>
        <w:tc>
          <w:tcPr>
            <w:tcW w:type="dxa" w:w="2880"/>
          </w:tcPr>
          <w:p>
            <w:r>
              <w:t>Limitada pela clareza das instruções</w:t>
            </w:r>
          </w:p>
        </w:tc>
      </w:tr>
      <w:tr>
        <w:tc>
          <w:tcPr>
            <w:tcW w:type="dxa" w:w="2880"/>
          </w:tcPr>
          <w:p>
            <w:r>
              <w:t>Consistência</w:t>
            </w:r>
          </w:p>
        </w:tc>
        <w:tc>
          <w:tcPr>
            <w:tcW w:type="dxa" w:w="2880"/>
          </w:tcPr>
          <w:p>
            <w:r>
              <w:t>Varia por desenvolvedor</w:t>
            </w:r>
          </w:p>
        </w:tc>
        <w:tc>
          <w:tcPr>
            <w:tcW w:type="dxa" w:w="2880"/>
          </w:tcPr>
          <w:p>
            <w:r>
              <w:t>Garantida por templates e padrões</w:t>
            </w:r>
          </w:p>
        </w:tc>
      </w:tr>
      <w:tr>
        <w:tc>
          <w:tcPr>
            <w:tcW w:type="dxa" w:w="2880"/>
          </w:tcPr>
          <w:p>
            <w:r>
              <w:t>Curva de aprendizado</w:t>
            </w:r>
          </w:p>
        </w:tc>
        <w:tc>
          <w:tcPr>
            <w:tcW w:type="dxa" w:w="2880"/>
          </w:tcPr>
          <w:p>
            <w:r>
              <w:t>Anos para dominar stack</w:t>
            </w:r>
          </w:p>
        </w:tc>
        <w:tc>
          <w:tcPr>
            <w:tcW w:type="dxa" w:w="2880"/>
          </w:tcPr>
          <w:p>
            <w:r>
              <w:t>Dias para configurar agentes</w:t>
            </w:r>
          </w:p>
        </w:tc>
      </w:tr>
      <w:tr>
        <w:tc>
          <w:tcPr>
            <w:tcW w:type="dxa" w:w="2880"/>
          </w:tcPr>
          <w:p>
            <w:r>
              <w:t>Testes</w:t>
            </w:r>
          </w:p>
        </w:tc>
        <w:tc>
          <w:tcPr>
            <w:tcW w:type="dxa" w:w="2880"/>
          </w:tcPr>
          <w:p>
            <w:r>
              <w:t>Muitas vezes negligenciados</w:t>
            </w:r>
          </w:p>
        </w:tc>
        <w:tc>
          <w:tcPr>
            <w:tcW w:type="dxa" w:w="2880"/>
          </w:tcPr>
          <w:p>
            <w:r>
              <w:t>Gerados e mantidos pelos agentes</w:t>
            </w:r>
          </w:p>
        </w:tc>
      </w:tr>
    </w:tbl>
    <w:p>
      <w:pPr>
        <w:pStyle w:val="Heading3"/>
      </w:pPr>
      <w:r>
        <w:t>O paradoxo da produtividade</w:t>
      </w:r>
    </w:p>
    <w:p>
      <w:r>
        <w:t>Dados da pesquisa Stack Overflow 2024 mostram:</w:t>
      </w:r>
    </w:p>
    <w:p>
      <w:pPr>
        <w:pStyle w:val="ListNumber"/>
      </w:pPr>
      <w:r>
        <w:t>**63%** dos desenvolvedores reportam que código gerado por IA frequentemente contém erros inesperados</w:t>
      </w:r>
    </w:p>
    <w:p>
      <w:pPr>
        <w:pStyle w:val="ListNumber"/>
      </w:pPr>
      <w:r>
        <w:t>**40%** dos projetos com IA sem configuração adequada têm retrabalho</w:t>
      </w:r>
    </w:p>
    <w:p>
      <w:pPr>
        <w:pStyle w:val="ListNumber"/>
      </w:pPr>
      <w:r>
        <w:t>**~3%** de erro quando o time define **12+ regras** de projeto (AGENTS.md, .cursorrules, etc.)</w:t>
      </w:r>
    </w:p>
    <w:p>
      <w:r>
        <w:rPr>
          <w:b/>
        </w:rPr>
        <w:t>Conclusão:</w:t>
      </w:r>
      <w:r>
        <w:t xml:space="preserve"> IA não elimina a necessidade de engenharia de qualidade — ela a torna mais importante do que nunca.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O papel do arquiteto</w:t>
      </w:r>
    </w:p>
    <w:p>
      <w:r>
        <w:t xml:space="preserve">O arquiteto de software no mundo dos agentes não desapareceu — ele se tornou </w:t>
      </w:r>
      <w:r>
        <w:rPr>
          <w:b/>
        </w:rPr>
        <w:t>mais estratégico</w:t>
      </w:r>
      <w:r>
        <w:t>.</w:t>
      </w:r>
    </w:p>
    <w:p>
      <w:pPr>
        <w:pStyle w:val="Heading3"/>
      </w:pPr>
      <w:r>
        <w:t>Responsabilidades do Arquiteto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┌─────────────────────────────────────────────┐</w:t>
        <w:br/>
        <w:t>│           ARQUITETO DE SOFTWARE              │</w:t>
        <w:br/>
        <w:t>├─────────────────────────────────────────────┤</w:t>
        <w:br/>
        <w:t>│  Antes:                                     │</w:t>
        <w:br/>
        <w:t>│  • Escolher tecnologia                      │</w:t>
        <w:br/>
        <w:t>│  • Desenhar diagramas                       │</w:t>
        <w:br/>
        <w:t>│  • Revisar código                           │</w:t>
        <w:br/>
        <w:t>│  • Resolver problemas técnicos              │</w:t>
        <w:br/>
        <w:t>├─────────────────────────────────────────────┤</w:t>
        <w:br/>
        <w:t>│  Agora (+):                                 │</w:t>
        <w:br/>
        <w:t>│  • Definir regras para os agentes           │</w:t>
        <w:br/>
        <w:t>│  • Criar templates de prompt                │</w:t>
        <w:br/>
        <w:t>│  • Configurar checklists de auditoria       │</w:t>
        <w:br/>
        <w:t>│  • Estruturar o workspace para IA           │</w:t>
        <w:br/>
        <w:t>│  • Decidir o que delegar vs. o que reter    │</w:t>
        <w:br/>
        <w:t>│  • Validar outputs dos agentes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3"/>
      </w:pPr>
      <w:r>
        <w:t>Decisões que o arquiteto **não pode** delegar</w:t>
      </w:r>
    </w:p>
    <w:p>
      <w:pPr>
        <w:pStyle w:val="ListBullet"/>
      </w:pPr>
      <w:r>
        <w:t>**Visão arquitetural** — o "desenho grande" do sistema</w:t>
      </w:r>
    </w:p>
    <w:p>
      <w:pPr>
        <w:pStyle w:val="ListBullet"/>
      </w:pPr>
      <w:r>
        <w:t>**Trade-offs críticos** — custo vs. performance vs. prazo</w:t>
      </w:r>
    </w:p>
    <w:p>
      <w:pPr>
        <w:pStyle w:val="ListBullet"/>
      </w:pPr>
      <w:r>
        <w:t>**Padrões e convenções** — o "jeito certo" de fazer as coisas</w:t>
      </w:r>
    </w:p>
    <w:p>
      <w:pPr>
        <w:pStyle w:val="ListBullet"/>
      </w:pPr>
      <w:r>
        <w:t>**Revisão estratégica** — o que entra e o que fica para depois</w:t>
      </w:r>
    </w:p>
    <w:p>
      <w:pPr>
        <w:pStyle w:val="ListBullet"/>
      </w:pPr>
      <w:r>
        <w:t>**Contexto de negócio** — o "porquê" por trás das decisões técnicas</w:t>
      </w:r>
    </w:p>
    <w:p>
      <w:pPr>
        <w:pStyle w:val="Heading3"/>
      </w:pPr>
      <w:r>
        <w:t>Decisões que o arquiteto **deve** delegar</w:t>
      </w:r>
    </w:p>
    <w:p>
      <w:pPr>
        <w:pStyle w:val="ListBullet"/>
      </w:pPr>
      <w:r>
        <w:t>**Implementação de CRUDs** — agentes geram com consistência</w:t>
      </w:r>
    </w:p>
    <w:p>
      <w:pPr>
        <w:pStyle w:val="ListBullet"/>
      </w:pPr>
      <w:r>
        <w:t>**Testes unitários** — agentes cobrem edge cases</w:t>
      </w:r>
    </w:p>
    <w:p>
      <w:pPr>
        <w:pStyle w:val="ListBullet"/>
      </w:pPr>
      <w:r>
        <w:t>**Documentação técnica** — agentes mantêm atualizada</w:t>
      </w:r>
    </w:p>
    <w:p>
      <w:pPr>
        <w:pStyle w:val="ListBullet"/>
      </w:pPr>
      <w:r>
        <w:t>**Validação de boas práticas** — checklists automáticos</w:t>
      </w:r>
    </w:p>
    <w:p>
      <w:pPr>
        <w:pStyle w:val="ListBullet"/>
      </w:pPr>
      <w:r>
        <w:t>**Refatoração de código legado** — agentes aplicam padrões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O papel do Product Owner</w:t>
      </w:r>
    </w:p>
    <w:p>
      <w:r>
        <w:t>O Product Owner (PO) também evolui no contexto de times com agentes.</w:t>
      </w:r>
    </w:p>
    <w:p>
      <w:pPr>
        <w:pStyle w:val="Heading3"/>
      </w:pPr>
      <w:r>
        <w:t>Responsabilidades do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Atividade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Tradicional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Com Agentes</w:t>
            </w:r>
          </w:p>
        </w:tc>
      </w:tr>
      <w:tr>
        <w:tc>
          <w:tcPr>
            <w:tcW w:type="dxa" w:w="2880"/>
          </w:tcPr>
          <w:p>
            <w:r>
              <w:t>Escrever histórias</w:t>
            </w:r>
          </w:p>
        </w:tc>
        <w:tc>
          <w:tcPr>
            <w:tcW w:type="dxa" w:w="2880"/>
          </w:tcPr>
          <w:p>
            <w:r>
              <w:t>Texto livre</w:t>
            </w:r>
          </w:p>
        </w:tc>
        <w:tc>
          <w:tcPr>
            <w:tcW w:type="dxa" w:w="2880"/>
          </w:tcPr>
          <w:p>
            <w:r>
              <w:t>Formato Gherkin (Given/When/Then)</w:t>
            </w:r>
          </w:p>
        </w:tc>
      </w:tr>
      <w:tr>
        <w:tc>
          <w:tcPr>
            <w:tcW w:type="dxa" w:w="2880"/>
          </w:tcPr>
          <w:p>
            <w:r>
              <w:t>Critérios de aceite</w:t>
            </w:r>
          </w:p>
        </w:tc>
        <w:tc>
          <w:tcPr>
            <w:tcW w:type="dxa" w:w="2880"/>
          </w:tcPr>
          <w:p>
            <w:r>
              <w:t>Descritivos vagos</w:t>
            </w:r>
          </w:p>
        </w:tc>
        <w:tc>
          <w:tcPr>
            <w:tcW w:type="dxa" w:w="2880"/>
          </w:tcPr>
          <w:p>
            <w:r>
              <w:t>Especificações executáveis</w:t>
            </w:r>
          </w:p>
        </w:tc>
      </w:tr>
      <w:tr>
        <w:tc>
          <w:tcPr>
            <w:tcW w:type="dxa" w:w="2880"/>
          </w:tcPr>
          <w:p>
            <w:r>
              <w:t>Priorização</w:t>
            </w:r>
          </w:p>
        </w:tc>
        <w:tc>
          <w:tcPr>
            <w:tcW w:type="dxa" w:w="2880"/>
          </w:tcPr>
          <w:p>
            <w:r>
              <w:t>Feeling</w:t>
            </w:r>
          </w:p>
        </w:tc>
        <w:tc>
          <w:tcPr>
            <w:tcW w:type="dxa" w:w="2880"/>
          </w:tcPr>
          <w:p>
            <w:r>
              <w:t>RICE score com dados dos agentes</w:t>
            </w:r>
          </w:p>
        </w:tc>
      </w:tr>
      <w:tr>
        <w:tc>
          <w:tcPr>
            <w:tcW w:type="dxa" w:w="2880"/>
          </w:tcPr>
          <w:p>
            <w:r>
              <w:t>Validação</w:t>
            </w:r>
          </w:p>
        </w:tc>
        <w:tc>
          <w:tcPr>
            <w:tcW w:type="dxa" w:w="2880"/>
          </w:tcPr>
          <w:p>
            <w:r>
              <w:t>Manual, no final</w:t>
            </w:r>
          </w:p>
        </w:tc>
        <w:tc>
          <w:tcPr>
            <w:tcW w:type="dxa" w:w="2880"/>
          </w:tcPr>
          <w:p>
            <w:r>
              <w:t>Contínua, com protótipos gerados por agentes</w:t>
            </w:r>
          </w:p>
        </w:tc>
      </w:tr>
      <w:tr>
        <w:tc>
          <w:tcPr>
            <w:tcW w:type="dxa" w:w="2880"/>
          </w:tcPr>
          <w:p>
            <w:r>
              <w:t>Comunicação com time</w:t>
            </w:r>
          </w:p>
        </w:tc>
        <w:tc>
          <w:tcPr>
            <w:tcW w:type="dxa" w:w="2880"/>
          </w:tcPr>
          <w:p>
            <w:r>
              <w:t>Reuniões longas</w:t>
            </w:r>
          </w:p>
        </w:tc>
        <w:tc>
          <w:tcPr>
            <w:tcW w:type="dxa" w:w="2880"/>
          </w:tcPr>
          <w:p>
            <w:r>
              <w:t>Documentação assíncrona gerada por agentes</w:t>
            </w:r>
          </w:p>
        </w:tc>
      </w:tr>
    </w:tbl>
    <w:p>
      <w:pPr>
        <w:pStyle w:val="Heading3"/>
      </w:pPr>
      <w:r>
        <w:t>O PO define o "o quê", não o "como"</w:t>
      </w:r>
    </w:p>
    <w:p>
      <w:r>
        <w:t>Com agentes, o PO pode:</w:t>
      </w:r>
    </w:p>
    <w:p>
      <w:pPr>
        <w:pStyle w:val="ListBullet"/>
      </w:pPr>
      <w:r>
        <w:t>Descrever o problema em linguagem natural</w:t>
      </w:r>
    </w:p>
    <w:p>
      <w:pPr>
        <w:pStyle w:val="ListBullet"/>
      </w:pPr>
      <w:r>
        <w:t>Um agente de discovery transforma em user stories</w:t>
      </w:r>
    </w:p>
    <w:p>
      <w:pPr>
        <w:pStyle w:val="ListBullet"/>
      </w:pPr>
      <w:r>
        <w:t>Um agente de design gera wireframes</w:t>
      </w:r>
    </w:p>
    <w:p>
      <w:pPr>
        <w:pStyle w:val="ListBullet"/>
      </w:pPr>
      <w:r>
        <w:t>Um agente de arquitetura valida a viabilidade</w:t>
      </w:r>
    </w:p>
    <w:p>
      <w:pPr>
        <w:pStyle w:val="ListBullet"/>
      </w:pPr>
      <w:r>
        <w:t>O time implementa com agentes especializados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O papel da IA</w:t>
      </w:r>
    </w:p>
    <w:p>
      <w:r>
        <w:t xml:space="preserve">A IA não é um substituto — é um </w:t>
      </w:r>
      <w:r>
        <w:rPr>
          <w:b/>
        </w:rPr>
        <w:t>membro do time</w:t>
      </w:r>
      <w:r>
        <w:t xml:space="preserve"> com habilidades específicas.</w:t>
      </w:r>
    </w:p>
    <w:p>
      <w:pPr>
        <w:pStyle w:val="Heading3"/>
      </w:pPr>
      <w:r>
        <w:t>Como a IA deve ser posicionada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NÃO:  "A IA vai substituir os desenvolvedores"</w:t>
        <w:br/>
        <w:t>SIM:  "A IA é um desenvolvedor júnior infinitamente rápido e disposto,</w:t>
        <w:br/>
        <w:t xml:space="preserve">       que precisa de supervisão técnica e contexto de negócio"</w:t>
      </w:r>
    </w:p>
    <w:p>
      <w:pPr>
        <w:pStyle w:val="Heading3"/>
      </w:pPr>
      <w:r>
        <w:t>O que a IA faz bem</w:t>
      </w:r>
    </w:p>
    <w:p>
      <w:pPr>
        <w:pStyle w:val="ListBullet"/>
      </w:pPr>
      <w:r>
        <w:t>Geração de código repetitivo e padronizado</w:t>
      </w:r>
    </w:p>
    <w:p>
      <w:pPr>
        <w:pStyle w:val="ListBullet"/>
      </w:pPr>
      <w:r>
        <w:t>Cobertura de edge cases em testes</w:t>
      </w:r>
    </w:p>
    <w:p>
      <w:pPr>
        <w:pStyle w:val="ListBullet"/>
      </w:pPr>
      <w:r>
        <w:t>Documentação técnica</w:t>
      </w:r>
    </w:p>
    <w:p>
      <w:pPr>
        <w:pStyle w:val="ListBullet"/>
      </w:pPr>
      <w:r>
        <w:t>Refatoração sistemática</w:t>
      </w:r>
    </w:p>
    <w:p>
      <w:pPr>
        <w:pStyle w:val="ListBullet"/>
      </w:pPr>
      <w:r>
        <w:t>Revisão de boas práticas</w:t>
      </w:r>
    </w:p>
    <w:p>
      <w:pPr>
        <w:pStyle w:val="ListBullet"/>
      </w:pPr>
      <w:r>
        <w:t>Sugestão de padrões e soluções conhecidas</w:t>
      </w:r>
    </w:p>
    <w:p>
      <w:pPr>
        <w:pStyle w:val="Heading3"/>
      </w:pPr>
      <w:r>
        <w:t>Onde a IA falha</w:t>
      </w:r>
    </w:p>
    <w:p>
      <w:pPr>
        <w:pStyle w:val="ListBullet"/>
      </w:pPr>
      <w:r>
        <w:t>Compreensão profunda de negócio</w:t>
      </w:r>
    </w:p>
    <w:p>
      <w:pPr>
        <w:pStyle w:val="ListBullet"/>
      </w:pPr>
      <w:r>
        <w:t>Decisões com contextos contraditórios</w:t>
      </w:r>
    </w:p>
    <w:p>
      <w:pPr>
        <w:pStyle w:val="ListBullet"/>
      </w:pPr>
      <w:r>
        <w:t>Inovação fora dos padrões conhecidos</w:t>
      </w:r>
    </w:p>
    <w:p>
      <w:pPr>
        <w:pStyle w:val="ListBullet"/>
      </w:pPr>
      <w:r>
        <w:t>Responsabilidade e ownership</w:t>
      </w:r>
    </w:p>
    <w:p>
      <w:pPr>
        <w:pStyle w:val="ListBullet"/>
      </w:pPr>
      <w:r>
        <w:t>Compreensão de implicações de longo prazo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Como dividir trabalho entre humanos e agentes</w:t>
      </w:r>
    </w:p>
    <w:p>
      <w:pPr>
        <w:pStyle w:val="Heading3"/>
      </w:pPr>
      <w:r>
        <w:t>A Matriz de Delegação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 xml:space="preserve">                  Alta complexidade</w:t>
        <w:br/>
        <w:t xml:space="preserve">                        │</w:t>
        <w:br/>
        <w:t xml:space="preserve">    HUMANO DECIDE       │   HUMANO + AGENTE</w:t>
        <w:br/>
        <w:t xml:space="preserve">    (o que construir)   │   (arquitetura, revisão)</w:t>
        <w:br/>
        <w:t xml:space="preserve">                        │</w:t>
        <w:br/>
        <w:t>────────────────────────┼─────────────────────────</w:t>
        <w:br/>
        <w:t xml:space="preserve">                        │</w:t>
        <w:br/>
        <w:t xml:space="preserve">    AGENTE FAZ          │   AGENTE DECIDE</w:t>
        <w:br/>
        <w:t xml:space="preserve">    (CRUD, testes)      │   (formatação, lint)</w:t>
        <w:br/>
        <w:t xml:space="preserve">                        │</w:t>
        <w:br/>
        <w:t xml:space="preserve">                  Baixa complexidade</w:t>
        <w:br/>
        <w:br/>
        <w:t xml:space="preserve">                Baixo risco              Alto risco</w:t>
      </w:r>
    </w:p>
    <w:p>
      <w:pPr>
        <w:pStyle w:val="Heading3"/>
      </w:pPr>
      <w:r>
        <w:t>Regras de ouro</w:t>
      </w:r>
    </w:p>
    <w:p>
      <w:pPr>
        <w:pStyle w:val="ListBullet"/>
      </w:pPr>
      <w:r>
        <w:t>**O humano decide o "quê" e o "porquê"** — o agente executa o "como"</w:t>
      </w:r>
    </w:p>
    <w:p>
      <w:pPr>
        <w:pStyle w:val="ListBullet"/>
      </w:pPr>
      <w:r>
        <w:t>**Sempre revisar o output do agente** — especialmente em produção</w:t>
      </w:r>
    </w:p>
    <w:p>
      <w:pPr>
        <w:pStyle w:val="ListBullet"/>
      </w:pPr>
      <w:r>
        <w:t>**Quanto maior o risco, mais supervisão humana**</w:t>
      </w:r>
    </w:p>
    <w:p>
      <w:pPr>
        <w:pStyle w:val="ListBullet"/>
      </w:pPr>
      <w:r>
        <w:t>**Crie checklists para os agentes seguirem** — eles seguem regras melhor que humanos</w:t>
      </w:r>
    </w:p>
    <w:p>
      <w:pPr>
        <w:pStyle w:val="ListBullet"/>
      </w:pPr>
      <w:r>
        <w:t>**Documente as regras** em AGENTS.md, .cursorrules, opencode.json</w:t>
      </w:r>
    </w:p>
    <w:p>
      <w:pPr>
        <w:pStyle w:val="ListBullet"/>
      </w:pPr>
      <w:r>
        <w:t>**Itere** — ajuste as regras conforme os agentes aprendem o contexto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O ciclo de desenvolvimento com agentes</w:t>
      </w:r>
    </w:p>
    <w:p>
      <w:r>
        <w:t>O ciclo completo que usaremos na formação: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CICLO DE DESENVOLVIMENTO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1. Product Discovery  ←→  2. Design (UX/UI)           │</w:t>
        <w:br/>
        <w:t>│         │                           │                   │</w:t>
        <w:br/>
        <w:t>│  3. Arquitetura  ←→  4. Modelagem de Dados              │</w:t>
        <w:br/>
        <w:t>│         │                           │                   │</w:t>
        <w:br/>
        <w:t>│  5. Implementação (Backend/Frontend)                     │</w:t>
        <w:br/>
        <w:t>│         │                                                │</w:t>
        <w:br/>
        <w:t>│  6. Segurança  ←→  7. Testes                            │</w:t>
        <w:br/>
        <w:t>│         │                                                │</w:t>
        <w:br/>
        <w:t>│  8. DevOps  ←→  9. Deploy                               │</w:t>
        <w:br/>
        <w:t>│         │                                                │</w:t>
        <w:br/>
        <w:t>│  10. Auditoria  ←→  11. Refatoração                     │</w:t>
        <w:br/>
        <w:t>│                                                         │</w:t>
        <w:br/>
        <w:t>│  Cada etapa usa agentes especializados                   │</w:t>
        <w:br/>
        <w:t>│  Cada etapa produz artefatos revisáveis                  │</w:t>
        <w:br/>
        <w:t>│  Cada etapa alimenta a próxima            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O que esperar desta formação</w:t>
      </w:r>
    </w:p>
    <w:p>
      <w:pPr>
        <w:pStyle w:val="Heading3"/>
      </w:pPr>
      <w:r>
        <w:t>O que você vai aprender</w:t>
      </w:r>
    </w:p>
    <w:p>
      <w:pPr>
        <w:pStyle w:val="ListBullet"/>
      </w:pPr>
      <w:r>
        <w:t>**Produto** — discovery, UX research, Design Thinking</w:t>
      </w:r>
    </w:p>
    <w:p>
      <w:pPr>
        <w:pStyle w:val="ListBullet"/>
      </w:pPr>
      <w:r>
        <w:t>**Design** — UI Design, Design System, wireframes</w:t>
      </w:r>
    </w:p>
    <w:p>
      <w:pPr>
        <w:pStyle w:val="ListBullet"/>
      </w:pPr>
      <w:r>
        <w:t>**Arquitetura** — Clean Arch, DDD, modelagem de dados</w:t>
      </w:r>
    </w:p>
    <w:p>
      <w:pPr>
        <w:pStyle w:val="ListBullet"/>
      </w:pPr>
      <w:r>
        <w:t>**Implementação** — Backend (NestJS), Frontend (Next.js), Prisma</w:t>
      </w:r>
    </w:p>
    <w:p>
      <w:pPr>
        <w:pStyle w:val="ListBullet"/>
      </w:pPr>
      <w:r>
        <w:t>**Qualidade** — Segurança, testes, performance</w:t>
      </w:r>
    </w:p>
    <w:p>
      <w:pPr>
        <w:pStyle w:val="ListBullet"/>
      </w:pPr>
      <w:r>
        <w:t>**Operações** — DevOps, observabilidade, governança</w:t>
      </w:r>
    </w:p>
    <w:p>
      <w:pPr>
        <w:pStyle w:val="ListBullet"/>
      </w:pPr>
      <w:r>
        <w:t>**Inovação** — Agentes de IA, automação, auditoria</w:t>
      </w:r>
    </w:p>
    <w:p>
      <w:pPr>
        <w:pStyle w:val="Heading3"/>
      </w:pPr>
      <w:r>
        <w:t>O que você NÃO vai aprender</w:t>
      </w:r>
    </w:p>
    <w:p>
      <w:pPr>
        <w:pStyle w:val="ListBullet"/>
      </w:pPr>
      <w:r>
        <w:t>Sintaxe básica de JavaScript/TypeScript (presume-se conhecimento)</w:t>
      </w:r>
    </w:p>
    <w:p>
      <w:pPr>
        <w:pStyle w:val="ListBullet"/>
      </w:pPr>
      <w:r>
        <w:t>Configuração de ambiente de desenvolvimento</w:t>
      </w:r>
    </w:p>
    <w:p>
      <w:pPr>
        <w:pStyle w:val="ListBullet"/>
      </w:pPr>
      <w:r>
        <w:t>Conceitos fundamentais de programação</w:t>
      </w:r>
    </w:p>
    <w:p>
      <w:pPr>
        <w:pStyle w:val="Heading3"/>
      </w:pPr>
      <w:r>
        <w:t>O formato</w:t>
      </w:r>
    </w:p>
    <w:p>
      <w:pPr>
        <w:pStyle w:val="ListBullet"/>
      </w:pPr>
      <w:r>
        <w:t>**Módulos práticos** com exercícios e projetos</w:t>
      </w:r>
    </w:p>
    <w:p>
      <w:pPr>
        <w:pStyle w:val="ListBullet"/>
      </w:pPr>
      <w:r>
        <w:t>**Agentes pré-configurados** para cada etapa</w:t>
      </w:r>
    </w:p>
    <w:p>
      <w:pPr>
        <w:pStyle w:val="ListBullet"/>
      </w:pPr>
      <w:r>
        <w:t>**Auditoria** como mecanismo de qualidade</w:t>
      </w:r>
    </w:p>
    <w:p>
      <w:pPr>
        <w:pStyle w:val="ListBullet"/>
      </w:pPr>
      <w:r>
        <w:t>**Projeto final** unificando todos os conceitos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Resumo</w:t>
      </w:r>
    </w:p>
    <w:p>
      <w:pPr>
        <w:pStyle w:val="ListBullet"/>
      </w:pPr>
      <w:r>
        <w:t>A IA mudou o papel do desenvolvedor de **escritor de código** para **orquestrador de agentes**</w:t>
      </w:r>
    </w:p>
    <w:p>
      <w:pPr>
        <w:pStyle w:val="ListBullet"/>
      </w:pPr>
      <w:r>
        <w:t>O arquiteto se torna ainda mais importante — define as regras que os agentes seguem</w:t>
      </w:r>
    </w:p>
    <w:p>
      <w:pPr>
        <w:pStyle w:val="ListBullet"/>
      </w:pPr>
      <w:r>
        <w:t>O PO ganha ferramentas para especificar com mais precisão</w:t>
      </w:r>
    </w:p>
    <w:p>
      <w:pPr>
        <w:pStyle w:val="ListBullet"/>
      </w:pPr>
      <w:r>
        <w:t>A divisão de trabalho segue a **Matriz de Delegação** (complexidade x risco)</w:t>
      </w:r>
    </w:p>
    <w:p>
      <w:pPr>
        <w:pStyle w:val="ListBullet"/>
      </w:pPr>
      <w:r>
        <w:t>O ciclo de desenvolvimento com agentes é mais iterativo e com mais pontos de validação</w:t>
      </w:r>
    </w:p>
    <w:p>
      <w:pPr>
        <w:pStyle w:val="ListBullet"/>
      </w:pPr>
      <w:r>
        <w:t>Código gerado por IA sem governança tem **40% de erro** — com regras cai para **~3%**</w:t>
      </w:r>
    </w:p>
    <w:p>
      <w:pPr>
        <w:pStyle w:val="Heading1"/>
      </w:pPr>
      <w:r>
        <w:t>Mentalidade Enterprise</w:t>
      </w:r>
    </w:p>
    <w:p>
      <w:pPr>
        <w:pStyle w:val="Heading1"/>
      </w:pPr>
      <w:r>
        <w:t>Módulo 01 — Mentalidade Enterprise</w:t>
      </w:r>
    </w:p>
    <w:p>
      <w:r>
        <w:rPr>
          <w:b/>
        </w:rPr>
        <w:t>Como empresas de verdade desenvolvem software.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O que é software Enterprise?</w:t>
      </w:r>
    </w:p>
    <w:p>
      <w:r>
        <w:t xml:space="preserve">Software Enterprise é aquele construído para </w:t>
      </w:r>
      <w:r>
        <w:rPr>
          <w:b/>
        </w:rPr>
        <w:t>organizações</w:t>
      </w:r>
      <w:r>
        <w:t>, não para indivíduos.</w:t>
      </w:r>
    </w:p>
    <w:p>
      <w:pPr>
        <w:pStyle w:val="Heading3"/>
      </w:pPr>
      <w:r>
        <w:t>Características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Exemplo de problema se ignorada</w:t>
            </w:r>
          </w:p>
        </w:tc>
      </w:tr>
      <w:tr>
        <w:tc>
          <w:tcPr>
            <w:tcW w:type="dxa" w:w="4320"/>
          </w:tcPr>
          <w:p>
            <w:r>
              <w:t>**Multi-usuário**</w:t>
            </w:r>
          </w:p>
        </w:tc>
        <w:tc>
          <w:tcPr>
            <w:tcW w:type="dxa" w:w="4320"/>
          </w:tcPr>
          <w:p>
            <w:r>
              <w:t>Dois usuários editam o mesmo registro e um perde as alterações</w:t>
            </w:r>
          </w:p>
        </w:tc>
      </w:tr>
      <w:tr>
        <w:tc>
          <w:tcPr>
            <w:tcW w:type="dxa" w:w="4320"/>
          </w:tcPr>
          <w:p>
            <w:r>
              <w:t>**Multi-tenant**</w:t>
            </w:r>
          </w:p>
        </w:tc>
        <w:tc>
          <w:tcPr>
            <w:tcW w:type="dxa" w:w="4320"/>
          </w:tcPr>
          <w:p>
            <w:r>
              <w:t>Cliente A vê dados do Cliente B</w:t>
            </w:r>
          </w:p>
        </w:tc>
      </w:tr>
      <w:tr>
        <w:tc>
          <w:tcPr>
            <w:tcW w:type="dxa" w:w="4320"/>
          </w:tcPr>
          <w:p>
            <w:r>
              <w:t>**Segurança**</w:t>
            </w:r>
          </w:p>
        </w:tc>
        <w:tc>
          <w:tcPr>
            <w:tcW w:type="dxa" w:w="4320"/>
          </w:tcPr>
          <w:p>
            <w:r>
              <w:t>Dado sensível exposto por falta de autorização</w:t>
            </w:r>
          </w:p>
        </w:tc>
      </w:tr>
      <w:tr>
        <w:tc>
          <w:tcPr>
            <w:tcW w:type="dxa" w:w="4320"/>
          </w:tcPr>
          <w:p>
            <w:r>
              <w:t>**Auditabilidade**</w:t>
            </w:r>
          </w:p>
        </w:tc>
        <w:tc>
          <w:tcPr>
            <w:tcW w:type="dxa" w:w="4320"/>
          </w:tcPr>
          <w:p>
            <w:r>
              <w:t>Não é possível rastrear quem fez o quê</w:t>
            </w:r>
          </w:p>
        </w:tc>
      </w:tr>
      <w:tr>
        <w:tc>
          <w:tcPr>
            <w:tcW w:type="dxa" w:w="4320"/>
          </w:tcPr>
          <w:p>
            <w:r>
              <w:t>**Disponibilidade**</w:t>
            </w:r>
          </w:p>
        </w:tc>
        <w:tc>
          <w:tcPr>
            <w:tcW w:type="dxa" w:w="4320"/>
          </w:tcPr>
          <w:p>
            <w:r>
              <w:t>Sistema fora do ar em horário comercial</w:t>
            </w:r>
          </w:p>
        </w:tc>
      </w:tr>
      <w:tr>
        <w:tc>
          <w:tcPr>
            <w:tcW w:type="dxa" w:w="4320"/>
          </w:tcPr>
          <w:p>
            <w:r>
              <w:t>**Performance**</w:t>
            </w:r>
          </w:p>
        </w:tc>
        <w:tc>
          <w:tcPr>
            <w:tcW w:type="dxa" w:w="4320"/>
          </w:tcPr>
          <w:p>
            <w:r>
              <w:t>Relatório leva 5 minutos para carregar</w:t>
            </w:r>
          </w:p>
        </w:tc>
      </w:tr>
    </w:tbl>
    <w:p>
      <w:pPr>
        <w:pStyle w:val="Heading3"/>
      </w:pPr>
      <w:r>
        <w:t>Diferença entre software de consumo e Enterprise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Software de Consumo:                Software Enterprise:</w:t>
        <w:br/>
        <w:t>- Um usuário                        - Centenas/milhares de usuários</w:t>
        <w:br/>
        <w:t>- Dados isolados                    - Dados compartilhados com permissões</w:t>
        <w:br/>
        <w:t>- "Funcionou no meu PC"             - Funciona em múltiplos ambientes</w:t>
        <w:br/>
        <w:t>- Atualização quando quiser         - Atualização com rollback e migração</w:t>
        <w:br/>
        <w:t>- Suporte via chat                  - SLA definido contratualmente</w:t>
        <w:br/>
        <w:t>- Compliance: nenhum                - Compliance: LGPD, SOC2, ISO 27001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Escalabilidade</w:t>
      </w:r>
    </w:p>
    <w:p>
      <w:r>
        <w:t xml:space="preserve">Escalabilidade é a capacidade do sistema de </w:t>
      </w:r>
      <w:r>
        <w:rPr>
          <w:b/>
        </w:rPr>
        <w:t>manter a performance</w:t>
      </w:r>
      <w:r>
        <w:t xml:space="preserve"> à medida que a demanda cresce.</w:t>
      </w:r>
    </w:p>
    <w:p>
      <w:pPr>
        <w:pStyle w:val="Heading3"/>
      </w:pPr>
      <w:r>
        <w:t>Tipos de escala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Escala Vertical (Scale Up):</w:t>
        <w:br/>
        <w:t xml:space="preserve">  Aumentar recursos da máquina</w:t>
        <w:br/>
        <w:t xml:space="preserve">  CPU: 4 cores → 16 cores</w:t>
        <w:br/>
        <w:t xml:space="preserve">  RAM: 8GB → 64GB</w:t>
        <w:br/>
        <w:t xml:space="preserve">  Limite: hardware máximo</w:t>
        <w:br/>
        <w:br/>
        <w:t>Escala Horizontal (Scale Out):</w:t>
        <w:br/>
        <w:t xml:space="preserve">  Adicionar mais máquinas</w:t>
        <w:br/>
        <w:t xml:space="preserve">  1 servidor → 10 servidores</w:t>
        <w:br/>
        <w:t xml:space="preserve">  Balanceador de carga na frente</w:t>
        <w:br/>
        <w:t xml:space="preserve">  Limite: gerenciamento de estado</w:t>
      </w:r>
    </w:p>
    <w:p>
      <w:pPr>
        <w:pStyle w:val="Heading3"/>
      </w:pPr>
      <w:r>
        <w:t>O que escalar no sistema Enterprise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Usuários       → Autenticação, session, rate limiting</w:t>
        <w:br/>
        <w:t>Dados          → Índices, partições, sharding</w:t>
        <w:br/>
        <w:t>Funcionalidades→ Módulos, microserviços, feature flags</w:t>
        <w:br/>
        <w:t>Times          → Código modular, documentação, padronização</w:t>
      </w:r>
    </w:p>
    <w:p>
      <w:pPr>
        <w:pStyle w:val="Heading3"/>
      </w:pPr>
      <w:r>
        <w:t>Anti-padrões de escalabilidade</w:t>
      </w:r>
    </w:p>
    <w:p>
      <w:pPr>
        <w:pStyle w:val="ListBullet"/>
      </w:pPr>
      <w:r>
        <w:t>**Banco como broker de mensagens** — usar fila dedicada (RabbitMQ, Redis)</w:t>
      </w:r>
    </w:p>
    <w:p>
      <w:pPr>
        <w:pStyle w:val="ListBullet"/>
      </w:pPr>
      <w:r>
        <w:t>**N+1 queries** — usar eager loading ou batch</w:t>
      </w:r>
    </w:p>
    <w:p>
      <w:pPr>
        <w:pStyle w:val="ListBullet"/>
      </w:pPr>
      <w:r>
        <w:t>**Session in-process** — usar Redis session store</w:t>
      </w:r>
    </w:p>
    <w:p>
      <w:pPr>
        <w:pStyle w:val="ListBullet"/>
      </w:pPr>
      <w:r>
        <w:t>**Arquivos no servidor** — usar S3/CDN</w:t>
      </w:r>
    </w:p>
    <w:p>
      <w:pPr>
        <w:pStyle w:val="ListBullet"/>
      </w:pPr>
      <w:r>
        <w:t>**Monólito sem modularização** — pelo menos módulos bem definidos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Governança</w:t>
      </w:r>
    </w:p>
    <w:p>
      <w:r>
        <w:t xml:space="preserve">Governança é o conjunto de </w:t>
      </w:r>
      <w:r>
        <w:rPr>
          <w:b/>
        </w:rPr>
        <w:t>regras e processos</w:t>
      </w:r>
      <w:r>
        <w:t xml:space="preserve"> que garantem consistência e qualidade no desenvolvimento.</w:t>
      </w:r>
    </w:p>
    <w:p>
      <w:pPr>
        <w:pStyle w:val="Heading3"/>
      </w:pPr>
      <w:r>
        <w:t>Pilares da governança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┌──────────────────────────────────────────────┐</w:t>
        <w:br/>
        <w:t>│                 GOVERNANÇA                    │</w:t>
        <w:br/>
        <w:t>├──────────────────────────────────────────────┤</w:t>
        <w:br/>
        <w:t>│  Código       │  Processo     │  Dados        │</w:t>
        <w:br/>
        <w:t>│───────────────┼───────────────┼──────────────│</w:t>
        <w:br/>
        <w:t>│ TypeScript    │ Git Flow      │ Migrações     │</w:t>
        <w:br/>
        <w:t>│ strict        │ Code Review   │ Audit trail   │</w:t>
        <w:br/>
        <w:t>│ Lint/format   │ CI/CD         │ Backup        │</w:t>
        <w:br/>
        <w:t>│ Padrões       │ ADRs          │ Retention     │</w:t>
        <w:br/>
        <w:t>│ Arquitetura   │ Documentação  │ Compliance    │</w:t>
        <w:br/>
        <w:t>└───────────────┴───────────────┴──────────────┘</w:t>
      </w:r>
    </w:p>
    <w:p>
      <w:pPr>
        <w:pStyle w:val="Heading3"/>
      </w:pPr>
      <w:r>
        <w:t>Exemplos de regras de governança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## Regras de Governança</w:t>
        <w:br/>
        <w:br/>
        <w:t>### Código</w:t>
        <w:br/>
        <w:t>- TypeScript strict mode obrigatório</w:t>
        <w:br/>
        <w:t>- Sem `any` — exceções revisadas em PR</w:t>
        <w:br/>
        <w:t>- Lint e format automáticos (pre-commit hook)</w:t>
        <w:br/>
        <w:br/>
        <w:t>### Processo</w:t>
        <w:br/>
        <w:t>- Toda feature começa com ADR se mudar arquitetura</w:t>
        <w:br/>
        <w:t>- PR aprovado por 1 reviewer + CI verde</w:t>
        <w:br/>
        <w:t>- Commits semânticos: feat, fix, refactor, docs, test</w:t>
        <w:br/>
        <w:br/>
        <w:t>### Dados</w:t>
        <w:br/>
        <w:t>- Migrações são revisadas como código</w:t>
        <w:br/>
        <w:t>- Soft delete para dados críticos</w:t>
        <w:br/>
        <w:t>- Audit trail para todas as alterações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Manutenibilidade</w:t>
      </w:r>
    </w:p>
    <w:p>
      <w:r>
        <w:t xml:space="preserve">Manutenibilidade é a facilidade de </w:t>
      </w:r>
      <w:r>
        <w:rPr>
          <w:b/>
        </w:rPr>
        <w:t>entender, modificar e estender</w:t>
      </w:r>
      <w:r>
        <w:t xml:space="preserve"> o sistema.</w:t>
      </w:r>
    </w:p>
    <w:p>
      <w:pPr>
        <w:pStyle w:val="Heading3"/>
      </w:pPr>
      <w:r>
        <w:t>O custo da falta de manutenibilidade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Código sem manutenibilidade:</w:t>
        <w:br/>
        <w:t xml:space="preserve">  ┌────────────────────────────────────────────┐</w:t>
        <w:br/>
        <w:t xml:space="preserve">  │  Feature nova         │  2 semanas         │</w:t>
        <w:br/>
        <w:t xml:space="preserve">  │  Corrigir bug         │  3 dias            │</w:t>
        <w:br/>
        <w:t xml:space="preserve">  │  Onboarding dev novo   │  2 meses           │</w:t>
        <w:br/>
        <w:t xml:space="preserve">  │  Refatorar módulo     │  "melhor reescrever"│</w:t>
        <w:br/>
        <w:t xml:space="preserve">  └────────────────────────────────────────────┘</w:t>
        <w:br/>
        <w:br/>
        <w:t>Código com manutenibilidade:</w:t>
        <w:br/>
        <w:t xml:space="preserve">  ┌────────────────────────────────────────────┐</w:t>
        <w:br/>
        <w:t xml:space="preserve">  │  Feature nova         │  2 dias            │</w:t>
        <w:br/>
        <w:t xml:space="preserve">  │  Corrigir bug         │  2 horas           │</w:t>
        <w:br/>
        <w:t xml:space="preserve">  │  Onboarding dev novo   │  1 semana          │</w:t>
        <w:br/>
        <w:t xml:space="preserve">  │  Refatorar módulo     │  2 dias            │</w:t>
        <w:br/>
        <w:t xml:space="preserve">  └────────────────────────────────────────────┘</w:t>
      </w:r>
    </w:p>
    <w:p>
      <w:pPr>
        <w:pStyle w:val="Heading3"/>
      </w:pPr>
      <w:r>
        <w:t>Como garantir manutenibilidade</w:t>
      </w:r>
    </w:p>
    <w:p>
      <w:pPr>
        <w:pStyle w:val="ListBullet"/>
      </w:pPr>
      <w:r>
        <w:t>**Código limpo** — nomes descritivos, funções pequenas, sem duplicação</w:t>
      </w:r>
    </w:p>
    <w:p>
      <w:pPr>
        <w:pStyle w:val="ListBullet"/>
      </w:pPr>
      <w:r>
        <w:t>**Testes** — unitários + integração + E2E</w:t>
      </w:r>
    </w:p>
    <w:p>
      <w:pPr>
        <w:pStyle w:val="ListBullet"/>
      </w:pPr>
      <w:r>
        <w:t>**Documentação** — README, ADRs, Swagger</w:t>
      </w:r>
    </w:p>
    <w:p>
      <w:pPr>
        <w:pStyle w:val="ListBullet"/>
      </w:pPr>
      <w:r>
        <w:t>**Modularização** — baixo acoplamento, alta coesão</w:t>
      </w:r>
    </w:p>
    <w:p>
      <w:pPr>
        <w:pStyle w:val="ListBullet"/>
      </w:pPr>
      <w:r>
        <w:t>**Padronização** — mesmas convenções em todo o código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Observabilidade</w:t>
      </w:r>
    </w:p>
    <w:p>
      <w:r>
        <w:t xml:space="preserve">Observabilidade é a capacidade de </w:t>
      </w:r>
      <w:r>
        <w:rPr>
          <w:b/>
        </w:rPr>
        <w:t>entender o estado interno do sistema</w:t>
      </w:r>
      <w:r>
        <w:t xml:space="preserve"> a partir de seus outputs externos.</w:t>
      </w:r>
    </w:p>
    <w:p>
      <w:pPr>
        <w:pStyle w:val="Heading3"/>
      </w:pPr>
      <w:r>
        <w:t>Os 3 pilares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LOGS                            MÉTRICAS                    TRACING</w:t>
        <w:br/>
        <w:t>Eventos discretos               Dados agregados             Fluxo de requisições</w:t>
        <w:br/>
        <w:t>"Usuário X fez Y"              "500 requisições/segundo"   "Requisição passou por A→B→C"</w:t>
        <w:br/>
        <w:t xml:space="preserve">                                                              </w:t>
        <w:br/>
        <w:t>Exemplos:                       Exemplos:                   Exemplos:</w:t>
        <w:br/>
        <w:t>- log.error("Falha no pgto")    - response_time_p95         - span do endpoint</w:t>
        <w:br/>
        <w:t>- log.info("Usuário logou")     - error_rate                - span do banco</w:t>
        <w:br/>
        <w:t>- log.warn("Rate limit")        - cpu/memory usage          - span do cache</w:t>
      </w:r>
    </w:p>
    <w:p>
      <w:pPr>
        <w:pStyle w:val="Heading3"/>
      </w:pPr>
      <w:r>
        <w:t>O que observar em um sistema Enterprise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Saúde da aplicação:</w:t>
        <w:br/>
        <w:t xml:space="preserve">  - Uptime, memory, CPU, conexões ativas</w:t>
        <w:br/>
        <w:t xml:space="preserve">  - Health check endpoints (/health, /ready)</w:t>
        <w:br/>
        <w:br/>
        <w:t>Performance:</w:t>
        <w:br/>
        <w:t xml:space="preserve">  - Response time (p50, p95, p99)</w:t>
        <w:br/>
        <w:t xml:space="preserve">  - Throughput (req/s)</w:t>
        <w:br/>
        <w:t xml:space="preserve">  - Error rate</w:t>
        <w:br/>
        <w:br/>
        <w:t>Negócio:</w:t>
        <w:br/>
        <w:t xml:space="preserve">  - Usuários ativos, signups, churn</w:t>
        <w:br/>
        <w:t xml:space="preserve">  - Funcionalidades mais usadas</w:t>
        <w:br/>
        <w:t xml:space="preserve">  - Funis de conversão</w:t>
        <w:br/>
        <w:br/>
        <w:t>Segurança:</w:t>
        <w:br/>
        <w:t xml:space="preserve">  - Tentativas de login falhas</w:t>
        <w:br/>
        <w:t xml:space="preserve">  - Rate limiting acionado</w:t>
        <w:br/>
        <w:t xml:space="preserve">  - Acessos não autorizados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Segurança</w:t>
      </w:r>
    </w:p>
    <w:p>
      <w:r>
        <w:t xml:space="preserve">Segurança em software Enterprise não é opcional — é </w:t>
      </w:r>
      <w:r>
        <w:rPr>
          <w:b/>
        </w:rPr>
        <w:t>pré-requisito</w:t>
      </w:r>
      <w:r>
        <w:t>.</w:t>
      </w:r>
    </w:p>
    <w:p>
      <w:pPr>
        <w:pStyle w:val="Heading3"/>
      </w:pPr>
      <w:r>
        <w:t>Mindset de segurança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Não: "Vamos adicionar segurança depois"</w:t>
        <w:br/>
        <w:t>Sim: "Segurança é parte da definição de "pronto""</w:t>
      </w:r>
    </w:p>
    <w:p>
      <w:pPr>
        <w:pStyle w:val="Heading3"/>
      </w:pPr>
      <w:r>
        <w:t>Camadas de segurança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Camada 1: Código</w:t>
        <w:br/>
        <w:t xml:space="preserve">  → Input validation, ORM (previne injection), prepared statements</w:t>
        <w:br/>
        <w:br/>
        <w:t>Camada 2: Autenticação</w:t>
        <w:br/>
        <w:t xml:space="preserve">  → JWT, OAuth2, MFA, senhas com hash</w:t>
        <w:br/>
        <w:br/>
        <w:t>Camada 3: Autorização</w:t>
        <w:br/>
        <w:t xml:space="preserve">  → RBAC, CASL abilities, verificação por recurso</w:t>
        <w:br/>
        <w:br/>
        <w:t>Camada 4: Rede</w:t>
        <w:br/>
        <w:t xml:space="preserve">  → HTTPS, CORS, CSP, firewall, VPN</w:t>
        <w:br/>
        <w:br/>
        <w:t>Camada 5: Infraestrutura</w:t>
        <w:br/>
        <w:t xml:space="preserve">  → Secrets management, network isolation, backup</w:t>
      </w:r>
    </w:p>
    <w:p>
      <w:pPr>
        <w:pStyle w:val="Heading3"/>
      </w:pPr>
      <w:r>
        <w:t>Checklist Enterprise de segurança</w:t>
      </w:r>
    </w:p>
    <w:p>
      <w:pPr>
        <w:pStyle w:val="ListBullet"/>
      </w:pPr>
      <w:r>
        <w:t>[ ] Nenhum segredo no código (.env, secrets manager)</w:t>
      </w:r>
    </w:p>
    <w:p>
      <w:pPr>
        <w:pStyle w:val="ListBullet"/>
      </w:pPr>
      <w:r>
        <w:t>[ ] HTTPS obrigatório (redirect HTTP→HTTPS)</w:t>
      </w:r>
    </w:p>
    <w:p>
      <w:pPr>
        <w:pStyle w:val="ListBullet"/>
      </w:pPr>
      <w:r>
        <w:t>[ ] CSP header configurado</w:t>
      </w:r>
    </w:p>
    <w:p>
      <w:pPr>
        <w:pStyle w:val="ListBullet"/>
      </w:pPr>
      <w:r>
        <w:t>[ ] CORS com origens específicas (não `*`)</w:t>
      </w:r>
    </w:p>
    <w:p>
      <w:pPr>
        <w:pStyle w:val="ListBullet"/>
      </w:pPr>
      <w:r>
        <w:t>[ ] Rate limiting em endpoints críticos</w:t>
      </w:r>
    </w:p>
    <w:p>
      <w:pPr>
        <w:pStyle w:val="ListBullet"/>
      </w:pPr>
      <w:r>
        <w:t>[ ] Validação de entrada em todos os endpoints</w:t>
      </w:r>
    </w:p>
    <w:p>
      <w:pPr>
        <w:pStyle w:val="ListBullet"/>
      </w:pPr>
      <w:r>
        <w:t>[ ] Autenticação em todas as rotas protegidas</w:t>
      </w:r>
    </w:p>
    <w:p>
      <w:pPr>
        <w:pStyle w:val="ListBullet"/>
      </w:pPr>
      <w:r>
        <w:t>[ ] Auditoria de ações sensíveis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Compliance</w:t>
      </w:r>
    </w:p>
    <w:p>
      <w:r>
        <w:t xml:space="preserve">Compliance é a </w:t>
      </w:r>
      <w:r>
        <w:rPr>
          <w:b/>
        </w:rPr>
        <w:t>conformidade com leis e regulamentações</w:t>
      </w:r>
      <w:r>
        <w:t>.</w:t>
      </w:r>
    </w:p>
    <w:p>
      <w:pPr>
        <w:pStyle w:val="Heading3"/>
      </w:pPr>
      <w:r>
        <w:t>Principais regulamentações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Regulamentação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Região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Foco</w:t>
            </w:r>
          </w:p>
        </w:tc>
      </w:tr>
      <w:tr>
        <w:tc>
          <w:tcPr>
            <w:tcW w:type="dxa" w:w="2880"/>
          </w:tcPr>
          <w:p>
            <w:r>
              <w:t>LGPD</w:t>
            </w:r>
          </w:p>
        </w:tc>
        <w:tc>
          <w:tcPr>
            <w:tcW w:type="dxa" w:w="2880"/>
          </w:tcPr>
          <w:p>
            <w:r>
              <w:t>Brasil</w:t>
            </w:r>
          </w:p>
        </w:tc>
        <w:tc>
          <w:tcPr>
            <w:tcW w:type="dxa" w:w="2880"/>
          </w:tcPr>
          <w:p>
            <w:r>
              <w:t>Dados pessoais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Europa</w:t>
            </w:r>
          </w:p>
        </w:tc>
        <w:tc>
          <w:tcPr>
            <w:tcW w:type="dxa" w:w="2880"/>
          </w:tcPr>
          <w:p>
            <w:r>
              <w:t>Dados pessoais</w:t>
            </w:r>
          </w:p>
        </w:tc>
      </w:tr>
      <w:tr>
        <w:tc>
          <w:tcPr>
            <w:tcW w:type="dxa" w:w="2880"/>
          </w:tcPr>
          <w:p>
            <w:r>
              <w:t>PCI DSS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Dados de cartão</w:t>
            </w:r>
          </w:p>
        </w:tc>
      </w:tr>
      <w:tr>
        <w:tc>
          <w:tcPr>
            <w:tcW w:type="dxa" w:w="2880"/>
          </w:tcPr>
          <w:p>
            <w:r>
              <w:t>HIPAA</w:t>
            </w:r>
          </w:p>
        </w:tc>
        <w:tc>
          <w:tcPr>
            <w:tcW w:type="dxa" w:w="2880"/>
          </w:tcPr>
          <w:p>
            <w:r>
              <w:t>EUA</w:t>
            </w:r>
          </w:p>
        </w:tc>
        <w:tc>
          <w:tcPr>
            <w:tcW w:type="dxa" w:w="2880"/>
          </w:tcPr>
          <w:p>
            <w:r>
              <w:t>Dados de saúde</w:t>
            </w:r>
          </w:p>
        </w:tc>
      </w:tr>
      <w:tr>
        <w:tc>
          <w:tcPr>
            <w:tcW w:type="dxa" w:w="2880"/>
          </w:tcPr>
          <w:p>
            <w:r>
              <w:t>SOC 2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Controles internos</w:t>
            </w:r>
          </w:p>
        </w:tc>
      </w:tr>
    </w:tbl>
    <w:p>
      <w:pPr>
        <w:pStyle w:val="Heading3"/>
      </w:pPr>
      <w:r>
        <w:t>O que a LGPD exige</w:t>
      </w:r>
    </w:p>
    <w:p>
      <w:pPr>
        <w:pStyle w:val="ListBullet"/>
      </w:pPr>
      <w:r>
        <w:t>**Consentimento** — usuário autoriza coleta de dados</w:t>
      </w:r>
    </w:p>
    <w:p>
      <w:pPr>
        <w:pStyle w:val="ListBullet"/>
      </w:pPr>
      <w:r>
        <w:t>**Finalidade** — dados coletados para propósito específico</w:t>
      </w:r>
    </w:p>
    <w:p>
      <w:pPr>
        <w:pStyle w:val="ListBullet"/>
      </w:pPr>
      <w:r>
        <w:t>**Minimização** — colete apenas o necessário</w:t>
      </w:r>
    </w:p>
    <w:p>
      <w:pPr>
        <w:pStyle w:val="ListBullet"/>
      </w:pPr>
      <w:r>
        <w:t>**Transparência** — informe como os dados são usados</w:t>
      </w:r>
    </w:p>
    <w:p>
      <w:pPr>
        <w:pStyle w:val="ListBullet"/>
      </w:pPr>
      <w:r>
        <w:t>**Segurança** — proteja os dados armazenados</w:t>
      </w:r>
    </w:p>
    <w:p>
      <w:pPr>
        <w:pStyle w:val="ListBullet"/>
      </w:pPr>
      <w:r>
        <w:t>**Direitos do titular** — acesso, correção, exclusão</w:t>
      </w:r>
    </w:p>
    <w:p>
      <w:pPr>
        <w:pStyle w:val="ListBullet"/>
      </w:pPr>
      <w:r>
        <w:t>**Registro de tratamento** — documente o que faz com os dados</w:t>
      </w:r>
    </w:p>
    <w:p>
      <w:pPr>
        <w:pStyle w:val="Heading3"/>
      </w:pPr>
      <w:r>
        <w:t>Implementando compliance no código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Consentimento</w:t>
        <w:br/>
        <w:t>interface Consentimento {</w:t>
        <w:br/>
        <w:t xml:space="preserve">  usuarioId: string;</w:t>
        <w:br/>
        <w:t xml:space="preserve">  finalidade: string; // "marketing", "analytics", "essencial"</w:t>
        <w:br/>
        <w:t xml:space="preserve">  autorizado: boolean;</w:t>
        <w:br/>
        <w:t xml:space="preserve">  data: DateTime;</w:t>
        <w:br/>
        <w:t>}</w:t>
        <w:br/>
        <w:br/>
        <w:t>// Direito de exclusão (right to erasure)</w:t>
        <w:br/>
        <w:t>async function esquecerUsuario(usuarioId: string) {</w:t>
        <w:br/>
        <w:t xml:space="preserve">  await prisma.usuario.update({</w:t>
        <w:br/>
        <w:t xml:space="preserve">    where: { id: usuarioId },</w:t>
        <w:br/>
        <w:t xml:space="preserve">    data: {</w:t>
        <w:br/>
        <w:t xml:space="preserve">      nome: anonimizar(usuario.nome),</w:t>
        <w:br/>
        <w:t xml:space="preserve">      email: anonimizar(usuario.email),</w:t>
        <w:br/>
        <w:t xml:space="preserve">      deletedAt: new Date(),</w:t>
        <w:br/>
        <w:t xml:space="preserve">    },</w:t>
        <w:br/>
        <w:t xml:space="preserve">  });</w:t>
        <w:br/>
        <w:t xml:space="preserve">  await prisma.consentimento.deleteMany({</w:t>
        <w:br/>
        <w:t xml:space="preserve">    where: { usuarioId },</w:t>
        <w:br/>
        <w:t xml:space="preserve">  });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Multi-tenant</w:t>
      </w:r>
    </w:p>
    <w:p>
      <w:r>
        <w:t xml:space="preserve">Multi-tenant é a capacidade de </w:t>
      </w:r>
      <w:r>
        <w:rPr>
          <w:b/>
        </w:rPr>
        <w:t>atender múltiplos clientes</w:t>
      </w:r>
      <w:r>
        <w:t xml:space="preserve"> (tenants) com uma única instância do sistema.</w:t>
      </w:r>
    </w:p>
    <w:p>
      <w:pPr>
        <w:pStyle w:val="Heading3"/>
      </w:pPr>
      <w:r>
        <w:t>Estratégias de isolamento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Database per Tenant:</w:t>
        <w:br/>
        <w:t xml:space="preserve">  Prós: isolamento máximo, backup individual</w:t>
        <w:br/>
        <w:t xml:space="preserve">  Contras: caro, complexo (migrations em N bancos)</w:t>
        <w:br/>
        <w:t xml:space="preserve">  Quando: dados sensíveis (saúde, finanças)</w:t>
        <w:br/>
        <w:t xml:space="preserve">  Custo: $$$$$</w:t>
        <w:br/>
        <w:br/>
        <w:t>Schema per Tenant:</w:t>
        <w:br/>
        <w:t xml:space="preserve">  Prós: bom isolamento, um banco</w:t>
        <w:br/>
        <w:t xml:space="preserve">  Contras: migrations complexas, conexões</w:t>
        <w:br/>
        <w:t xml:space="preserve">  Quando: dados moderadamente sensíveis</w:t>
        <w:br/>
        <w:t xml:space="preserve">  Custo: $$$</w:t>
        <w:br/>
        <w:br/>
        <w:t>Row-Level Security:</w:t>
        <w:br/>
        <w:t xml:space="preserve">  Prós: simples, barato, migrations únicas</w:t>
        <w:br/>
        <w:t xml:space="preserve">  Contras: risco de vazamento entre tenants</w:t>
        <w:br/>
        <w:t xml:space="preserve">  Quando: dados de baixa sensibilidade</w:t>
        <w:br/>
        <w:t xml:space="preserve">  Custo: $</w:t>
      </w:r>
    </w:p>
    <w:p>
      <w:pPr>
        <w:pStyle w:val="Heading3"/>
      </w:pPr>
      <w:r>
        <w:t>Implementação prática (RLS no Prisma)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model Tenant {</w:t>
        <w:br/>
        <w:t xml:space="preserve">  id   String @id</w:t>
        <w:br/>
        <w:t xml:space="preserve">  slug String @unique</w:t>
        <w:br/>
        <w:t xml:space="preserve">  name String</w:t>
        <w:br/>
        <w:t>}</w:t>
        <w:br/>
        <w:br/>
        <w:t>model Usuario {</w:t>
        <w:br/>
        <w:t xml:space="preserve">  id        String   @id</w:t>
        <w:br/>
        <w:t xml:space="preserve">  tenantId  String</w:t>
        <w:br/>
        <w:t xml:space="preserve">  tenant    Tenant   @relation(fields: [tenantId], references: [id])</w:t>
        <w:br/>
        <w:t xml:space="preserve">  email     String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Middleware que filtra por tenant</w:t>
        <w:br/>
        <w:t>async function getUsuarios(tenantId: string) {</w:t>
        <w:br/>
        <w:t xml:space="preserve">  return prisma.usuario.findMany({</w:t>
        <w:br/>
        <w:t xml:space="preserve">    where: { tenantId },</w:t>
        <w:br/>
        <w:t xml:space="preserve">  });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9. Alta disponibilidade</w:t>
      </w:r>
    </w:p>
    <w:p>
      <w:r>
        <w:t xml:space="preserve">Alta disponibilidade (HA) é a capacidade do sistema de </w:t>
      </w:r>
      <w:r>
        <w:rPr>
          <w:b/>
        </w:rPr>
        <w:t>permanecer acessível</w:t>
      </w:r>
      <w:r>
        <w:t xml:space="preserve"> mesmo com falhas.</w:t>
      </w:r>
    </w:p>
    <w:p>
      <w:pPr>
        <w:pStyle w:val="Heading3"/>
      </w:pPr>
      <w:r>
        <w:t>Métricas de disponibilidade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Disponibilidade     Downtime/ano       Exemplo</w:t>
        <w:br/>
        <w:t>99% (1 nove)       3.65 dias           Sistemas internos</w:t>
        <w:br/>
        <w:t>99.9% (2 noves)    8.76 horas          SaaS padrão</w:t>
        <w:br/>
        <w:t>99.99% (3 noves)   52.56 minutos       Enterprise crítico</w:t>
        <w:br/>
        <w:t>99.999% (4 noves)  5.26 minutos        Missão crítica</w:t>
      </w:r>
    </w:p>
    <w:p>
      <w:pPr>
        <w:pStyle w:val="Heading3"/>
      </w:pPr>
      <w:r>
        <w:t>Estratégias de HA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Sem ponto único de falha:</w:t>
        <w:br/>
        <w:t xml:space="preserve">  - Múltiplas instâncias do servidor</w:t>
        <w:br/>
        <w:t xml:space="preserve">  - Múltiplas réplicas do banco</w:t>
        <w:br/>
        <w:t xml:space="preserve">  - CDN para assets estáticos</w:t>
        <w:br/>
        <w:br/>
        <w:t>Redundância:</w:t>
        <w:br/>
        <w:t xml:space="preserve">  - Load balancer (distribui tráfego)</w:t>
        <w:br/>
        <w:t xml:space="preserve">  - Database replica (leitura em réplicas)</w:t>
        <w:br/>
        <w:t xml:space="preserve">  - Cache (Redis cluster)</w:t>
        <w:br/>
        <w:br/>
        <w:t>Recuperação:</w:t>
        <w:br/>
        <w:t xml:space="preserve">  - Health checks → reinício automático</w:t>
        <w:br/>
        <w:t xml:space="preserve">  - Backup automático + testado</w:t>
        <w:br/>
        <w:t xml:space="preserve">  - Disaster recovery plan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Resumo</w:t>
      </w:r>
    </w:p>
    <w:p>
      <w:pPr>
        <w:pStyle w:val="ListBullet"/>
      </w:pPr>
      <w:r>
        <w:t>**Software Enterprise** é construído para organizações — multi-usuário, seguro, auditável</w:t>
      </w:r>
    </w:p>
    <w:p>
      <w:pPr>
        <w:pStyle w:val="ListBullet"/>
      </w:pPr>
      <w:r>
        <w:t>**Escalabilidade** — horizontal &gt; vertical; banco não é broker</w:t>
      </w:r>
    </w:p>
    <w:p>
      <w:pPr>
        <w:pStyle w:val="ListBullet"/>
      </w:pPr>
      <w:r>
        <w:t>**Governança** — código + processo + dados com regras claras</w:t>
      </w:r>
    </w:p>
    <w:p>
      <w:pPr>
        <w:pStyle w:val="ListBullet"/>
      </w:pPr>
      <w:r>
        <w:t>**Manutenibilidade** — código limpo, testado, documentado, modular</w:t>
      </w:r>
    </w:p>
    <w:p>
      <w:pPr>
        <w:pStyle w:val="ListBullet"/>
      </w:pPr>
      <w:r>
        <w:t>**Observabilidade** — logs + métricas + tracing = entender o sistema</w:t>
      </w:r>
    </w:p>
    <w:p>
      <w:pPr>
        <w:pStyle w:val="ListBullet"/>
      </w:pPr>
      <w:r>
        <w:t>**Segurança** — em camadas, desde o código até a infra</w:t>
      </w:r>
    </w:p>
    <w:p>
      <w:pPr>
        <w:pStyle w:val="ListBullet"/>
      </w:pPr>
      <w:r>
        <w:t>**Compliance** — LGPD/GDPR não são opcionais</w:t>
      </w:r>
    </w:p>
    <w:p>
      <w:pPr>
        <w:pStyle w:val="ListBullet"/>
      </w:pPr>
      <w:r>
        <w:t>**Multi-tenant** — escolha a estratégia de isolamento certa</w:t>
      </w:r>
    </w:p>
    <w:p>
      <w:pPr>
        <w:pStyle w:val="ListBullet"/>
      </w:pPr>
      <w:r>
        <w:t>**Alta disponibilidade** — sem ponto único de falha</w:t>
      </w:r>
    </w:p>
    <w:p>
      <w:pPr>
        <w:pStyle w:val="Heading1"/>
      </w:pPr>
      <w:r>
        <w:t>Product Discovery</w:t>
      </w:r>
    </w:p>
    <w:p>
      <w:pPr>
        <w:pStyle w:val="Heading1"/>
      </w:pPr>
      <w:r>
        <w:t>Módulo 02 — Product Discovery: Validando Ideias Antes de Construir</w:t>
      </w:r>
    </w:p>
    <w:p>
      <w:r>
        <w:rPr>
          <w:b/>
        </w:rPr>
        <w:t>Descubra o que construir antes de construir.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O que é Product Discovery?</w:t>
      </w:r>
    </w:p>
    <w:p>
      <w:r>
        <w:t xml:space="preserve">Product Discovery é o processo de </w:t>
      </w:r>
      <w:r>
        <w:rPr>
          <w:b/>
        </w:rPr>
        <w:t>entender problemas reais de usuários reais antes de escrever uma linha de código</w:t>
      </w:r>
      <w:r>
        <w:t xml:space="preserve">. O objetivo não é entregar features, mas sim </w:t>
      </w:r>
      <w:r>
        <w:rPr>
          <w:b/>
        </w:rPr>
        <w:t>decidir o que vale a pena ser construído</w:t>
      </w:r>
      <w:r>
        <w:t>.</w:t>
      </w:r>
    </w:p>
    <w:p>
      <w:pPr>
        <w:pStyle w:val="Heading3"/>
      </w:pPr>
      <w:r>
        <w:t>Discovery vs Delivery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DISCOVERY                             DELIVERY</w:t>
        <w:br/>
        <w:t>"Construímos a coisa certa?"          "Construímos a coisa certo?"</w:t>
        <w:br/>
        <w:t>Alta incerteza, baixo custo           Baixa incerteza, alto custo</w:t>
        <w:br/>
        <w:t>Perguntas, hipóteses, experimentos    Requisitos, planejamento, código</w:t>
        <w:br/>
        <w:t>Falsificável, iterativo               Definido, incremental</w:t>
        <w:br/>
        <w:t>"Devo construir isso?"                "Como construir isso?"</w:t>
      </w:r>
    </w:p>
    <w:p>
      <w:r>
        <w:t>![Discovery vs Delivery](/knowledge-factory/products/courses/product-design/module-02-product-discovery/assets/diagram-discovery-vs-delivery.svg)</w:t>
      </w:r>
    </w:p>
    <w:p>
      <w:pPr>
        <w:pStyle w:val="Heading3"/>
      </w:pPr>
      <w:r>
        <w:t>Por que Discovery é importante?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Sem Discovery:</w:t>
        <w:br/>
        <w:t xml:space="preserve">  "O cliente pediu uma tela de relatório"</w:t>
        <w:br/>
        <w:t xml:space="preserve">  → 3 sprints de desenvolvimento</w:t>
        <w:br/>
        <w:t xml:space="preserve">  → Ninguém usa</w:t>
        <w:br/>
        <w:t xml:space="preserve">  → 3 sprints perdidos</w:t>
        <w:br/>
        <w:br/>
        <w:t>Com Discovery:</w:t>
        <w:br/>
        <w:t xml:space="preserve">  "O cliente pediu uma tela de relatório"</w:t>
        <w:br/>
        <w:t xml:space="preserve">  → Entrevista: "Qual problema você quer resolver?"</w:t>
        <w:br/>
        <w:t xml:space="preserve">  → Descoberta: ele quer exportar dados pra planilha</w:t>
        <w:br/>
        <w:t xml:space="preserve">  → Solução: botão de exportar CSV em 1 dia</w:t>
        <w:br/>
        <w:t xml:space="preserve">  → Valida: ele testa, funciona, usa todo dia</w:t>
      </w:r>
    </w:p>
    <w:p>
      <w:pPr>
        <w:pStyle w:val="Heading3"/>
      </w:pPr>
      <w:r>
        <w:t>Armadilha comum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Time: "Vamos construir um chat bot!"</w:t>
        <w:br/>
        <w:t>Discovery: Nenhum</w:t>
        <w:br/>
        <w:br/>
        <w:t>3 meses depois:</w:t>
        <w:br/>
        <w:t>Ninguém usa o chat bot.</w:t>
        <w:br/>
        <w:br/>
        <w:t>Por quê?</w:t>
        <w:br/>
        <w:t>- Ninguém perguntou se o problema era real</w:t>
        <w:br/>
        <w:t>- Ninguém validou se chat bot era a melhor solução</w:t>
        <w:br/>
        <w:t>- Ninguém testou com usuários antes de construir</w:t>
      </w:r>
    </w:p>
    <w:p>
      <w:r>
        <w:t>![Mapa mental do Product Discovery](/knowledge-factory/products/courses/product-design/module-02-product-discovery/assets/diagram-discovery-mindmap.svg)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Processo de Discovery</w:t>
      </w:r>
    </w:p>
    <w:p>
      <w:r>
        <w:t>O discovery não é linear — é um ciclo iterativo. O modelo mais comum tem 4 fases: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OPORTUNIDADE → PESQUISA → IDEAÇÃO → PROTOTIPAÇÃO → VALIDAÇÃO</w:t>
        <w:br/>
        <w:t xml:space="preserve">      │                                                 │</w:t>
        <w:br/>
        <w:t xml:space="preserve">      └───────────────── (iterate) ────────────────────┘</w:t>
      </w:r>
    </w:p>
    <w:p>
      <w:r>
        <w:t>![Processo de Product Discovery](/knowledge-factory/products/courses/product-design/module-02-product-discovery/assets/diagram-discovery-flow.svg)</w:t>
      </w:r>
    </w:p>
    <w:p>
      <w:pPr>
        <w:pStyle w:val="Heading3"/>
      </w:pPr>
      <w:r>
        <w:t>2.1 Oportunidades</w:t>
      </w:r>
    </w:p>
    <w:p>
      <w:r>
        <w:t xml:space="preserve">Toda feature request, bug report, reclamação de cliente ou insight de analytics é uma </w:t>
      </w:r>
      <w:r>
        <w:rPr>
          <w:b/>
        </w:rPr>
        <w:t>oportunidade</w:t>
      </w:r>
      <w:r>
        <w:t>. O desafio é priorizá-las.</w:t>
      </w:r>
    </w:p>
    <w:p>
      <w:r>
        <w:rPr>
          <w:b/>
        </w:rPr>
        <w:t>Fontes de oportunidades:</w:t>
      </w:r>
    </w:p>
    <w:p>
      <w:pPr>
        <w:pStyle w:val="ListBullet"/>
      </w:pPr>
      <w:r>
        <w:t>Feedback de clientes (Zendesk, Intercom, surveys)</w:t>
      </w:r>
    </w:p>
    <w:p>
      <w:pPr>
        <w:pStyle w:val="ListBullet"/>
      </w:pPr>
      <w:r>
        <w:t>Dados de uso (amplitude, mixpanel, GA4)</w:t>
      </w:r>
    </w:p>
    <w:p>
      <w:pPr>
        <w:pStyle w:val="ListBullet"/>
      </w:pPr>
      <w:r>
        <w:t>Conversas com sales/suporte</w:t>
      </w:r>
    </w:p>
    <w:p>
      <w:pPr>
        <w:pStyle w:val="ListBullet"/>
      </w:pPr>
      <w:r>
        <w:t>Análise concorrencial</w:t>
      </w:r>
    </w:p>
    <w:p>
      <w:pPr>
        <w:pStyle w:val="ListBullet"/>
      </w:pPr>
      <w:r>
        <w:t>Visão do produto (OKRs, estratégia)</w:t>
      </w:r>
    </w:p>
    <w:p>
      <w:pPr>
        <w:pStyle w:val="ListBullet"/>
      </w:pPr>
      <w:r>
        <w:t>Próprio time (dívida técnica, bugs recorrentes)</w:t>
      </w:r>
    </w:p>
    <w:p>
      <w:pPr>
        <w:pStyle w:val="Heading3"/>
      </w:pPr>
      <w:r>
        <w:t>2.2 Pesquisa</w:t>
      </w:r>
    </w:p>
    <w:p>
      <w:r>
        <w:t xml:space="preserve">Antes de pensar em solução, </w:t>
      </w:r>
      <w:r>
        <w:rPr>
          <w:b/>
        </w:rPr>
        <w:t>entenda o problema</w:t>
      </w:r>
      <w:r>
        <w:t>. Use técnicas qualitativas e quantitativas (ver seção 3).</w:t>
      </w:r>
    </w:p>
    <w:p>
      <w:pPr>
        <w:pStyle w:val="Heading3"/>
      </w:pPr>
      <w:r>
        <w:t>2.3 Ideação</w:t>
      </w:r>
    </w:p>
    <w:p>
      <w:r>
        <w:t>Gere múltiplas opções de solução, não apenas uma. Técnicas:</w:t>
      </w:r>
    </w:p>
    <w:p>
      <w:pPr>
        <w:pStyle w:val="ListNumber"/>
      </w:pPr>
      <w:r>
        <w:t>**Crazy 8s** — 8 ideias em 8 minutos</w:t>
      </w:r>
    </w:p>
    <w:p>
      <w:pPr>
        <w:pStyle w:val="ListNumber"/>
      </w:pPr>
      <w:r>
        <w:t>**Brainstorming** — quantidade &gt; qualidade, sem julgamento</w:t>
      </w:r>
    </w:p>
    <w:p>
      <w:pPr>
        <w:pStyle w:val="ListNumber"/>
      </w:pPr>
      <w:r>
        <w:t>**Design Sprint** — Google Ventures, 5 dias</w:t>
      </w:r>
    </w:p>
    <w:p>
      <w:pPr>
        <w:pStyle w:val="ListNumber"/>
      </w:pPr>
      <w:r>
        <w:t>**How Might We** — reformular problema como pergunta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Problema: "Usuários não completam o cadastro"</w:t>
        <w:br/>
        <w:t>HMW: "Como poderíamos reduzir o atrito no cadastro?"</w:t>
        <w:br/>
        <w:t xml:space="preserve">     → "Como poderíamos deixar o cadastro opcional?"</w:t>
        <w:br/>
        <w:t xml:space="preserve">     → "Como poderíamos usar login social?"</w:t>
        <w:br/>
        <w:t xml:space="preserve">     → "Como poderíamos pré-preencher dados?"</w:t>
      </w:r>
    </w:p>
    <w:p>
      <w:pPr>
        <w:pStyle w:val="Heading3"/>
      </w:pPr>
      <w:r>
        <w:t>2.4 Prototipação</w:t>
      </w:r>
    </w:p>
    <w:p>
      <w:r>
        <w:t>Crie representações da solução com o mínimo esforço necessário para testar: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Nível         Esforço    O que testa</w:t>
        <w:br/>
        <w:t>───           ───────    ──────────</w:t>
        <w:br/>
        <w:t>Sketch        Minutos    Fluxo macro</w:t>
        <w:br/>
        <w:t>Wireframe     Horas      Layout, estrutura</w:t>
        <w:br/>
        <w:t>Mockup        Dias       Visual, branding</w:t>
        <w:br/>
        <w:t>Prototype     Dias       Interação, fluxo real</w:t>
        <w:br/>
        <w:t>MVP           Semanas    Valor real no mercado</w:t>
      </w:r>
    </w:p>
    <w:p>
      <w:pPr>
        <w:pStyle w:val="Heading3"/>
      </w:pPr>
      <w:r>
        <w:t>2.5 Validação</w:t>
      </w:r>
    </w:p>
    <w:p>
      <w:r>
        <w:t>Cada protótipo precisa ser testado com usuários reais. Se a hipótese não for validada, volte para ideação.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Técnicas de Pesquisa</w:t>
      </w:r>
    </w:p>
    <w:p>
      <w:pPr>
        <w:pStyle w:val="Heading3"/>
      </w:pPr>
      <w:r>
        <w:t>3.1 Entrevistas com usuários</w:t>
      </w:r>
    </w:p>
    <w:p>
      <w:r>
        <w:t>A ferramenta mais poderosa de discovery.</w:t>
      </w:r>
    </w:p>
    <w:p>
      <w:r>
        <w:rPr>
          <w:b/>
        </w:rPr>
        <w:t>Estrutura de uma entrevista: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1. Abertura (5min)</w:t>
        <w:br/>
        <w:t xml:space="preserve">   "Obrigado por participar. Não estamos testando você.</w:t>
        <w:br/>
        <w:t xml:space="preserve">    Queremos entender como você lida com [assunto].</w:t>
        <w:br/>
        <w:t xml:space="preserve">    Pode ser sincero — críticas nos ajudam."</w:t>
        <w:br/>
        <w:br/>
        <w:t>2. Contexto (10min)</w:t>
        <w:br/>
        <w:t xml:space="preserve">   "Me conta como é seu dia a dia com [assunto]."</w:t>
        <w:br/>
        <w:t xml:space="preserve">   "O que você mais usa hoje?"</w:t>
        <w:br/>
        <w:t xml:space="preserve">   "O que te frustra?"</w:t>
        <w:br/>
        <w:br/>
        <w:t>3. Profundidade (20min)</w:t>
        <w:br/>
        <w:t xml:space="preserve">   "Me conta da última vez que você passou por [situação]."</w:t>
        <w:br/>
        <w:t xml:space="preserve">   "O que você fez? O que aconteceu?"</w:t>
        <w:br/>
        <w:t xml:space="preserve">   "Se pudesse mudar uma coisa, o que seria?"</w:t>
        <w:br/>
        <w:br/>
        <w:t>4. Fechamento (5min)</w:t>
        <w:br/>
        <w:t xml:space="preserve">   "Algo mais que gostaria de compartilhar?"</w:t>
        <w:br/>
        <w:t xml:space="preserve">   "Posso voltar a te procurar se tiver mais perguntas?"</w:t>
      </w:r>
    </w:p>
    <w:p>
      <w:r>
        <w:rPr>
          <w:b/>
        </w:rPr>
        <w:t>Regras de ouro:</w:t>
      </w:r>
    </w:p>
    <w:p>
      <w:pPr>
        <w:pStyle w:val="ListBullet"/>
      </w:pPr>
      <w:r>
        <w:t>Não faça perguntas indutoras ("Você não acha que X é melhor?")</w:t>
      </w:r>
    </w:p>
    <w:p>
      <w:pPr>
        <w:pStyle w:val="ListBullet"/>
      </w:pPr>
      <w:r>
        <w:t>Não pergunte "você usaria?" (todo mundo diz sim)</w:t>
      </w:r>
    </w:p>
    <w:p>
      <w:pPr>
        <w:pStyle w:val="ListBullet"/>
      </w:pPr>
      <w:r>
        <w:t>Pergunte sobre **comportamento passado**, não intenção futura</w:t>
      </w:r>
    </w:p>
    <w:p>
      <w:pPr>
        <w:pStyle w:val="ListBullet"/>
      </w:pPr>
      <w:r>
        <w:t>Escute mais do que fala (ratio 80/20)</w:t>
      </w:r>
    </w:p>
    <w:p>
      <w:pPr>
        <w:pStyle w:val="Heading3"/>
      </w:pPr>
      <w:r>
        <w:t>3.2 Surveys</w:t>
      </w:r>
    </w:p>
    <w:p>
      <w:r>
        <w:t>Bom para validar achados qualitativos com escala.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❌ "Você usaria uma funcionalidade de exportar relatórios?"</w:t>
        <w:br/>
        <w:t xml:space="preserve">   (todo mundo diz sim — viés de cortesia)</w:t>
        <w:br/>
        <w:br/>
        <w:t>✅ "Na última semana, quantas vezes você precisou exportar</w:t>
        <w:br/>
        <w:t xml:space="preserve">    dados do sistema?"</w:t>
        <w:br/>
        <w:t xml:space="preserve">   (comportamento real, mensurável)</w:t>
      </w:r>
    </w:p>
    <w:p>
      <w:r>
        <w:rPr>
          <w:b/>
        </w:rPr>
        <w:t>Dicas de surveys:</w:t>
      </w:r>
    </w:p>
    <w:p>
      <w:pPr>
        <w:pStyle w:val="ListNumber"/>
      </w:pPr>
      <w:r>
        <w:t>Máximo 10 perguntas</w:t>
      </w:r>
    </w:p>
    <w:p>
      <w:pPr>
        <w:pStyle w:val="ListNumber"/>
      </w:pPr>
      <w:r>
        <w:t>Escalas consistentes (Likert 1-5 ou 1-7)</w:t>
      </w:r>
    </w:p>
    <w:p>
      <w:pPr>
        <w:pStyle w:val="ListNumber"/>
      </w:pPr>
      <w:r>
        <w:t>Sempre incluir pergunta aberta no final</w:t>
      </w:r>
    </w:p>
    <w:p>
      <w:pPr>
        <w:pStyle w:val="ListNumber"/>
      </w:pPr>
      <w:r>
        <w:t>Ferramentas: Typeform, Google Forms, SurveyMonkey</w:t>
      </w:r>
    </w:p>
    <w:p>
      <w:pPr>
        <w:pStyle w:val="Heading3"/>
      </w:pPr>
      <w:r>
        <w:t>3.3 Análise Concorrencial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Concorrente A          Concorrente B            Concorrente C</w:t>
        <w:br/>
        <w:t>──────────────────     ──────────────────       ──────────────────</w:t>
        <w:br/>
        <w:t>Faz X bem              Faz Y bem                Faz Z bem</w:t>
        <w:br/>
        <w:t>Não tem W              Tem W mas é confuso      Tem W excelente</w:t>
        <w:br/>
        <w:t>Feedback: lento        Feedback: caro           Feedback: complexo</w:t>
        <w:br/>
        <w:br/>
        <w:t>Oportunidade: X + W simples + preço acessível</w:t>
      </w:r>
    </w:p>
    <w:p>
      <w:r>
        <w:rPr>
          <w:b/>
        </w:rPr>
        <w:t>O que analisar:</w:t>
      </w:r>
    </w:p>
    <w:p>
      <w:pPr>
        <w:pStyle w:val="ListBullet"/>
      </w:pPr>
      <w:r>
        <w:t>Proposta de valor</w:t>
      </w:r>
    </w:p>
    <w:p>
      <w:pPr>
        <w:pStyle w:val="ListBullet"/>
      </w:pPr>
      <w:r>
        <w:t>Fluxos principais</w:t>
      </w:r>
    </w:p>
    <w:p>
      <w:pPr>
        <w:pStyle w:val="ListBullet"/>
      </w:pPr>
      <w:r>
        <w:t>Pontos fortes e fracos</w:t>
      </w:r>
    </w:p>
    <w:p>
      <w:pPr>
        <w:pStyle w:val="ListBullet"/>
      </w:pPr>
      <w:r>
        <w:t>Reviews (G2, Capterra, Play Store, App Store)</w:t>
      </w:r>
    </w:p>
    <w:p>
      <w:pPr>
        <w:pStyle w:val="ListBullet"/>
      </w:pPr>
      <w:r>
        <w:t>Pricing e posicionamento</w:t>
      </w:r>
    </w:p>
    <w:p>
      <w:pPr>
        <w:pStyle w:val="Heading3"/>
      </w:pPr>
      <w:r>
        <w:t>3.4 Analytics</w:t>
      </w:r>
    </w:p>
    <w:p>
      <w:r>
        <w:t>Dados quantitativos não mentem — mas precisam de interpretação.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Métricas de Discovery:</w:t>
        <w:br/>
        <w:br/>
        <w:t>| Métrica                  | O que indica                             |</w:t>
        <w:br/>
        <w:t>|--------------------------|------------------------------------------|</w:t>
        <w:br/>
        <w:t>| Page views               | Interesse bruto                          |</w:t>
        <w:br/>
        <w:t>| Bounce rate              | Não encontrou o que queria               |</w:t>
        <w:br/>
        <w:t>| Drop-off por etapa       | Atrito no fluxo                          |</w:t>
        <w:br/>
        <w:t>| Funil de conversão       | Onde os usuários desistem                |</w:t>
        <w:br/>
        <w:t>| Retenção D1/D7/D30       | Valor entregue vs expectativa            |</w:t>
        <w:br/>
        <w:t>| NPS / CSAT               | Satisfação geral                         |</w:t>
        <w:br/>
        <w:t>| Search terms             | O que usuários procuram (e não acham)    |</w:t>
        <w:br/>
        <w:t>| Feature usage            | O que realmente é usado                  |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Frameworks de Discovery</w:t>
      </w:r>
    </w:p>
    <w:p>
      <w:pPr>
        <w:pStyle w:val="Heading3"/>
      </w:pPr>
      <w:r>
        <w:t>4.1 JTBD — Jobs to be Done</w:t>
      </w:r>
    </w:p>
    <w:p>
      <w:r>
        <w:t xml:space="preserve">JTBD parte da premissa: </w:t>
      </w:r>
      <w:r>
        <w:rPr>
          <w:b/>
        </w:rPr>
        <w:t>usuários não compram produtos, eles contratam serviços para fazer um trabalho</w:t>
      </w:r>
      <w:r>
        <w:t>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Exemplo:</w:t>
        <w:br/>
        <w:br/>
        <w:t>Job: "Me manter informado sobre tecnologia"</w:t>
        <w:br/>
        <w:t>──────────────────────────────────────────────</w:t>
        <w:br/>
        <w:br/>
        <w:t>Opção A: Assinar newsletter        (R$ 0,  5min/dia)</w:t>
        <w:br/>
        <w:t>Opção B: Seguir influencers         (R$ 0, 15min/dia)</w:t>
        <w:br/>
        <w:t>Opção C: Assinar portal de tech    (R$ 30/mês, 30min/dia)</w:t>
        <w:br/>
        <w:t>Opção D: Podcasts                  (R$ 0, 1h/dia no trânsito)</w:t>
        <w:br/>
        <w:br/>
        <w:t>"Contratamos" a opção que melhor resolve o job</w:t>
        <w:br/>
        <w:t>dado nosso contexto (tempo, dinheiro, momento)</w:t>
      </w:r>
    </w:p>
    <w:p>
      <w:r>
        <w:rPr>
          <w:b/>
        </w:rPr>
        <w:t>Estrutura JTBD: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Quando [situação], eu quero [motivação] para [resultado esperado].</w:t>
        <w:br/>
        <w:br/>
        <w:t>Exemplo:</w:t>
        <w:br/>
        <w:t>"Quando estou começando um novo projeto, eu quero entender o</w:t>
        <w:br/>
        <w:t>que outros times já tentaram antes, para não repetir erros."</w:t>
      </w:r>
    </w:p>
    <w:p>
      <w:r>
        <w:rPr>
          <w:b/>
        </w:rPr>
        <w:t>Jobs principais vs jobs funcionais:</w:t>
      </w:r>
    </w:p>
    <w:p>
      <w:pPr>
        <w:pStyle w:val="ListBullet"/>
      </w:pPr>
      <w:r>
        <w:t>**Functional:** "Organizar tarefas do time"</w:t>
      </w:r>
    </w:p>
    <w:p>
      <w:pPr>
        <w:pStyle w:val="ListBullet"/>
      </w:pPr>
      <w:r>
        <w:t>**Emocional:** "Me sentir no controle do projeto"</w:t>
      </w:r>
    </w:p>
    <w:p>
      <w:pPr>
        <w:pStyle w:val="ListBullet"/>
      </w:pPr>
      <w:r>
        <w:t>**Social:** "Parecer competente para meu chefe"</w:t>
      </w:r>
    </w:p>
    <w:p>
      <w:pPr>
        <w:pStyle w:val="Heading3"/>
      </w:pPr>
      <w:r>
        <w:t>4.2 Lean Canvas</w:t>
      </w:r>
    </w:p>
    <w:p>
      <w:r>
        <w:t>Uma página que resume o modelo de negócio. Ideal para early stage.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┌─────────────────┬────────────────┬─────────────────┬─────────────────┬─────────────────┐</w:t>
        <w:br/>
        <w:t>│ PROBLEMA        │ SOLUÇÃO        │ PROPOSTA DE     │ VANTAGEM         │ SEGMENTO        │</w:t>
        <w:br/>
        <w:t>│ Top 3 problemas │ Top 3 soluções │ VALOR           │ COMPETITIVA       │ DE CLIENTES     │</w:t>
        <w:br/>
        <w:t>│                 │                │ Única           │ Não copiável      │                  │</w:t>
        <w:br/>
        <w:t>│                 │                │ Mensagem clara  │ facilmente        │                  │</w:t>
        <w:br/>
        <w:t>├─────────────────┼────────────────┼─────────────────┼─────────────────┼─────────────────┤</w:t>
        <w:br/>
        <w:t>│ MÉTRICAS        │                │ CANAIS          │                   │                  │</w:t>
        <w:br/>
        <w:t>│ CHAVE           │                │                 │                   │                  │</w:t>
        <w:br/>
        <w:t>│ O que medir     │                │ Como chegar     │                   │                  │</w:t>
        <w:br/>
        <w:t>│ para saber se   │                │ no cliente      │                   │                  │</w:t>
        <w:br/>
        <w:t>│ está dando certo│                 │                 │                   │                  │</w:t>
        <w:br/>
        <w:t>├─────────────────┴────────────────┴─────────────────┴─────────────────┴─────────────────┤</w:t>
        <w:br/>
        <w:t>│ ESTRUTURA DE CUSTOS                                │ RECEITAS                         │</w:t>
        <w:br/>
        <w:t>│ Fixos, variáveis, custo de aquisição               │ Como ganha dinheiro              │</w:t>
        <w:br/>
        <w:t>└────────────────────────────────────────────────────┴─────────────────────────────────┘</w:t>
      </w:r>
    </w:p>
    <w:p>
      <w:pPr>
        <w:pStyle w:val="Heading3"/>
      </w:pPr>
      <w:r>
        <w:t>4.3 Value Proposition Canvas</w:t>
      </w:r>
    </w:p>
    <w:p>
      <w:r>
        <w:t>Detalha o encaixe entre o cliente e o produto.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VALUE PROPOSITION CANVAS</w:t>
        <w:br/>
        <w:br/>
        <w:t>┌──────────────────────────────┬──────────────────────────────┐</w:t>
        <w:br/>
        <w:t>│ PRODUTO                      │ CLIENTE                      │</w:t>
        <w:br/>
        <w:t>│                              │                              │</w:t>
        <w:br/>
        <w:t>│ ┌────────────────────────┐   │ ┌────────────────────────┐  │</w:t>
        <w:br/>
        <w:t>│ │ Gain Creators          │   │ │ Gains                   │  │</w:t>
        <w:br/>
        <w:t>│ │ O que entrega ganhos   │   │ │ Resultados desejados   │  │</w:t>
        <w:br/>
        <w:t>│ │                        │   │ │                         │  │</w:t>
        <w:br/>
        <w:t>│ ├────────────────────────┤   │ ├────────────────────────┤  │</w:t>
        <w:br/>
        <w:t>│ │ Products &amp; Services    │   │ │ Customer Jobs          │  │</w:t>
        <w:br/>
        <w:t>│ │ O que oferecemos       │   │ │ O que ele quer fazer   │  │</w:t>
        <w:br/>
        <w:t>│ │                        │   │ │                         │  │</w:t>
        <w:br/>
        <w:t>│ ├────────────────────────┤   │ ├────────────────────────┤  │</w:t>
        <w:br/>
        <w:t>│ │ Pain Relievers         │   │ │ Pains                   │  │</w:t>
        <w:br/>
        <w:t>│ │ O que alivia dores     │   │ │ Frustrações, riscos    │  │</w:t>
        <w:br/>
        <w:t>│ └────────────────────────┘   │ └────────────────────────┘  │</w:t>
        <w:br/>
        <w:t>│                              │                              │</w:t>
        <w:br/>
        <w:t>│         ENCAIXE: quando solutions &gt; jobs + pains           │</w:t>
        <w:br/>
        <w:t>└──────────────────────────────┴──────────────────────────────┘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Mapeamento</w:t>
      </w:r>
    </w:p>
    <w:p>
      <w:pPr>
        <w:pStyle w:val="Heading3"/>
      </w:pPr>
      <w:r>
        <w:t>5.1 Opportunity Solution Tree (Teresa Torres)</w:t>
      </w:r>
    </w:p>
    <w:p>
      <w:r>
        <w:t xml:space="preserve">Árvore que conecta </w:t>
      </w:r>
      <w:r>
        <w:rPr>
          <w:b/>
        </w:rPr>
        <w:t>oportunidades → soluções → experimentos</w:t>
      </w:r>
      <w:r>
        <w:t>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RESULTADO ESPEREADO</w:t>
        <w:br/>
        <w:t>(reduzir churn em 20%)</w:t>
        <w:br/>
        <w:t>│</w:t>
        <w:br/>
        <w:t>├── OPORTUNIDADE: Usuários não entendem o valor do produto</w:t>
        <w:br/>
        <w:t>│   ├── SOLUÇÃO: Onboarding guiado</w:t>
        <w:br/>
        <w:t>│   │   └── EXPERIMENTO: Teste A/B com novo onboarding vs atual</w:t>
        <w:br/>
        <w:t>│   └── SOLUÇÃO: Vídeo de apresentação no primeiro login</w:t>
        <w:br/>
        <w:t>│       └── EXPERIMENTO: Medir % que completa o vídeo</w:t>
        <w:br/>
        <w:t>│</w:t>
        <w:br/>
        <w:t>├── OPORTUNIDADE: Usuários não conseguem exportar dados</w:t>
        <w:br/>
        <w:t>│   ├── SOLUÇÃO: Botão de exportar CSV</w:t>
        <w:br/>
        <w:t>│   │   └── EXPERIMENTO: Protótipo clicável com 5 usuários</w:t>
        <w:br/>
        <w:t>│   └── SOLUÇÃO: Integração com Google Sheets</w:t>
        <w:br/>
        <w:t>│       └── EXPERIMENTO: Survey de interesse com clientes</w:t>
        <w:br/>
        <w:t>│</w:t>
        <w:br/>
        <w:t>└── OPORTUNIDADE: Produto é caro para PMEs</w:t>
        <w:br/>
        <w:t xml:space="preserve">    ├── SOLUÇÃO: Plano "Starter" com funcionalidades limitadas</w:t>
        <w:br/>
        <w:t xml:space="preserve">    └── EXPERIMENTO: Landing page com pricing e botão de compra</w:t>
      </w:r>
    </w:p>
    <w:p>
      <w:r>
        <w:rPr>
          <w:b/>
        </w:rPr>
        <w:t>Como construir:</w:t>
      </w:r>
    </w:p>
    <w:p>
      <w:pPr>
        <w:pStyle w:val="ListNumber"/>
      </w:pPr>
      <w:r>
        <w:t>Defina o **outcome** (resultado esperado, ex: "aumentar ativação em 30%")</w:t>
      </w:r>
    </w:p>
    <w:p>
      <w:pPr>
        <w:pStyle w:val="ListNumber"/>
      </w:pPr>
      <w:r>
        <w:t>Liste **oportunidades** (problemas/dores que impedem o outcome)</w:t>
      </w:r>
    </w:p>
    <w:p>
      <w:pPr>
        <w:pStyle w:val="ListNumber"/>
      </w:pPr>
      <w:r>
        <w:t>Para cada oportunidade, gere **soluções**</w:t>
      </w:r>
    </w:p>
    <w:p>
      <w:pPr>
        <w:pStyle w:val="ListNumber"/>
      </w:pPr>
      <w:r>
        <w:t>Para cada solução, defina um **experimento** para testar</w:t>
      </w:r>
    </w:p>
    <w:p>
      <w:pPr>
        <w:pStyle w:val="Heading3"/>
      </w:pPr>
      <w:r>
        <w:t>5.2 User Story Mapping</w:t>
      </w:r>
    </w:p>
    <w:p>
      <w:r>
        <w:t xml:space="preserve">Técnica de Jeff Patton que organiza o backlog em </w:t>
      </w:r>
      <w:r>
        <w:rPr>
          <w:b/>
        </w:rPr>
        <w:t>atividades do usuário</w:t>
      </w:r>
      <w:r>
        <w:t xml:space="preserve"> de forma visual, ajudando o time a enxergar o produto como um fluxo.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Jornada: "Gerenciar projetos"</w:t>
        <w:br/>
        <w:t>────────────────────────────────────────────────────────────────────</w:t>
        <w:br/>
        <w:t xml:space="preserve">              │  Semana 1     │  Semana 2    │  Semana 3      │</w:t>
        <w:br/>
        <w:t>──────────────┼───────────────┼──────────────┼────────────────┤</w:t>
        <w:br/>
        <w:t>Criar projeto │ Criar nome    │ Convidar     │                │</w:t>
        <w:br/>
        <w:t xml:space="preserve">              │               │ membros      │                │</w:t>
        <w:br/>
        <w:t>──────────────┼───────────────┼──────────────┼────────────────┤</w:t>
        <w:br/>
        <w:t>Organizar     │ Criar         │ Adicionar    │ Arrastar       │</w:t>
        <w:br/>
        <w:t>tarefas       │ colunas       │ cards        │ cards          │</w:t>
        <w:br/>
        <w:t>──────────────┼───────────────┼──────────────┼────────────────┤</w:t>
        <w:br/>
        <w:t>Acompanhar    │               │              │ Dashboard     │</w:t>
        <w:br/>
        <w:t>progresso     │               │              │ de progresso   │</w:t>
        <w:br/>
        <w:t>──────────────┴───────────────┴──────────────┴────────────────┘</w:t>
        <w:br/>
        <w:t xml:space="preserve">  ↑ MVP (corta aqui)            ↑ Release 2          ↑ Release 3</w:t>
      </w:r>
    </w:p>
    <w:p>
      <w:r>
        <w:rPr>
          <w:b/>
        </w:rPr>
        <w:t>Por que usar:</w:t>
      </w:r>
    </w:p>
    <w:p>
      <w:pPr>
        <w:pStyle w:val="ListBullet"/>
      </w:pPr>
      <w:r>
        <w:t>Mostra o produto como um **fluxo**, não uma lista</w:t>
      </w:r>
    </w:p>
    <w:p>
      <w:pPr>
        <w:pStyle w:val="ListBullet"/>
      </w:pPr>
      <w:r>
        <w:t>Ajuda a identificar **gaps** no fluxo</w:t>
      </w:r>
    </w:p>
    <w:p>
      <w:pPr>
        <w:pStyle w:val="ListBullet"/>
      </w:pPr>
      <w:r>
        <w:t>Facilita decisões de **MVP** (o corte vertical)</w:t>
      </w:r>
    </w:p>
    <w:p>
      <w:pPr>
        <w:pStyle w:val="ListBullet"/>
      </w:pPr>
      <w:r>
        <w:t>Alinha time e stakeholders visualmente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Validação de Hipóteses</w:t>
      </w:r>
    </w:p>
    <w:p>
      <w:pPr>
        <w:pStyle w:val="Heading3"/>
      </w:pPr>
      <w:r>
        <w:t>Estrutura de hipótese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HIPÓTESE:</w:t>
        <w:br/>
        <w:t>Acreditamos que [solução] para [público]</w:t>
        <w:br/>
        <w:t>resultará em [outcome].</w:t>
        <w:br/>
        <w:t>Saberemos que estamos certos quando [métrica/meta].</w:t>
        <w:br/>
        <w:br/>
        <w:t>Exemplo:</w:t>
        <w:br/>
        <w:t>"Acreditamos que um onboarding guiado para novos usuários</w:t>
        <w:br/>
        <w:t>resultará em 30% mais ativação no D7.</w:t>
        <w:br/>
        <w:t>Saberemos que estamos certos quando a taxa de ativação</w:t>
        <w:br/>
        <w:t>subir de 40% para 52% no teste A/B."</w:t>
      </w:r>
    </w:p>
    <w:p>
      <w:pPr>
        <w:pStyle w:val="Heading3"/>
      </w:pPr>
      <w:r>
        <w:t>Tipos de experimento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Experimento         | Esforço | Confiança | Quando usar</w:t>
        <w:br/>
        <w:t>────────────────────|─────────|───────────|────────────────────────</w:t>
        <w:br/>
        <w:t>Entrevista          | Baixo   | Média     | Entender problema</w:t>
        <w:br/>
        <w:t>Landing page fake   | Baixo   | Alta      | Testar interesse real</w:t>
        <w:br/>
        <w:t>Prototype test      | Médio   | Média     | Validar usabilidade</w:t>
        <w:br/>
        <w:t>Teste A/B           | Médio   | Alta      | Comparar soluções</w:t>
        <w:br/>
        <w:t>Concierge MVP       | Alto    | Alta      | Validar valor real</w:t>
        <w:br/>
        <w:t>Wizard of Oz MVP    | Médio   | Alta      | Validar viabilidade</w:t>
        <w:br/>
        <w:t>Single-feature MVP  | Médio   | Alta      | Testar feature isolada</w:t>
        <w:br/>
        <w:t>Piecemeal MVP       | Baixo   | Média     | Validar sem construir</w:t>
      </w:r>
    </w:p>
    <w:p>
      <w:pPr>
        <w:pStyle w:val="Heading3"/>
      </w:pPr>
      <w:r>
        <w:t>Exemplo: Landing page fake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Ideia: "App que agenda reuniões automaticamente"</w:t>
        <w:br/>
        <w:br/>
        <w:t>1. Criar landing page:</w:t>
        <w:br/>
        <w:t xml:space="preserve">   "Agende reuniões sem trocar emails"</w:t>
        <w:br/>
        <w:br/>
        <w:t>2. Botão: "Começar gratis →" (leva a página de "em breve")</w:t>
        <w:br/>
        <w:br/>
        <w:t>3. Métricas:</w:t>
        <w:br/>
        <w:t xml:space="preserve">   - Visitantes que chegam na página</w:t>
        <w:br/>
        <w:t xml:space="preserve">   - % que clica no CTA      ← indicador de interesse real</w:t>
        <w:br/>
        <w:t xml:space="preserve">   - % que deixa o email      ← lead qualificado</w:t>
        <w:br/>
        <w:br/>
        <w:t>4. Resultado:</w:t>
        <w:br/>
        <w:t xml:space="preserve">   Se &lt; 5% clica → interesse baixo, repense a proposta</w:t>
        <w:br/>
        <w:t xml:space="preserve">   Se &gt; 15% clica → interesse real, continue</w:t>
      </w:r>
    </w:p>
    <w:p>
      <w:pPr>
        <w:pStyle w:val="Heading3"/>
      </w:pPr>
      <w:r>
        <w:t>MVP não é produto mínimo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MITO: MVP é a versão mais simples do produto final</w:t>
        <w:br/>
        <w:t>REAL: MVP é o menor experimento que valida ou invalida uma hipótese</w:t>
        <w:br/>
        <w:br/>
        <w:t>MVP serve para APRENDER, não para entregar valor.</w:t>
        <w:br/>
        <w:t>Se você já sabe que funciona, não precisa de MVP.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Product Discovery no Contexto Enterprise</w:t>
      </w:r>
    </w:p>
    <w:p>
      <w:r>
        <w:t>Discovery em empresas grandes tem desafios específicos.</w:t>
      </w:r>
    </w:p>
    <w:p>
      <w:pPr>
        <w:pStyle w:val="Heading3"/>
      </w:pPr>
      <w:r>
        <w:t>Desafios Enterprise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Desafio                    Impacto no Discovery</w:t>
        <w:br/>
        <w:t>────────────────────────── ──────────────────────────────────</w:t>
        <w:br/>
        <w:t>Muitos stakeholders        Múltiplas visões do que é "prioridade"</w:t>
        <w:br/>
        <w:t>Processos burocráticos     Discovery lento, pouca iteração</w:t>
        <w:br/>
        <w:t>Métrica de sucesso errada  Time mede output, não outcome</w:t>
        <w:br/>
        <w:t>Times isolados             Descobertas não são compartilhadas</w:t>
        <w:br/>
        <w:t>Gerenciamento de risco     Medo de errar → pouca experimentação</w:t>
        <w:br/>
        <w:t>Orçamento anual fixo       Discovery não é orçado → não existe</w:t>
      </w:r>
    </w:p>
    <w:p>
      <w:pPr>
        <w:pStyle w:val="Heading3"/>
      </w:pPr>
      <w:r>
        <w:t>Como fazer discovery em Enterprise</w:t>
      </w:r>
    </w:p>
    <w:p>
      <w:r>
        <w:rPr>
          <w:b/>
        </w:rPr>
        <w:t>1. Alinhe com OKRs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OKR da empresa: "Aumentar receita recorrente em 25%"</w:t>
        <w:br/>
        <w:br/>
        <w:t>→ Opportunity: churn de 15% ao mês</w:t>
        <w:br/>
        <w:t>→ Discovery: por que os clientes estão cancelando?</w:t>
        <w:br/>
        <w:t>→ Outcome: reduzir churn pela metade</w:t>
        <w:br/>
        <w:t>→ Backlog: funcionalidades que endereçam as causas</w:t>
      </w:r>
    </w:p>
    <w:p>
      <w:r>
        <w:rPr>
          <w:b/>
        </w:rPr>
        <w:t>2. Discovery Sprints</w:t>
      </w:r>
    </w:p>
    <w:p>
      <w:r>
        <w:t>Reserve ciclos fixos para discovery (ex: 2 semanas a cada quarter).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Sprint Discovery (2 semanas):</w:t>
        <w:br/>
        <w:t xml:space="preserve">  Semana 1: Pesquisa (entrevistas, analytics, concorrência)</w:t>
        <w:br/>
        <w:t xml:space="preserve">  Semana 2: Ideação, prototipação, testes com usuários</w:t>
        <w:br/>
        <w:t xml:space="preserve">  Saída: Backlog priorizado para as próximas 6 semanas de delivery</w:t>
      </w:r>
    </w:p>
    <w:p>
      <w:r>
        <w:rPr>
          <w:b/>
        </w:rPr>
        <w:t>3. Envolva stakeholders cedo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Stakeholder      | O que quer saber                   | Quando envolver</w:t>
        <w:br/>
        <w:t>─────────────────|────────────────────────────────────|─────────────────</w:t>
        <w:br/>
        <w:t>Diretor          | "Isso entrega o OKR?"              | Kickoff, review</w:t>
        <w:br/>
        <w:t>Produto          | "Isso resolve o problema certo?"   | Discovery inteiro</w:t>
        <w:br/>
        <w:t>Engenharia       | "Isso é viável tecnicamente?"      | Prototipação</w:t>
        <w:br/>
        <w:t>Design           | "Isso é usável?"                    | Prototipação, teste</w:t>
        <w:br/>
        <w:t>Comercial        | "O cliente pagaria por isso?"      | Pesquisa, validação</w:t>
        <w:br/>
        <w:t>Sucesso do cl.   | "Isso reduz chamados?"             | Pesquisa</w:t>
      </w:r>
    </w:p>
    <w:p>
      <w:r>
        <w:rPr>
          <w:b/>
        </w:rPr>
        <w:t>4. Discovery contínuo vs Discovery por projeto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Discovery Contínuo (recomendado):</w:t>
        <w:br/>
        <w:t xml:space="preserve">  Discovery e Delivery rodam em paralelo</w:t>
        <w:br/>
        <w:t xml:space="preserve">  Time sempre tem 20-30% do tempo para discovery</w:t>
        <w:br/>
        <w:t xml:space="preserve">  Pipeline de oportunidades sempre abastecido</w:t>
        <w:br/>
        <w:br/>
        <w:t>Discovery por Projeto (menos eficaz):</w:t>
        <w:br/>
        <w:t xml:space="preserve">  Discovery só acontece no início do projeto</w:t>
        <w:br/>
        <w:t xml:space="preserve">  Depois que o delivery começa, não se questiona mais</w:t>
        <w:br/>
        <w:t xml:space="preserve">  Se descobrir algo errado no meio, é tarde demais</w:t>
      </w:r>
    </w:p>
    <w:p>
      <w:pPr>
        <w:pStyle w:val="Heading3"/>
      </w:pPr>
      <w:r>
        <w:t>Cultura de Experimentação</w:t>
      </w:r>
    </w:p>
    <w:p>
      <w:r>
        <w:t>Empresas maduras em discovery têm: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Amazon:        "É mais fácil pedir desculpas do que permissão"</w:t>
        <w:br/>
        <w:t>Netflix:       Testa tudo, aprende rápido, falha barato</w:t>
        <w:br/>
        <w:t>Spotify:       Squads têm autonomia para discovery</w:t>
        <w:br/>
        <w:t>Google:        Data beats opinions</w:t>
        <w:br/>
        <w:t>Airbnb:        Design ops com discovery contínuo</w:t>
        <w:br/>
        <w:br/>
        <w:t>Cultura que NÃO funciona:</w:t>
        <w:br/>
        <w:t xml:space="preserve">  "Quem decide é o VP"</w:t>
        <w:br/>
        <w:t xml:space="preserve">  "A gente sabe o que o cliente quer"</w:t>
        <w:br/>
        <w:t xml:space="preserve">  "Se deu trabalho, vamos lançar mesmo assim"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Saídas do Discovery</w:t>
      </w:r>
    </w:p>
    <w:p>
      <w:r>
        <w:t>O discovery não termina sem artefatos. As saídas principais são:</w:t>
      </w:r>
    </w:p>
    <w:p>
      <w:pPr>
        <w:pStyle w:val="Heading3"/>
      </w:pPr>
      <w:r>
        <w:t>8.1 Backlog Refinado</w:t>
      </w:r>
    </w:p>
    <w:p>
      <w:r>
        <w:t>Um backlog que não é só lista de desejos — é priorizado por evidência.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Antes do Discovery:</w:t>
        <w:br/>
        <w:t xml:space="preserve">  - [ ] Tela de relatórios (pedido pelo stakeholder)</w:t>
        <w:br/>
        <w:t xml:space="preserve">  - [ ] Exportar para PDF (ideia do PO)</w:t>
        <w:br/>
        <w:t xml:space="preserve">  - [ ] Modo escuro (sugestão do dev)</w:t>
        <w:br/>
        <w:t xml:space="preserve">  - [ ] Integração com Slack (pedido de 1 cliente)</w:t>
        <w:br/>
        <w:br/>
        <w:t>Depois do Discovery:</w:t>
        <w:br/>
        <w:t xml:space="preserve">  - [ ] Exportar CSV (validado: 78% dos usuários precisam)</w:t>
        <w:br/>
        <w:t xml:space="preserve">  - [ ] Relatório de vendas (validado: resolve job #2)</w:t>
        <w:br/>
        <w:t xml:space="preserve">  - [ ] Tema escuro (despriorizado: 12% pediram)</w:t>
        <w:br/>
        <w:t xml:space="preserve">  - [ ] Integração Slack (despriorizado: 3 clientes, custo alto)</w:t>
      </w:r>
    </w:p>
    <w:p>
      <w:pPr>
        <w:pStyle w:val="Heading3"/>
      </w:pPr>
      <w:r>
        <w:t>8.2 Proto-personas</w:t>
      </w:r>
    </w:p>
    <w:p>
      <w:r>
        <w:t>Persona provisória baseada em hipóteses, não em pesquisa extensa.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Proto-persona: Analista de Dados</w:t>
        <w:br/>
        <w:t>───────────────────────────────────────────────────────────────</w:t>
        <w:br/>
        <w:t>Nome fictício:   Carla, 32 anos</w:t>
        <w:br/>
        <w:t>Cargo:           Analista de BI Sênior</w:t>
        <w:br/>
        <w:t>Contexto:        Trabalha em empresa de médio porte, time pequeno</w:t>
        <w:br/>
        <w:t>Objetivo:        Extrair insights rápido para tomar decisões</w:t>
        <w:br/>
        <w:t>Dores:           1. Dados espalhados (planilhas, BI, ERP)</w:t>
        <w:br/>
        <w:t xml:space="preserve">                 2. Demora dias para gerar um relatório</w:t>
        <w:br/>
        <w:t xml:space="preserve">                 3. Não confia na qualidade dos dados</w:t>
        <w:br/>
        <w:t>Comportamento:   Usa Excel, Tableau, SQL (básico)</w:t>
        <w:br/>
        <w:t>Job to be done:  "Quando preciso responder uma pergunta de negócio,</w:t>
        <w:br/>
        <w:t xml:space="preserve">                  quero encontrar os dados certos em minutos, para</w:t>
        <w:br/>
        <w:t xml:space="preserve">                  não perder credibilidade com o diretor."</w:t>
      </w:r>
    </w:p>
    <w:p>
      <w:pPr>
        <w:pStyle w:val="Heading3"/>
      </w:pPr>
      <w:r>
        <w:t>8.3 User Stories</w:t>
      </w:r>
    </w:p>
    <w:p>
      <w:r>
        <w:t>Histórias baseadas em evidência, não em suposição.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❌ Sem Discovery:</w:t>
        <w:br/>
        <w:t>"Como usuário, quero uma tela de relatórios."</w:t>
        <w:br/>
        <w:br/>
        <w:t>✅ Com Discovery:</w:t>
        <w:br/>
        <w:t>"Como analista de BI, quero exportar dados em CSV</w:t>
        <w:br/>
        <w:t>para poder analisar no Excel, porque meu time não</w:t>
        <w:br/>
        <w:t>tem acesso direto ao banco."</w:t>
        <w:br/>
        <w:br/>
        <w:t>Critérios de aceite:</w:t>
        <w:br/>
        <w:t>- Botão de exportar na tela de search</w:t>
        <w:br/>
        <w:t>- Formato CSV com encoding UTF-8</w:t>
        <w:br/>
        <w:t>- Arquivo baixa em até 10s (para &lt; 100k linhas)</w:t>
        <w:br/>
        <w:t>- Colunas traduzidas para pt-BR</w:t>
        <w:br/>
        <w:t>- Nome do arquivo: `export-{tipo}-{data}.csv`</w:t>
      </w:r>
    </w:p>
    <w:p>
      <w:pPr>
        <w:pStyle w:val="Heading3"/>
      </w:pPr>
      <w:r>
        <w:t>8.4 Opportunity Backlog</w:t>
      </w:r>
    </w:p>
    <w:p>
      <w:r>
        <w:t>Um backlog de oportunidades (não de soluções).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ID  | Oportunidade                              | Evidência              | Tamanho | Prioridade</w:t>
        <w:br/>
        <w:t>────|───────────────────────────────────────────|────────────────────────|─────────|───────────</w:t>
        <w:br/>
        <w:t>O01 | Usuários não encontram dados no sistema   | 45% dos chamados       | Grande  | P0</w:t>
        <w:br/>
        <w:t>O02 | Demora para gerar relatórios              | Survey: 78% citaram    | Médio   | P0</w:t>
        <w:br/>
        <w:t>O03 | Não confiabilidade dos dados              | NPS: 4.2 (crítico)     | Grande  | P1</w:t>
        <w:br/>
        <w:t>O04 | Integração com ferramentas externas       | 3 clientes enterprise  | Médio   | P2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Resumo</w:t>
      </w:r>
    </w:p>
    <w:p>
      <w:pPr>
        <w:pStyle w:val="ListBullet"/>
      </w:pPr>
      <w:r>
        <w:t>**Product Discovery** é o processo de validar problemas e soluções antes de construir</w:t>
      </w:r>
    </w:p>
    <w:p>
      <w:pPr>
        <w:pStyle w:val="ListBullet"/>
      </w:pPr>
      <w:r>
        <w:t>**Discovery vs Delivery**: uma decide o que construir, a outra constrói</w:t>
      </w:r>
    </w:p>
    <w:p>
      <w:pPr>
        <w:pStyle w:val="ListBullet"/>
      </w:pPr>
      <w:r>
        <w:t>**Ciclo**: Oportunidade → Pesquisa → Ideação → Prototipação → Validação</w:t>
      </w:r>
    </w:p>
    <w:p>
      <w:pPr>
        <w:pStyle w:val="ListBullet"/>
      </w:pPr>
      <w:r>
        <w:t>**Pesquisa**: entrevistas, surveys, análise concorrencial, analytics</w:t>
      </w:r>
    </w:p>
    <w:p>
      <w:pPr>
        <w:pStyle w:val="ListBullet"/>
      </w:pPr>
      <w:r>
        <w:t>**Frameworks**: JTBD, Lean Canvas, Value Proposition Canvas</w:t>
      </w:r>
    </w:p>
    <w:p>
      <w:pPr>
        <w:pStyle w:val="ListBullet"/>
      </w:pPr>
      <w:r>
        <w:t>**Mapeamento**: Opportunity Solution Tree, User Story Mapping</w:t>
      </w:r>
    </w:p>
    <w:p>
      <w:pPr>
        <w:pStyle w:val="ListBullet"/>
      </w:pPr>
      <w:r>
        <w:t>**Hipóteses**: estruture, meça, aprenda (MVP = experimento, não produto)</w:t>
      </w:r>
    </w:p>
    <w:p>
      <w:pPr>
        <w:pStyle w:val="ListBullet"/>
      </w:pPr>
      <w:r>
        <w:t>**Enterprise**: alinhe com OKRs, envolva stakeholders, cultura de experimentação</w:t>
      </w:r>
    </w:p>
    <w:p>
      <w:pPr>
        <w:pStyle w:val="ListBullet"/>
      </w:pPr>
      <w:r>
        <w:t>**Saídas**: backlog refinado, proto-personas, user stories, opportunity backlog</w:t>
      </w:r>
    </w:p>
    <w:p>
      <w:pPr>
        <w:pStyle w:val="Heading1"/>
      </w:pPr>
      <w:r>
        <w:t>Design Thinking</w:t>
      </w:r>
    </w:p>
    <w:p>
      <w:pPr>
        <w:pStyle w:val="Heading1"/>
      </w:pPr>
      <w:r>
        <w:t>Módulo 03 — Design Thinking: Inovação Centrada no Usuário</w:t>
      </w:r>
    </w:p>
    <w:p>
      <w:r>
        <w:rPr>
          <w:b/>
        </w:rPr>
        <w:t>Uma abordagem human-centered para resolver problemas complexos.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O que é Design Thinking</w:t>
      </w:r>
    </w:p>
    <w:p>
      <w:r>
        <w:t xml:space="preserve">Design Thinking é uma abordagem </w:t>
      </w:r>
      <w:r>
        <w:rPr>
          <w:b/>
        </w:rPr>
        <w:t>centrada no ser humano</w:t>
      </w:r>
      <w:r>
        <w:t xml:space="preserve"> para solução de problemas que combina empatia, criatividade e racionalidade. Diferente de métodos tradicionais que partem de uma solução técnica, o Design Thinking começa com o </w:t>
      </w:r>
      <w:r>
        <w:rPr>
          <w:b/>
        </w:rPr>
        <w:t>usuário</w:t>
      </w:r>
      <w:r>
        <w:t xml:space="preserve"> e suas necessidades reais.</w:t>
      </w:r>
    </w:p>
    <w:p>
      <w:pPr>
        <w:pStyle w:val="Heading3"/>
      </w:pPr>
      <w:r>
        <w:t>Origem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Ano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Marco</w:t>
            </w:r>
          </w:p>
        </w:tc>
      </w:tr>
      <w:tr>
        <w:tc>
          <w:tcPr>
            <w:tcW w:type="dxa" w:w="4320"/>
          </w:tcPr>
          <w:p>
            <w:r>
              <w:t>1969</w:t>
            </w:r>
          </w:p>
        </w:tc>
        <w:tc>
          <w:tcPr>
            <w:tcW w:type="dxa" w:w="4320"/>
          </w:tcPr>
          <w:p>
            <w:r>
              <w:t>Herbert Simon publica "The Sciences of the Artificial" — primeiras bases</w:t>
            </w:r>
          </w:p>
        </w:tc>
      </w:tr>
      <w:tr>
        <w:tc>
          <w:tcPr>
            <w:tcW w:type="dxa" w:w="4320"/>
          </w:tcPr>
          <w:p>
            <w:r>
              <w:t>1987</w:t>
            </w:r>
          </w:p>
        </w:tc>
        <w:tc>
          <w:tcPr>
            <w:tcW w:type="dxa" w:w="4320"/>
          </w:tcPr>
          <w:p>
            <w:r>
              <w:t>Peter Rowe usa o termo "Design Thinking" em livro de arquitetura</w:t>
            </w:r>
          </w:p>
        </w:tc>
      </w:tr>
      <w:tr>
        <w:tc>
          <w:tcPr>
            <w:tcW w:type="dxa" w:w="4320"/>
          </w:tcPr>
          <w:p>
            <w:r>
              <w:t>1991</w:t>
            </w:r>
          </w:p>
        </w:tc>
        <w:tc>
          <w:tcPr>
            <w:tcW w:type="dxa" w:w="4320"/>
          </w:tcPr>
          <w:p>
            <w:r>
              <w:t>David Kelley funda a IDEO, que populariza o método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D.School de Stanford sistematiza o processo em 5 fases</w:t>
            </w:r>
          </w:p>
        </w:tc>
      </w:tr>
      <w:tr>
        <w:tc>
          <w:tcPr>
            <w:tcW w:type="dxa" w:w="4320"/>
          </w:tcPr>
          <w:p>
            <w:r>
              <w:t>2010+</w:t>
            </w:r>
          </w:p>
        </w:tc>
        <w:tc>
          <w:tcPr>
            <w:tcW w:type="dxa" w:w="4320"/>
          </w:tcPr>
          <w:p>
            <w:r>
              <w:t>Adoção em larga escala por empresas como Apple, Google, IBM</w:t>
            </w:r>
          </w:p>
        </w:tc>
      </w:tr>
    </w:tbl>
    <w:p>
      <w:r>
        <w:t>![Evolucao do Design Thinking](/knowledge-factory/products/courses/product-design/module-03-design-thinking/assets/diagram-dt-timeline.svg)</w:t>
      </w:r>
    </w:p>
    <w:p>
      <w:pPr>
        <w:pStyle w:val="Heading3"/>
      </w:pPr>
      <w:r>
        <w:t>Mindset do Design Thinking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┌─────────────────────────────────────────────────┐</w:t>
        <w:br/>
        <w:t>│                MINDSET DT                        │</w:t>
        <w:br/>
        <w:t>│                                                   │</w:t>
        <w:br/>
        <w:t>│  • Centrado no ser humano                         │</w:t>
        <w:br/>
        <w:t>│  • Colaborativo e multidisciplinar                │</w:t>
        <w:br/>
        <w:t>│  • Orientado à ação (aprender fazendo)            │</w:t>
        <w:br/>
        <w:t>│  • Tolerante ao erro (falhe rápido, aprenda logo) │</w:t>
        <w:br/>
        <w:t>│  • Otimista (toda solução é possível)             │</w:t>
        <w:br/>
        <w:t>│  • Iterativo (nunca está pronto)                  │</w:t>
        <w:br/>
        <w:t>└─────────────────────────────────────────────────┘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Abordagem tradicional vs Design Thinking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TRADICIONAL:                                   DESIGN THINKING:</w:t>
        <w:br/>
        <w:t>Problema → Análise → Solução → Entrega        Problema → Empatia → Definir → Ideias → Protótipo → Teste</w:t>
        <w:br/>
        <w:t xml:space="preserve">                                                                                            ↻</w:t>
      </w:r>
    </w:p>
    <w:p>
      <w:r>
        <w:t xml:space="preserve">Enquanto a abordagem tradicional busca a </w:t>
      </w:r>
      <w:r>
        <w:rPr>
          <w:b/>
        </w:rPr>
        <w:t>solução certa</w:t>
      </w:r>
      <w:r>
        <w:t xml:space="preserve"> de primeira, o Design Thinking busca </w:t>
      </w:r>
      <w:r>
        <w:rPr>
          <w:b/>
        </w:rPr>
        <w:t>entender o problema certo</w:t>
      </w:r>
      <w:r>
        <w:t xml:space="preserve"> antes de solucionar, iterando quantas vezes for necessário.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As 5 Fases do Design Thinking</w:t>
      </w:r>
    </w:p>
    <w:p>
      <w:r>
        <w:t xml:space="preserve">O processo é dividido em 5 fases </w:t>
      </w:r>
      <w:r>
        <w:rPr>
          <w:b/>
        </w:rPr>
        <w:t>não-lineares</w:t>
      </w:r>
      <w:r>
        <w:t xml:space="preserve"> — você pode (e deve) voltar a fases anteriores conforme aprende.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 xml:space="preserve">                        ┌─────────────┐</w:t>
        <w:br/>
        <w:t xml:space="preserve">                        │   EMPATIZAR  │</w:t>
        <w:br/>
        <w:t xml:space="preserve">                        └──────┬──────┘</w:t>
        <w:br/>
        <w:t xml:space="preserve">                               ↓</w:t>
        <w:br/>
        <w:t xml:space="preserve">                        ┌─────────────┐</w:t>
        <w:br/>
        <w:t xml:space="preserve">                        │   DEFINIR   │</w:t>
        <w:br/>
        <w:t xml:space="preserve">                        └──────┬──────┘</w:t>
        <w:br/>
        <w:t xml:space="preserve">                               ↓</w:t>
        <w:br/>
        <w:t xml:space="preserve">                        ┌─────────────┐</w:t>
        <w:br/>
        <w:t xml:space="preserve">                        │   IDEIAR    │</w:t>
        <w:br/>
        <w:t xml:space="preserve">                        └──────┬──────┘</w:t>
        <w:br/>
        <w:t xml:space="preserve">                               ↓</w:t>
        <w:br/>
        <w:t xml:space="preserve">                   ┌─────────────────────┐</w:t>
        <w:br/>
        <w:t xml:space="preserve">                   │     PROTOTIPAR      │</w:t>
        <w:br/>
        <w:t xml:space="preserve">                   └──────────┬──────────┘</w:t>
        <w:br/>
        <w:t xml:space="preserve">                              ↓</w:t>
        <w:br/>
        <w:t xml:space="preserve">                   ┌─────────────────────┐</w:t>
        <w:br/>
        <w:t xml:space="preserve">                   │       TESTAR        │←──── Iteração</w:t>
        <w:br/>
        <w:t xml:space="preserve">                   └─────────────────────┘</w:t>
      </w:r>
    </w:p>
    <w:p>
      <w:r>
        <w:t>Cada fase responde a uma pergunta central: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Pergunta</w:t>
            </w:r>
          </w:p>
        </w:tc>
      </w:tr>
      <w:tr>
        <w:tc>
          <w:tcPr>
            <w:tcW w:type="dxa" w:w="4320"/>
          </w:tcPr>
          <w:p>
            <w:r>
              <w:t>Empatizar</w:t>
            </w:r>
          </w:p>
        </w:tc>
        <w:tc>
          <w:tcPr>
            <w:tcW w:type="dxa" w:w="4320"/>
          </w:tcPr>
          <w:p>
            <w:r>
              <w:t>**O quê** o usuário sente, pensa e precisa?</w:t>
            </w:r>
          </w:p>
        </w:tc>
      </w:tr>
      <w:tr>
        <w:tc>
          <w:tcPr>
            <w:tcW w:type="dxa" w:w="4320"/>
          </w:tcPr>
          <w:p>
            <w:r>
              <w:t>Definir</w:t>
            </w:r>
          </w:p>
        </w:tc>
        <w:tc>
          <w:tcPr>
            <w:tcW w:type="dxa" w:w="4320"/>
          </w:tcPr>
          <w:p>
            <w:r>
              <w:t>**Qual** é o problema real?</w:t>
            </w:r>
          </w:p>
        </w:tc>
      </w:tr>
      <w:tr>
        <w:tc>
          <w:tcPr>
            <w:tcW w:type="dxa" w:w="4320"/>
          </w:tcPr>
          <w:p>
            <w:r>
              <w:t>Ideiar</w:t>
            </w:r>
          </w:p>
        </w:tc>
        <w:tc>
          <w:tcPr>
            <w:tcW w:type="dxa" w:w="4320"/>
          </w:tcPr>
          <w:p>
            <w:r>
              <w:t>**Quantas** soluções podemos gerar?</w:t>
            </w:r>
          </w:p>
        </w:tc>
      </w:tr>
      <w:tr>
        <w:tc>
          <w:tcPr>
            <w:tcW w:type="dxa" w:w="4320"/>
          </w:tcPr>
          <w:p>
            <w:r>
              <w:t>Prototipar</w:t>
            </w:r>
          </w:p>
        </w:tc>
        <w:tc>
          <w:tcPr>
            <w:tcW w:type="dxa" w:w="4320"/>
          </w:tcPr>
          <w:p>
            <w:r>
              <w:t>**Como** tornar a solução tangível?</w:t>
            </w:r>
          </w:p>
        </w:tc>
      </w:tr>
      <w:tr>
        <w:tc>
          <w:tcPr>
            <w:tcW w:type="dxa" w:w="4320"/>
          </w:tcPr>
          <w:p>
            <w:r>
              <w:t>Testar</w:t>
            </w:r>
          </w:p>
        </w:tc>
        <w:tc>
          <w:tcPr>
            <w:tcW w:type="dxa" w:w="4320"/>
          </w:tcPr>
          <w:p>
            <w:r>
              <w:t>**Funciona** na prática com o usuário?</w:t>
            </w:r>
          </w:p>
        </w:tc>
      </w:tr>
    </w:tbl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Fase 1: Empatizar</w:t>
      </w:r>
    </w:p>
    <w:p>
      <w:pPr>
        <w:pStyle w:val="Heading3"/>
      </w:pPr>
      <w:r>
        <w:t>Por que empatizar?</w:t>
      </w:r>
    </w:p>
    <w:p>
      <w:r>
        <w:t xml:space="preserve">Sem empatia, você constrói soluções baseadas em </w:t>
      </w:r>
      <w:r>
        <w:rPr>
          <w:b/>
        </w:rPr>
        <w:t>suposições</w:t>
      </w:r>
      <w:r>
        <w:t xml:space="preserve">. Com empatia, você constrói baseado em </w:t>
      </w:r>
      <w:r>
        <w:rPr>
          <w:b/>
        </w:rPr>
        <w:t>fatos</w:t>
      </w:r>
      <w:r>
        <w:t xml:space="preserve"> sobre o que o usuário realmente vive.</w:t>
      </w:r>
    </w:p>
    <w:p>
      <w:pPr>
        <w:pStyle w:val="Heading3"/>
      </w:pPr>
      <w:r>
        <w:t>Técnicas de empatia</w:t>
      </w:r>
    </w:p>
    <w:p>
      <w:pPr>
        <w:pStyle w:val="Heading4"/>
      </w:pPr>
      <w:r>
        <w:t>3.1 Entrevistas com usuários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Roteiro de entrevista — Exemplo</w:t>
        <w:br/>
        <w:br/>
        <w:t>## Abertura (5 min)</w:t>
        <w:br/>
        <w:t>- "Conte um pouco sobre seu trabalho/dia a dia"</w:t>
        <w:br/>
        <w:t>- "Como você lida com [tópico] atualmente?"</w:t>
        <w:br/>
        <w:br/>
        <w:t>## Exploração (15 min)</w:t>
        <w:br/>
        <w:t>- "Me conte a última vez que você precisei fazer [ação]"</w:t>
        <w:br/>
        <w:t>- "O que foi mais frustrante nesse processo?"</w:t>
        <w:br/>
        <w:t>- "O que você fez para contornar?"</w:t>
        <w:br/>
        <w:br/>
        <w:t>## Aprofundamento (10 min)</w:t>
        <w:br/>
        <w:t>- "Por que isso é importante para você?"</w:t>
        <w:br/>
        <w:t>- "O que aconteceria se você não conseguisse fazer isso?"</w:t>
        <w:br/>
        <w:t>- "Como você descreveria a solução ideal?"</w:t>
        <w:br/>
        <w:br/>
        <w:t>## Fechamento (5 min)</w:t>
        <w:br/>
        <w:t>- "Mais alguma coisa que gostaria de compartilhar?"</w:t>
        <w:br/>
        <w:t>- "Posso voltar a falar com você se surgir mais dúvidas?"</w:t>
      </w:r>
    </w:p>
    <w:p>
      <w:r>
        <w:rPr>
          <w:b/>
        </w:rPr>
        <w:t>Regras de ouro para entrevistas: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✅ Faça:</w:t>
        <w:br/>
        <w:t xml:space="preserve">  • Perguntas abertas ("Me conte sobre...")</w:t>
        <w:br/>
        <w:t xml:space="preserve">  • Escute mais do que fala (proporção 80/20)</w:t>
        <w:br/>
        <w:t xml:space="preserve">  • Pergunte "por quê?" repetidamente (técnica dos 5 porquês)</w:t>
        <w:br/>
        <w:t xml:space="preserve">  • Observe linguagem corporal e tom de voz</w:t>
        <w:br/>
        <w:t xml:space="preserve">  • Registre com autorização (áudio/anotações)</w:t>
        <w:br/>
        <w:br/>
        <w:t>❌ Não faça:</w:t>
        <w:br/>
        <w:t xml:space="preserve">  • Perguntas direcionadas ("Você não acha que...")</w:t>
        <w:br/>
        <w:t xml:space="preserve">  • Perguntas fechadas ("Você usa X? Sim ou não?")</w:t>
        <w:br/>
        <w:t xml:space="preserve">  • Interromper o usuário</w:t>
        <w:br/>
        <w:t xml:space="preserve">  • Defender ideias ou justificar o sistema atual</w:t>
        <w:br/>
        <w:t xml:space="preserve">  • Buscar validação para sua solução</w:t>
      </w:r>
    </w:p>
    <w:p>
      <w:pPr>
        <w:pStyle w:val="Heading4"/>
      </w:pPr>
      <w:r>
        <w:t>3.2 Observação contextual</w:t>
      </w:r>
    </w:p>
    <w:p>
      <w:r>
        <w:t xml:space="preserve">A observação revela o que as pessoas </w:t>
      </w:r>
      <w:r>
        <w:rPr>
          <w:b/>
        </w:rPr>
        <w:t>realmente fazem</w:t>
      </w:r>
      <w:r>
        <w:t xml:space="preserve"> (vs. o que dizem fazer).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Framing da observação</w:t>
        <w:br/>
        <w:t>interface Observacao {</w:t>
        <w:br/>
        <w:t xml:space="preserve">  usuario: string;</w:t>
        <w:br/>
        <w:t xml:space="preserve">  contexto: string;</w:t>
        <w:br/>
        <w:t xml:space="preserve">  tarefa: string;</w:t>
        <w:br/>
        <w:t xml:space="preserve">  acoes: Array&lt;{</w:t>
        <w:br/>
        <w:t xml:space="preserve">    timestamp: string;</w:t>
        <w:br/>
        <w:t xml:space="preserve">    acao: string;</w:t>
        <w:br/>
        <w:t xml:space="preserve">    tempo: number;      // segundos</w:t>
        <w:br/>
        <w:t xml:space="preserve">    frustracao: 1 | 2 | 3 | 4 | 5;</w:t>
        <w:br/>
        <w:t xml:space="preserve">    observacao: string;</w:t>
        <w:br/>
        <w:t xml:space="preserve">  }&gt;;</w:t>
        <w:br/>
        <w:t xml:space="preserve">  workarounds: string[];</w:t>
        <w:br/>
        <w:t xml:space="preserve">  insights: string[];</w:t>
        <w:br/>
        <w:t>}</w:t>
      </w:r>
    </w:p>
    <w:p>
      <w:r>
        <w:rPr>
          <w:b/>
        </w:rPr>
        <w:t>Exemplo de observação: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Usuário: Maria (Analista de BI)</w:t>
        <w:br/>
        <w:t>Tarefa: Gerar relatório mensal de vendas</w:t>
        <w:br/>
        <w:br/>
        <w:t>09:01 → Abre sistema, digita login — 12s</w:t>
        <w:br/>
        <w:t>09:02 → Navega por 4 telas até encontrar "Relatórios" — 45s</w:t>
        <w:br/>
        <w:t>09:03 → Seleciona filtros (mês, região, produto) — 30s</w:t>
        <w:br/>
        <w:t>09:05 → Sistema trava ao carregar 3 meses de dados — frustração: 4/5</w:t>
        <w:br/>
        <w:t>09:07 → Chama o suporte, enquanto isso abre Excel e começa a fazer manual</w:t>
      </w:r>
    </w:p>
    <w:p>
      <w:r>
        <w:rPr>
          <w:b/>
        </w:rPr>
        <w:t>Insight:</w:t>
      </w:r>
      <w:r>
        <w:t xml:space="preserve"> A usuária prefere fazer manual no Excel (30 min) do que esperar o sistema travar repetidamente.</w:t>
      </w:r>
    </w:p>
    <w:p>
      <w:pPr>
        <w:pStyle w:val="Heading4"/>
      </w:pPr>
      <w:r>
        <w:t>3.3 Imersão</w:t>
      </w:r>
    </w:p>
    <w:p>
      <w:r>
        <w:t xml:space="preserve">A imersão coloca o time </w:t>
      </w:r>
      <w:r>
        <w:rPr>
          <w:b/>
        </w:rPr>
        <w:t>na pele do usuário</w:t>
      </w:r>
      <w:r>
        <w:t>. Você experimenta o problema em primeira pessoa.</w:t>
      </w:r>
    </w:p>
    <w:p>
      <w:pPr>
        <w:pStyle w:val="ListBullet"/>
      </w:pPr>
      <w:r>
        <w:t>**Imersão direta:** Use o sistema como se fosse o usuário</w:t>
      </w:r>
    </w:p>
    <w:p>
      <w:pPr>
        <w:pStyle w:val="ListBullet"/>
      </w:pPr>
      <w:r>
        <w:t>**Imersão indireta:** Acompanhe o usuário por um dia (shadowing)</w:t>
      </w:r>
    </w:p>
    <w:p>
      <w:pPr>
        <w:pStyle w:val="ListBullet"/>
      </w:pPr>
      <w:r>
        <w:t>**Auto-imersão:** Passe um dia sem a solução atual e documente as dificuldades</w:t>
      </w:r>
    </w:p>
    <w:p>
      <w:pPr>
        <w:pStyle w:val="Heading3"/>
      </w:pPr>
      <w:r>
        <w:t>Mapa de Empatia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MAPA DE EMPATIA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O QUE ELE              O QUE ELE                               │</w:t>
        <w:br/>
        <w:t>│  FALA?                  FAZ?                                     │</w:t>
        <w:br/>
        <w:t>│  "Isso é muito            • Abre Excel direto                    │</w:t>
        <w:br/>
        <w:t>│   complicado"             • Pede ajuda no WhatsApp              │</w:t>
        <w:br/>
        <w:t>│  "Perco muito             • Tenta 3x antes de desistir          │</w:t>
        <w:br/>
        <w:t>│   tempo nisso"                                                     │</w:t>
        <w:br/>
        <w:t>├──────────────────────┬──────────────────────────────────────────┤</w:t>
        <w:br/>
        <w:t>│                                                                  │</w:t>
        <w:br/>
        <w:t>│  O QUE ELE           │   O QUE ELE                               │</w:t>
        <w:br/>
        <w:t>│  OUVE?               │   PENSA E SENTE?                          │</w:t>
        <w:br/>
        <w:t>│  Gerente: "Preciso   │   "Deve ter um jeito mais fácil"         │</w:t>
        <w:br/>
        <w:t>│    do relatório"     │   "Sou burro por não conseguir?"         │</w:t>
        <w:br/>
        <w:t>│  Colega: "Sistema    │   "Isso me estressa"                     │</w:t>
        <w:br/>
        <w:t>│    é horrível"       │   "Se eu aprender Python resolvo"        │</w:t>
        <w:br/>
        <w:t>├──────────────────────┴──────────────────────────────────────────┤</w:t>
        <w:br/>
        <w:t>│                                                                  │</w:t>
        <w:br/>
        <w:t>│  DORES (Frustrações)            GANHOS (Desejos)                │</w:t>
        <w:br/>
        <w:t>│  • Sistema lento                • Relatório em 1 clique         │</w:t>
        <w:br/>
        <w:t>│  • Curva de aprendizado alta     • Automação de tarefas         │</w:t>
        <w:br/>
        <w:t>│  • Falta de suporte humano      • Interface intuitiva           │</w:t>
        <w:br/>
        <w:t>│  • Retrabalho constante         • Reconhecimento do chefe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Fase 2: Definir</w:t>
      </w:r>
    </w:p>
    <w:p>
      <w:pPr>
        <w:pStyle w:val="Heading3"/>
      </w:pPr>
      <w:r>
        <w:t>Do problema amplo ao ponto de vista</w:t>
      </w:r>
    </w:p>
    <w:p>
      <w:r>
        <w:t xml:space="preserve">Na fase de Definir, você sintetiza tudo que aprendeu na empatia para criar um </w:t>
      </w:r>
      <w:r>
        <w:rPr>
          <w:b/>
        </w:rPr>
        <w:t>ponto de vista</w:t>
      </w:r>
      <w:r>
        <w:t xml:space="preserve"> (POV) claro.</w:t>
      </w:r>
    </w:p>
    <w:p>
      <w:pPr>
        <w:pStyle w:val="Heading3"/>
      </w:pPr>
      <w:r>
        <w:t>Problem Statement</w:t>
      </w:r>
    </w:p>
    <w:p>
      <w:r>
        <w:t>Uma boa declaração de problema segue esta estrutura: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[USUÁRIO] precisa de [NECESSIDADE] porque [INSIGHT]</w:t>
      </w:r>
    </w:p>
    <w:p>
      <w:r>
        <w:rPr>
          <w:b/>
        </w:rPr>
        <w:t>Exemplos: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❌ Ruim: "O sistema de relatórios é lento"</w:t>
        <w:br/>
        <w:t xml:space="preserve">    (focado na solução, não no usuário)</w:t>
        <w:br/>
        <w:br/>
        <w:t>✅ Bom: "Maria, analista de BI, precisa gerar relatórios</w:t>
        <w:br/>
        <w:t xml:space="preserve">    semanais sem depender do time de TI porque cada</w:t>
        <w:br/>
        <w:t xml:space="preserve">    solicitação leva em média 3 dias para ser atendida"</w:t>
        <w:br/>
        <w:t xml:space="preserve">    (focado no usuário, necessidade e motivo real)</w:t>
        <w:br/>
        <w:br/>
        <w:t>✅ Enterprise: "João, gerente de operações, precisa</w:t>
        <w:br/>
        <w:t xml:space="preserve">    consolidar dados de 5 fontes diferentes em tempo</w:t>
        <w:br/>
        <w:t xml:space="preserve">    real porque as decisões baseadas em dados de</w:t>
        <w:br/>
        <w:t xml:space="preserve">    ontem já não são competitivas"</w:t>
      </w:r>
    </w:p>
    <w:p>
      <w:pPr>
        <w:pStyle w:val="Heading3"/>
      </w:pPr>
      <w:r>
        <w:t>How Might We (HMW)</w:t>
      </w:r>
    </w:p>
    <w:p>
      <w:r>
        <w:t xml:space="preserve">As perguntas </w:t>
      </w:r>
      <w:r>
        <w:rPr>
          <w:b/>
        </w:rPr>
        <w:t>How Might We</w:t>
      </w:r>
      <w:r>
        <w:t xml:space="preserve"> transformam o problem statement em oportunidades de solução.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HMW = How Might We (Como Poderíamos)</w:t>
        <w:br/>
        <w:br/>
        <w:t>How  → Assume que é possível (mente aberta)</w:t>
        <w:br/>
        <w:t>Might → Permite tentativa e erro (não precisa acertar)</w:t>
        <w:br/>
        <w:t>We   → É colaborativo (não é individual)</w:t>
      </w:r>
    </w:p>
    <w:p>
      <w:r>
        <w:rPr>
          <w:b/>
        </w:rPr>
        <w:t>Técnica:</w:t>
      </w:r>
      <w:r>
        <w:t xml:space="preserve"> Para cada problem statement, gere 5-10 HMWs em diferentes direções: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Problem Statement: Maria precisa gerar relatórios sem o time de TI</w:t>
        <w:br/>
        <w:br/>
        <w:t>HMWs:</w:t>
        <w:br/>
        <w:t>1. HMW tornar a criação de relatórios tão fácil quanto escrever um email?</w:t>
        <w:br/>
        <w:t>2. HMW permitir que Maria combine dados sem saber SQL?</w:t>
        <w:br/>
        <w:t>3. HMW reduzir o tempo de relatório de 3 dias para 5 minutos?</w:t>
        <w:br/>
        <w:t>4. HMW usar IA para sugerir relatórios que Maria nem sabia que precisava?</w:t>
        <w:br/>
        <w:t>5. HMW fazer o time de TI responder em minutos em vez de dias?</w:t>
        <w:br/>
        <w:t>6. HMW eliminar a necessidade de relatórios manuais completamente?</w:t>
        <w:br/>
        <w:t>7. HMW transformar Maria em power-user que ajuda outros colegas?</w:t>
        <w:br/>
        <w:t>8. HMW integrar as 5 fontes em um único dashboard em tempo real?</w:t>
      </w:r>
    </w:p>
    <w:p>
      <w:pPr>
        <w:pStyle w:val="Heading3"/>
      </w:pPr>
      <w:r>
        <w:t>Matriz de Priorização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 xml:space="preserve">                    ALTO IMPACTO</w:t>
        <w:br/>
        <w:t xml:space="preserve">                        │</w:t>
        <w:br/>
        <w:t xml:space="preserve">    ┌───────────────────┼───────────────────┐</w:t>
        <w:br/>
        <w:t xml:space="preserve">    │                   │                   │</w:t>
        <w:br/>
        <w:t xml:space="preserve">    │   FAÇA PRIMEIRO   │   FAÇA DEPOIS     │</w:t>
        <w:br/>
        <w:t xml:space="preserve">    │   (Quick Wins)    │   (Big Bets)      │</w:t>
        <w:br/>
        <w:t xml:space="preserve">    │                   │                   │</w:t>
        <w:br/>
        <w:t xml:space="preserve">    │   HMW #3          │   HMW #4          │</w:t>
        <w:br/>
        <w:t xml:space="preserve">    │   HMW #5          │   HMW #8          │</w:t>
        <w:br/>
        <w:t xml:space="preserve">    │                   │                   │</w:t>
        <w:br/>
        <w:t xml:space="preserve">    ├───────────────────┼───────────────────┤</w:t>
        <w:br/>
        <w:t xml:space="preserve">    │                   │                   │</w:t>
        <w:br/>
        <w:t xml:space="preserve">    │   FAÇA SE SOBRAR  │   EVITE           │</w:t>
        <w:br/>
        <w:t xml:space="preserve">    │   (Fill-ins)      │   (Money Pits)    │</w:t>
        <w:br/>
        <w:t xml:space="preserve">    │                   │                   │</w:t>
        <w:br/>
        <w:t xml:space="preserve">    │   HMW #1          │   HMW #6          │</w:t>
        <w:br/>
        <w:t xml:space="preserve">    │   HMW #7          │                   │</w:t>
        <w:br/>
        <w:t xml:space="preserve">    │                   │                   │</w:t>
        <w:br/>
        <w:t xml:space="preserve">    └───────────────────┼───────────────────┘</w:t>
        <w:br/>
        <w:t xml:space="preserve">                        │</w:t>
        <w:br/>
        <w:t xml:space="preserve">                    BAIXO IMPACTO</w:t>
        <w:br/>
        <w:t xml:space="preserve">   BAIXO ESFORÇO ─────────────────── ALTO ESFORÇO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Fase 3: Ideiar</w:t>
      </w:r>
    </w:p>
    <w:p>
      <w:pPr>
        <w:pStyle w:val="Heading3"/>
      </w:pPr>
      <w:r>
        <w:t>Princípios do brainstorming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REGRAS DO BRAINSTORMING:</w:t>
        <w:br/>
        <w:t>1. ⭐ Quantidade gera qualidade — quanto mais ideias, melhor</w:t>
        <w:br/>
        <w:t>2. 🚫 Não critique — julgamento só depois</w:t>
        <w:br/>
        <w:t>3. 🚀 Construa sobre ideias alheias ("Sim, e...")</w:t>
        <w:br/>
        <w:t>4. 🌊 Busque ideias selvagens — as mais loucas viram as melhores</w:t>
        <w:br/>
        <w:t>5. 🎯 Seja visual — desenhe, rabisque, use post-its</w:t>
        <w:br/>
        <w:t>6. ⏱ Tempo curto — 15-30 minutos no máximo</w:t>
        <w:br/>
        <w:t>7. 🗂 Um tópico por vez</w:t>
      </w:r>
    </w:p>
    <w:p>
      <w:pPr>
        <w:pStyle w:val="Heading3"/>
      </w:pPr>
      <w:r>
        <w:t>Crazy 8</w:t>
      </w:r>
    </w:p>
    <w:p>
      <w:r>
        <w:t xml:space="preserve">Crazy 8 é uma técnica de </w:t>
      </w:r>
      <w:r>
        <w:rPr>
          <w:b/>
        </w:rPr>
        <w:t>divergência rápida</w:t>
      </w:r>
      <w:r>
        <w:t xml:space="preserve">: cada pessoa dobra uma folha A4 em 8 partes e tem 8 minutos para preencher </w:t>
      </w:r>
      <w:r>
        <w:rPr>
          <w:b/>
        </w:rPr>
        <w:t>8 ideias diferentes</w:t>
      </w:r>
      <w:r>
        <w:t xml:space="preserve"> (1 minuto por ideia).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┌──────────┬──────────┬──────────┬──────────┐</w:t>
        <w:br/>
        <w:t>│ Ideia 1  │ Ideia 2  │ Ideia 3  │ Ideia 4  │</w:t>
        <w:br/>
        <w:t>│          │          │          │          │</w:t>
        <w:br/>
        <w:t>│ (esboço) │ (esboço) │ (esboço) │ (esboço) │</w:t>
        <w:br/>
        <w:t>├──────────┼──────────┼──────────┼──────────┤</w:t>
        <w:br/>
        <w:t>│ Ideia 5  │ Ideia 6  │ Ideia 7  │ Ideia 8  │</w:t>
        <w:br/>
        <w:t>│          │          │          │          │</w:t>
        <w:br/>
        <w:t>│ (esboço) │ (esboço) │ (esboço) │ (esboço) │</w:t>
        <w:br/>
        <w:t>└──────────┴──────────┴──────────┴──────────┘</w:t>
      </w:r>
    </w:p>
    <w:p>
      <w:r>
        <w:rPr>
          <w:b/>
        </w:rPr>
        <w:t>Por que funciona:</w:t>
      </w:r>
      <w:r>
        <w:t xml:space="preserve"> A pressão do tempo impede o perfeccionismo e força o cérebro a criar conexões inesperadas.</w:t>
      </w:r>
    </w:p>
    <w:p>
      <w:pPr>
        <w:pStyle w:val="Heading3"/>
      </w:pPr>
      <w:r>
        <w:t>Matriz Impacto x Esforço</w:t>
      </w:r>
    </w:p>
    <w:p>
      <w:r>
        <w:t>Após o brainstorming, organize as ideias para priorizar: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Esforço ↓ / Impacto →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**Baixo Impacto**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**Alto Impacto**</w:t>
            </w:r>
          </w:p>
        </w:tc>
      </w:tr>
      <w:tr>
        <w:tc>
          <w:tcPr>
            <w:tcW w:type="dxa" w:w="2880"/>
          </w:tcPr>
          <w:p>
            <w:r>
              <w:t>**Baixo Esforço**</w:t>
            </w:r>
          </w:p>
        </w:tc>
        <w:tc>
          <w:tcPr>
            <w:tcW w:type="dxa" w:w="2880"/>
          </w:tcPr>
          <w:p>
            <w:r>
              <w:t>Quick Wins menores</w:t>
            </w:r>
          </w:p>
        </w:tc>
        <w:tc>
          <w:tcPr>
            <w:tcW w:type="dxa" w:w="2880"/>
          </w:tcPr>
          <w:p>
            <w:r>
              <w:t>**Implemente agora**</w:t>
            </w:r>
          </w:p>
        </w:tc>
      </w:tr>
      <w:tr>
        <w:tc>
          <w:tcPr>
            <w:tcW w:type="dxa" w:w="2880"/>
          </w:tcPr>
          <w:p>
            <w:r>
              <w:t>**Alto Esforço**</w:t>
            </w:r>
          </w:p>
        </w:tc>
        <w:tc>
          <w:tcPr>
            <w:tcW w:type="dxa" w:w="2880"/>
          </w:tcPr>
          <w:p>
            <w:r>
              <w:t>Evite</w:t>
            </w:r>
          </w:p>
        </w:tc>
        <w:tc>
          <w:tcPr>
            <w:tcW w:type="dxa" w:w="2880"/>
          </w:tcPr>
          <w:p>
            <w:r>
              <w:t>Big Bets (planeje)</w:t>
            </w:r>
          </w:p>
        </w:tc>
      </w:tr>
    </w:tbl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Exemplo de priorização para um sistema de onboarding:</w:t>
        <w:br/>
        <w:br/>
        <w:t>| Ideia                                   | Impacto | Esforço | Prioridade |</w:t>
        <w:br/>
        <w:t>|-----------------------------------------|---------|---------|------------|</w:t>
        <w:br/>
        <w:t>| Tutorial interativo na primeira tela    | Alto    | Baixo   | 1º         |</w:t>
        <w:br/>
        <w:t>| Integração com LinkedIn para preencher  | Baixo   | Alto    | 4º         |</w:t>
        <w:br/>
        <w:t>| Chat ao vivo com suporte                | Alto    | Alto    | 2º (Big Bet) |</w:t>
        <w:br/>
        <w:t>| Remover campos obrigatórios desnecessários | Alto | Baixo   | 1º         |</w:t>
        <w:br/>
        <w:t>| Gamificação com badges                  | Baixo   | Médio   | 3º         |</w:t>
      </w:r>
    </w:p>
    <w:p>
      <w:pPr>
        <w:pStyle w:val="Heading3"/>
      </w:pPr>
      <w:r>
        <w:t>Outras técnicas de ideação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Técnica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Como funciona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Quando usar</w:t>
            </w:r>
          </w:p>
        </w:tc>
      </w:tr>
      <w:tr>
        <w:tc>
          <w:tcPr>
            <w:tcW w:type="dxa" w:w="2880"/>
          </w:tcPr>
          <w:p>
            <w:r>
              <w:t>Brainwriting</w:t>
            </w:r>
          </w:p>
        </w:tc>
        <w:tc>
          <w:tcPr>
            <w:tcW w:type="dxa" w:w="2880"/>
          </w:tcPr>
          <w:p>
            <w:r>
              <w:t>Cada pessoa escreve ideias em silêncio, depois passa para o próximo</w:t>
            </w:r>
          </w:p>
        </w:tc>
        <w:tc>
          <w:tcPr>
            <w:tcW w:type="dxa" w:w="2880"/>
          </w:tcPr>
          <w:p>
            <w:r>
              <w:t>Grupos grandes ou times tímidos</w:t>
            </w:r>
          </w:p>
        </w:tc>
      </w:tr>
      <w:tr>
        <w:tc>
          <w:tcPr>
            <w:tcW w:type="dxa" w:w="2880"/>
          </w:tcPr>
          <w:p>
            <w:r>
              <w:t>SCAMPER</w:t>
            </w:r>
          </w:p>
        </w:tc>
        <w:tc>
          <w:tcPr>
            <w:tcW w:type="dxa" w:w="2880"/>
          </w:tcPr>
          <w:p>
            <w:r>
              <w:t>Substitute, Combine, Adapt, Modify, Put to another use, Eliminate, Reverse</w:t>
            </w:r>
          </w:p>
        </w:tc>
        <w:tc>
          <w:tcPr>
            <w:tcW w:type="dxa" w:w="2880"/>
          </w:tcPr>
          <w:p>
            <w:r>
              <w:t>Melhorar solução existente</w:t>
            </w:r>
          </w:p>
        </w:tc>
      </w:tr>
      <w:tr>
        <w:tc>
          <w:tcPr>
            <w:tcW w:type="dxa" w:w="2880"/>
          </w:tcPr>
          <w:p>
            <w:r>
              <w:t>Analogias</w:t>
            </w:r>
          </w:p>
        </w:tc>
        <w:tc>
          <w:tcPr>
            <w:tcW w:type="dxa" w:w="2880"/>
          </w:tcPr>
          <w:p>
            <w:r>
              <w:t>"Como a Netflix resolveria isso?"</w:t>
            </w:r>
          </w:p>
        </w:tc>
        <w:tc>
          <w:tcPr>
            <w:tcW w:type="dxa" w:w="2880"/>
          </w:tcPr>
          <w:p>
            <w:r>
              <w:t>Buscar perspectivas diferentes</w:t>
            </w:r>
          </w:p>
        </w:tc>
      </w:tr>
      <w:tr>
        <w:tc>
          <w:tcPr>
            <w:tcW w:type="dxa" w:w="2880"/>
          </w:tcPr>
          <w:p>
            <w:r>
              <w:t>Storyboarding</w:t>
            </w:r>
          </w:p>
        </w:tc>
        <w:tc>
          <w:tcPr>
            <w:tcW w:type="dxa" w:w="2880"/>
          </w:tcPr>
          <w:p>
            <w:r>
              <w:t>Desenhar cenas do usuário usando a solução</w:t>
            </w:r>
          </w:p>
        </w:tc>
        <w:tc>
          <w:tcPr>
            <w:tcW w:type="dxa" w:w="2880"/>
          </w:tcPr>
          <w:p>
            <w:r>
              <w:t>Validar fluxo de uso</w:t>
            </w:r>
          </w:p>
        </w:tc>
      </w:tr>
    </w:tbl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Fase 4: Prototipar</w:t>
      </w:r>
    </w:p>
    <w:p>
      <w:pPr>
        <w:pStyle w:val="Heading3"/>
      </w:pPr>
      <w:r>
        <w:t>Por que prototipar?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"Um protótipo vale mais que mil reuniões."</w:t>
      </w:r>
    </w:p>
    <w:p>
      <w:r>
        <w:t xml:space="preserve">Prototipar transforma ideias abstratas em algo </w:t>
      </w:r>
      <w:r>
        <w:rPr>
          <w:b/>
        </w:rPr>
        <w:t>tangível</w:t>
      </w:r>
      <w:r>
        <w:t xml:space="preserve"> que pode ser testado, discutido e melhorado.</w:t>
      </w:r>
    </w:p>
    <w:p>
      <w:pPr>
        <w:pStyle w:val="Heading3"/>
      </w:pPr>
      <w:r>
        <w:t>Níveis de fidelidade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BAIXA FIDELIDADE                        ALTA FIDELIDADE</w:t>
        <w:br/>
        <w:t>├─────────────────────────────────────────────────────┤</w:t>
        <w:br/>
        <w:t xml:space="preserve">  Papel → Wireframe → Mockup → Protótipo clicável → MVP</w:t>
      </w:r>
    </w:p>
    <w:p>
      <w:pPr>
        <w:pStyle w:val="Heading4"/>
      </w:pPr>
      <w:r>
        <w:t>Protótipos de baixa fidelidade</w:t>
      </w:r>
    </w:p>
    <w:p>
      <w:r>
        <w:t xml:space="preserve">Feitos com papel, post-its, ou ferramentas simples. </w:t>
      </w:r>
      <w:r>
        <w:rPr>
          <w:b/>
        </w:rPr>
        <w:t>Rápidos e descartáveis.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Vantagens:</w:t>
        <w:br/>
        <w:t>• Leva minutos para criar</w:t>
        <w:br/>
        <w:t>• Qualquer um pode fazer</w:t>
        <w:br/>
        <w:t>• Ninguém se apega (fácil de descartar)</w:t>
        <w:br/>
        <w:t>• Foco no conceito, não na estética</w:t>
        <w:br/>
        <w:t>• Baixíssimo custo</w:t>
        <w:br/>
        <w:br/>
        <w:t>Materiais: Papel, caneta, post-it, tesoura, celular para filmar</w:t>
      </w:r>
    </w:p>
    <w:p>
      <w:pPr>
        <w:pStyle w:val="Heading4"/>
      </w:pPr>
      <w:r>
        <w:t>Protótipos de média fidelidade (Wireframes)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WireframeElement {</w:t>
        <w:br/>
        <w:t xml:space="preserve">  tipo: 'header' | 'footer' | 'card' | 'form' | 'button' | 'modal';</w:t>
        <w:br/>
        <w:t xml:space="preserve">  posicao: { x: number; y: number; w: number; h: number };</w:t>
        <w:br/>
        <w:t xml:space="preserve">  conteudo: string;</w:t>
        <w:br/>
        <w:t xml:space="preserve">  estado?: 'normal' | 'hover' | 'error' | 'loading' | 'empty' | 'success';</w:t>
        <w:br/>
        <w:t>}</w:t>
      </w:r>
    </w:p>
    <w:p>
      <w:r>
        <w:t>Ferramentas: Figma, Balsamiq, Whimsical, Miro.</w:t>
      </w:r>
    </w:p>
    <w:p>
      <w:pPr>
        <w:pStyle w:val="Heading4"/>
      </w:pPr>
      <w:r>
        <w:t>Protótipos de alta fidelidade</w:t>
      </w:r>
    </w:p>
    <w:p>
      <w:r>
        <w:t>Interativos, simulam a experiência real. Podem ser confundidos com o produto final.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Ferramentas:</w:t>
        <w:br/>
        <w:t>• Figma (com prototipagem interativa)</w:t>
        <w:br/>
        <w:t>• Axure RP</w:t>
        <w:br/>
        <w:t>• Framer</w:t>
        <w:br/>
        <w:t>• ProtoPie</w:t>
        <w:br/>
        <w:t>• Código real (HTML/CSS/React)</w:t>
        <w:br/>
        <w:br/>
        <w:t>Use quando:</w:t>
        <w:br/>
        <w:t>• Precisa testar interações complexas</w:t>
        <w:br/>
        <w:t>• Stakeholders precisam visualizar o produto final</w:t>
        <w:br/>
        <w:t>• Vai apresentar para clientes</w:t>
      </w:r>
    </w:p>
    <w:p>
      <w:pPr>
        <w:pStyle w:val="Heading3"/>
      </w:pPr>
      <w:r>
        <w:t>Exemplo: Protótipo de baixa fidelidade para app mobile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┌──────────────────────┐</w:t>
        <w:br/>
        <w:t>│ 📱 09:41          ≡ │  ← Header com hora e menu</w:t>
        <w:br/>
        <w:t>├──────────────────────┤</w:t>
        <w:br/>
        <w:t>│                      │</w:t>
        <w:br/>
        <w:t>│  Buscar produtos...  │  ← Campo de busca</w:t>
        <w:br/>
        <w:t>│                      │</w:t>
        <w:br/>
        <w:t>│  ┌────────────────┐  │</w:t>
        <w:br/>
        <w:t>│  │ 🏆 Promoções   │  │  ← Card de categoria</w:t>
        <w:br/>
        <w:t>│  │ do dia         │  │</w:t>
        <w:br/>
        <w:t>│  └────────────────┘  │</w:t>
        <w:br/>
        <w:t>│                      │</w:t>
        <w:br/>
        <w:t>│  ┌────┬────┬────┬──┐ │</w:t>
        <w:br/>
        <w:t>│  │ 📦 │ 👟 │ 💻 │ 📚│ │  ← Grid de categorias</w:t>
        <w:br/>
        <w:t>│  │Livs│Calç│Elet│Liv│ │</w:t>
        <w:br/>
        <w:t>│  └────┴────┴────┴──┘ │</w:t>
        <w:br/>
        <w:t>│                      │</w:t>
        <w:br/>
        <w:t>│  Produtos em alta     │</w:t>
        <w:br/>
        <w:t>│  ┌────┬────┬────┬──┐ │</w:t>
        <w:br/>
        <w:t>│  │ P1  │ P2  │ P3  │ │  ← Lista horizontal</w:t>
        <w:br/>
        <w:t>│  └────┴────┴────┴──┘ │</w:t>
        <w:br/>
        <w:t>│                      │</w:t>
        <w:br/>
        <w:t>├──────────────────────┤</w:t>
        <w:br/>
        <w:t>│ 🏠  🔍  🛒  👤     │  ← Navigation bar</w:t>
        <w:br/>
        <w:t>└──────────────────────┘</w:t>
      </w:r>
    </w:p>
    <w:p>
      <w:pPr>
        <w:pStyle w:val="Heading3"/>
      </w:pPr>
      <w:r>
        <w:t>Dicas para prototipar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✅ FAÇA:</w:t>
        <w:br/>
        <w:t xml:space="preserve">  • Prototipe apenas o essencial para testar a hipótese</w:t>
        <w:br/>
        <w:t xml:space="preserve">  • Use papel primeiro (5 min vs 5h no Figma)</w:t>
        <w:br/>
        <w:t xml:space="preserve">  • Dê nomes às telas (facilita discussão)</w:t>
        <w:br/>
        <w:t xml:space="preserve">  • Mostre estados: loading, empty, error, success</w:t>
        <w:br/>
        <w:t xml:space="preserve">  • Teste com usuários reais o mais cedo possível</w:t>
        <w:br/>
        <w:br/>
        <w:t>❌ NÃO FAÇA:</w:t>
        <w:br/>
        <w:t xml:space="preserve">  • Prototipar o sistema inteiro de uma vez</w:t>
        <w:br/>
        <w:t xml:space="preserve">  • Gastar horas em detalhes visuais antes de validar</w:t>
        <w:br/>
        <w:t xml:space="preserve">  • Apresentar protótipo como "quase pronto"</w:t>
        <w:br/>
        <w:t xml:space="preserve">  • Pular etapas (papel → direto para código)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Fase 5: Testar</w:t>
      </w:r>
    </w:p>
    <w:p>
      <w:pPr>
        <w:pStyle w:val="Heading3"/>
      </w:pPr>
      <w:r>
        <w:t>O ciclo de teste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                                    │</w:t>
        <w:br/>
        <w:t>│   PROTÓTIPO → TESTAR → APRENDER → ITERAR → PROTÓTIPO    │</w:t>
        <w:br/>
        <w:t>│                                                          │</w:t>
        <w:br/>
        <w:t>│                    (e recomeça)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Tipos de teste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 que testa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Participantes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Formato</w:t>
            </w:r>
          </w:p>
        </w:tc>
      </w:tr>
      <w:tr>
        <w:tc>
          <w:tcPr>
            <w:tcW w:type="dxa" w:w="2160"/>
          </w:tcPr>
          <w:p>
            <w:r>
              <w:t>Teste de usabilidade</w:t>
            </w:r>
          </w:p>
        </w:tc>
        <w:tc>
          <w:tcPr>
            <w:tcW w:type="dxa" w:w="2160"/>
          </w:tcPr>
          <w:p>
            <w:r>
              <w:t>Navegação, compreensão</w:t>
            </w:r>
          </w:p>
        </w:tc>
        <w:tc>
          <w:tcPr>
            <w:tcW w:type="dxa" w:w="2160"/>
          </w:tcPr>
          <w:p>
            <w:r>
              <w:t>5 usuários</w:t>
            </w:r>
          </w:p>
        </w:tc>
        <w:tc>
          <w:tcPr>
            <w:tcW w:type="dxa" w:w="2160"/>
          </w:tcPr>
          <w:p>
            <w:r>
              <w:t>Presencial/remoto</w:t>
            </w:r>
          </w:p>
        </w:tc>
      </w:tr>
      <w:tr>
        <w:tc>
          <w:tcPr>
            <w:tcW w:type="dxa" w:w="2160"/>
          </w:tcPr>
          <w:p>
            <w:r>
              <w:t>Teste A/B</w:t>
            </w:r>
          </w:p>
        </w:tc>
        <w:tc>
          <w:tcPr>
            <w:tcW w:type="dxa" w:w="2160"/>
          </w:tcPr>
          <w:p>
            <w:r>
              <w:t>Qual versão performa melhor</w:t>
            </w:r>
          </w:p>
        </w:tc>
        <w:tc>
          <w:tcPr>
            <w:tcW w:type="dxa" w:w="2160"/>
          </w:tcPr>
          <w:p>
            <w:r>
              <w:t>Centenas/milhares</w:t>
            </w:r>
          </w:p>
        </w:tc>
        <w:tc>
          <w:tcPr>
            <w:tcW w:type="dxa" w:w="2160"/>
          </w:tcPr>
          <w:p>
            <w:r>
              <w:t>Online</w:t>
            </w:r>
          </w:p>
        </w:tc>
      </w:tr>
      <w:tr>
        <w:tc>
          <w:tcPr>
            <w:tcW w:type="dxa" w:w="2160"/>
          </w:tcPr>
          <w:p>
            <w:r>
              <w:t>Teste de conceito</w:t>
            </w:r>
          </w:p>
        </w:tc>
        <w:tc>
          <w:tcPr>
            <w:tcW w:type="dxa" w:w="2160"/>
          </w:tcPr>
          <w:p>
            <w:r>
              <w:t>A ideia faz sentido?</w:t>
            </w:r>
          </w:p>
        </w:tc>
        <w:tc>
          <w:tcPr>
            <w:tcW w:type="dxa" w:w="2160"/>
          </w:tcPr>
          <w:p>
            <w:r>
              <w:t>10-20 pessoas</w:t>
            </w:r>
          </w:p>
        </w:tc>
        <w:tc>
          <w:tcPr>
            <w:tcW w:type="dxa" w:w="2160"/>
          </w:tcPr>
          <w:p>
            <w:r>
              <w:t>Entrevista</w:t>
            </w:r>
          </w:p>
        </w:tc>
      </w:tr>
      <w:tr>
        <w:tc>
          <w:tcPr>
            <w:tcW w:type="dxa" w:w="2160"/>
          </w:tcPr>
          <w:p>
            <w:r>
              <w:t>Teste de wizard of Oz</w:t>
            </w:r>
          </w:p>
        </w:tc>
        <w:tc>
          <w:tcPr>
            <w:tcW w:type="dxa" w:w="2160"/>
          </w:tcPr>
          <w:p>
            <w:r>
              <w:t>Backend simulado por humano</w:t>
            </w:r>
          </w:p>
        </w:tc>
        <w:tc>
          <w:tcPr>
            <w:tcW w:type="dxa" w:w="2160"/>
          </w:tcPr>
          <w:p>
            <w:r>
              <w:t>3-5 usuários</w:t>
            </w:r>
          </w:p>
        </w:tc>
        <w:tc>
          <w:tcPr>
            <w:tcW w:type="dxa" w:w="2160"/>
          </w:tcPr>
          <w:p>
            <w:r>
              <w:t>Controlado</w:t>
            </w:r>
          </w:p>
        </w:tc>
      </w:tr>
      <w:tr>
        <w:tc>
          <w:tcPr>
            <w:tcW w:type="dxa" w:w="2160"/>
          </w:tcPr>
          <w:p>
            <w:r>
              <w:t>Teste de protótipo</w:t>
            </w:r>
          </w:p>
        </w:tc>
        <w:tc>
          <w:tcPr>
            <w:tcW w:type="dxa" w:w="2160"/>
          </w:tcPr>
          <w:p>
            <w:r>
              <w:t>Fluxo e interações</w:t>
            </w:r>
          </w:p>
        </w:tc>
        <w:tc>
          <w:tcPr>
            <w:tcW w:type="dxa" w:w="2160"/>
          </w:tcPr>
          <w:p>
            <w:r>
              <w:t>5 usuários</w:t>
            </w:r>
          </w:p>
        </w:tc>
        <w:tc>
          <w:tcPr>
            <w:tcW w:type="dxa" w:w="2160"/>
          </w:tcPr>
          <w:p>
            <w:r>
              <w:t>Moderado</w:t>
            </w:r>
          </w:p>
        </w:tc>
      </w:tr>
    </w:tbl>
    <w:p>
      <w:pPr>
        <w:pStyle w:val="Heading3"/>
      </w:pPr>
      <w:r>
        <w:t>Conduzindo um teste de usabilidade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## Setup</w:t>
        <w:br/>
        <w:br/>
        <w:t>1. Defina as tarefas que o usuário deve executar</w:t>
        <w:br/>
        <w:t>2. Prepare o protótipo (papel, figma, código)</w:t>
        <w:br/>
        <w:t>3. Configure gravação (tela + áudio + câmera)</w:t>
        <w:br/>
        <w:t>4. Prepare o roteiro de moderação</w:t>
        <w:br/>
        <w:br/>
        <w:t>## Roteiro (20-30 min)</w:t>
        <w:br/>
        <w:br/>
        <w:t>1. Aquecimento (3 min):</w:t>
        <w:br/>
        <w:t xml:space="preserve">   - "Conte um pouco sobre você"</w:t>
        <w:br/>
        <w:t xml:space="preserve">   - "O que você entende que esse sistema faz?"</w:t>
        <w:br/>
        <w:br/>
        <w:t>2. Tarefas (15 min):</w:t>
        <w:br/>
        <w:t xml:space="preserve">   - "Você quer comprar um presente para sua mãe. Como faria?"</w:t>
        <w:br/>
        <w:t xml:space="preserve">   - "Você percebeu que o endereço está errado. Como corrige?"</w:t>
        <w:br/>
        <w:t xml:space="preserve">   - "Quanto custou seu último pedido?"</w:t>
        <w:br/>
        <w:br/>
        <w:t>3. Exploração livre (5 min):</w:t>
        <w:br/>
        <w:t xml:space="preserve">   - "Navegue à vontade e me diga o que está pensando"</w:t>
        <w:br/>
        <w:br/>
        <w:t>4. Fechamento (5 min):</w:t>
        <w:br/>
        <w:t xml:space="preserve">   - "O que mais gostou? O que menos gostou?"</w:t>
        <w:br/>
        <w:t xml:space="preserve">   - "Se pudesse mudar uma coisa, o que seria?"</w:t>
        <w:br/>
        <w:br/>
        <w:t>## O que observar</w:t>
        <w:br/>
        <w:br/>
        <w:t>✓ O usuário conseguiu completar a tarefa?</w:t>
        <w:br/>
        <w:t>✓ Quanto tempo levou?</w:t>
        <w:br/>
        <w:t>✓ Onde ele hesitou?</w:t>
        <w:br/>
        <w:t>✓ Onde ele errou?</w:t>
        <w:br/>
        <w:t>✓ O que ele verbalizou? (pensar em voz alta)</w:t>
        <w:br/>
        <w:t>✓ Expressões faciais e linguagem corporal</w:t>
        <w:br/>
        <w:br/>
        <w:t>## Erro comum: explicar o protótipo</w:t>
        <w:br/>
        <w:br/>
        <w:t>❌ Moderador: "Aqui você clica nesse botão e abre um modal..."</w:t>
        <w:br/>
        <w:t>✅ Moderador: "O que você faria agora?"</w:t>
      </w:r>
    </w:p>
    <w:p>
      <w:pPr>
        <w:pStyle w:val="Heading3"/>
      </w:pPr>
      <w:r>
        <w:t>Feedback Loop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COLETA                  SÍNTESE                  AÇÃO</w:t>
        <w:br/>
        <w:t>─────────────────────────────────────────────────────────</w:t>
        <w:br/>
        <w:t>Gravações              Agrupar padrões          Definir o que</w:t>
        <w:br/>
        <w:t>Anotações              Priorizar problemas      mudar no protótipo</w:t>
        <w:br/>
        <w:t>Métricas (tempo,       Identificar              Iterar e testar</w:t>
        <w:br/>
        <w:t>taxa de sucesso)       insights                 novamente</w:t>
      </w:r>
    </w:p>
    <w:p>
      <w:r>
        <w:t>Documente os achados com: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## Relatório de teste — Sprint 3</w:t>
        <w:br/>
        <w:br/>
        <w:t>| # | Problema | Gravidade | Frequência | Solução proposta |</w:t>
        <w:br/>
        <w:t>|---|----------|-----------|------------|------------------|</w:t>
        <w:br/>
        <w:t>| 1 | Usuário não encontra o botão "Finalizar" | Alta | 4/5 | Mover para o topo da página |</w:t>
        <w:br/>
        <w:t>| 2 | Confunde "Salvar" com "Enviar" | Média | 3/5 | Renomear botões |</w:t>
        <w:br/>
        <w:t>| 3 | Campos de data aceitam formato errado | Baixa | 5/5 | Adicionar máscara e validação |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Design Thinking + Ágil</w:t>
      </w:r>
    </w:p>
    <w:p>
      <w:pPr>
        <w:pStyle w:val="Heading3"/>
      </w:pPr>
      <w:r>
        <w:t>Integração com Scrum e Kanban</w:t>
      </w:r>
    </w:p>
    <w:p>
      <w:r>
        <w:t xml:space="preserve">Design Thinking e Métodos Ágeis são </w:t>
      </w:r>
      <w:r>
        <w:rPr>
          <w:b/>
        </w:rPr>
        <w:t>complementares</w:t>
      </w:r>
      <w:r>
        <w:t>, não concorrentes.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DESIGN THINKING                         SCRUM</w:t>
        <w:br/>
        <w:t>───────────────────────────            ───────────────────────────</w:t>
        <w:br/>
        <w:t>Emponder (descobrir)       ───────→    Sprint 0 / Discovery Sprint</w:t>
        <w:br/>
        <w:t>Definir (problema)         ───────→    Product Backlog (PBI bem definidos)</w:t>
        <w:br/>
        <w:t>Ideiar (soluções)          ───────→    Sprint Planning (discutir abordagens)</w:t>
        <w:br/>
        <w:t>Prototipar (testar)        ───────→    Sprint (desenvolvimento)</w:t>
        <w:br/>
        <w:t>Testar (validar)           ───────→    Sprint Review (feedback do usuário)</w:t>
        <w:br/>
        <w:t xml:space="preserve">                         ↻</w:t>
      </w:r>
    </w:p>
    <w:p>
      <w:pPr>
        <w:pStyle w:val="Heading4"/>
      </w:pPr>
      <w:r>
        <w:t>Discovery Sprints</w:t>
      </w:r>
    </w:p>
    <w:p>
      <w:r>
        <w:t>Antes de começar a codificar, dedique 1-2 semanas para as fases de Empatizar + Definir + Ideiar.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Sprint 0 / Discovery Sprint (2 semanas):</w:t>
        <w:br/>
        <w:br/>
        <w:t>Semana 1 — Empatizar + Definir</w:t>
        <w:br/>
        <w:t xml:space="preserve">  Seg: Planejamento da pesquisa, recrutamento de usuários</w:t>
        <w:br/>
        <w:t xml:space="preserve">  Ter-Qua: Entrevistas com 5-8 usuários</w:t>
        <w:br/>
        <w:t xml:space="preserve">  Qui: Sessão de síntese, mapas de empatia</w:t>
        <w:br/>
        <w:t xml:space="preserve">  Sex: Definição do problem statement e HMWs</w:t>
        <w:br/>
        <w:br/>
        <w:t>Semana 2 — Ideiar + Prototipar</w:t>
        <w:br/>
        <w:t xml:space="preserve">  Seg: Sessão de brainstorming + Crazy 8</w:t>
        <w:br/>
        <w:t xml:space="preserve">  Ter: Priorização (matriz impacto x esforço)</w:t>
        <w:br/>
        <w:t xml:space="preserve">  Qua: Prototipação de baixa fidelidade</w:t>
        <w:br/>
        <w:t xml:space="preserve">  Qui: Teste do protótipo com 3-5 usuários</w:t>
        <w:br/>
        <w:t xml:space="preserve">  Sex: Iteração + apresentação para stakeholders</w:t>
      </w:r>
    </w:p>
    <w:p>
      <w:pPr>
        <w:pStyle w:val="Heading4"/>
      </w:pPr>
      <w:r>
        <w:t>Kanban com Design Thinking</w:t>
      </w:r>
    </w:p>
    <w:p>
      <w:r>
        <w:t>Adicione colunas de Discovery no Kanban: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┌──────────┬──────────┬──────────┬──────────┬──────────┬──────────┐</w:t>
        <w:br/>
        <w:t>│  BACKLOG │ DISCOVERY│  IDEATION│  PROTOT. │   DEV    │   DONE   │</w:t>
        <w:br/>
        <w:t>│  (Ideias)│ (Empatia)│ (Definir)│ (Testar) │ (Sprint) │          │</w:t>
        <w:br/>
        <w:t>├──────────┼──────────┼──────────┼──────────┼──────────┼──────────┤</w:t>
        <w:br/>
        <w:t>│          │          │          │          │          │          │</w:t>
        <w:br/>
        <w:t>│  Item A  │  Item B  │  Item C  │  Item D  │  Item E  │  Item F  │</w:t>
        <w:br/>
        <w:t>│  Item G  │  HMW #2  │  HMW #1  │  Wirefr. │  Dev #3  │  Valid.  │</w:t>
        <w:br/>
        <w:t>│          │          │          │          │          │          │</w:t>
        <w:br/>
        <w:t>└──────────┴──────────┴──────────┴──────────┴──────────┴──────────┘</w:t>
      </w:r>
    </w:p>
    <w:p>
      <w:pPr>
        <w:pStyle w:val="Heading3"/>
      </w:pPr>
      <w:r>
        <w:t>Ritmo: Discovery + Delivery</w:t>
      </w:r>
    </w:p>
    <w:p>
      <w:r>
        <w:t>Empresas maduras separam em dois tracks paralelos: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TRACK 1 — DISCOVERY (Design Thinking)</w:t>
        <w:br/>
        <w:t>├── Pesquisa com usuários</w:t>
        <w:br/>
        <w:t>├── Prototipação e testes</w:t>
        <w:br/>
        <w:t>└── Validação de hipóteses</w:t>
        <w:br/>
        <w:t xml:space="preserve">         │</w:t>
        <w:br/>
        <w:t xml:space="preserve">         ▼ (hipóteses validadas viram PBIs)</w:t>
        <w:br/>
        <w:t xml:space="preserve">         │</w:t>
        <w:br/>
        <w:t>TRACK 2 — DELIVERY (Ágil)</w:t>
        <w:br/>
        <w:t>├── Sprint Planning</w:t>
        <w:br/>
        <w:t>├── Desenvolvimento</w:t>
        <w:br/>
        <w:t>└── Sprint Review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9. Design Thinking em Enterprise</w:t>
      </w:r>
    </w:p>
    <w:p>
      <w:pPr>
        <w:pStyle w:val="Heading3"/>
      </w:pPr>
      <w:r>
        <w:t>Desafios de escala</w:t>
      </w:r>
    </w:p>
    <w:p>
      <w:r>
        <w:t>Em empresas de grande porte, Design Thinking enfrenta desafios específicos: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Desafio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Como mitigar</w:t>
            </w:r>
          </w:p>
        </w:tc>
      </w:tr>
      <w:tr>
        <w:tc>
          <w:tcPr>
            <w:tcW w:type="dxa" w:w="2880"/>
          </w:tcPr>
          <w:p>
            <w:r>
              <w:t>**Stakeholders demais**</w:t>
            </w:r>
          </w:p>
        </w:tc>
        <w:tc>
          <w:tcPr>
            <w:tcW w:type="dxa" w:w="2880"/>
          </w:tcPr>
          <w:p>
            <w:r>
              <w:t>Decisões lentas, conflitos de interesse</w:t>
            </w:r>
          </w:p>
        </w:tc>
        <w:tc>
          <w:tcPr>
            <w:tcW w:type="dxa" w:w="2880"/>
          </w:tcPr>
          <w:p>
            <w:r>
              <w:t>Mapear influenciadores, sessões de alinhamento</w:t>
            </w:r>
          </w:p>
        </w:tc>
      </w:tr>
      <w:tr>
        <w:tc>
          <w:tcPr>
            <w:tcW w:type="dxa" w:w="2880"/>
          </w:tcPr>
          <w:p>
            <w:r>
              <w:t>**Processos engessados**</w:t>
            </w:r>
          </w:p>
        </w:tc>
        <w:tc>
          <w:tcPr>
            <w:tcW w:type="dxa" w:w="2880"/>
          </w:tcPr>
          <w:p>
            <w:r>
              <w:t>Dificuldade de iterar rápido</w:t>
            </w:r>
          </w:p>
        </w:tc>
        <w:tc>
          <w:tcPr>
            <w:tcW w:type="dxa" w:w="2880"/>
          </w:tcPr>
          <w:p>
            <w:r>
              <w:t>Criar espaços protegidos (innovation lab)</w:t>
            </w:r>
          </w:p>
        </w:tc>
      </w:tr>
      <w:tr>
        <w:tc>
          <w:tcPr>
            <w:tcW w:type="dxa" w:w="2880"/>
          </w:tcPr>
          <w:p>
            <w:r>
              <w:t>**Usuários internos complexos**</w:t>
            </w:r>
          </w:p>
        </w:tc>
        <w:tc>
          <w:tcPr>
            <w:tcW w:type="dxa" w:w="2880"/>
          </w:tcPr>
          <w:p>
            <w:r>
              <w:t>Múltiplos perfis com necessidades conflitantes</w:t>
            </w:r>
          </w:p>
        </w:tc>
        <w:tc>
          <w:tcPr>
            <w:tcW w:type="dxa" w:w="2880"/>
          </w:tcPr>
          <w:p>
            <w:r>
              <w:t>Segmentar personas, design por jornada</w:t>
            </w:r>
          </w:p>
        </w:tc>
      </w:tr>
      <w:tr>
        <w:tc>
          <w:tcPr>
            <w:tcW w:type="dxa" w:w="2880"/>
          </w:tcPr>
          <w:p>
            <w:r>
              <w:t>**Regulamentação**</w:t>
            </w:r>
          </w:p>
        </w:tc>
        <w:tc>
          <w:tcPr>
            <w:tcW w:type="dxa" w:w="2880"/>
          </w:tcPr>
          <w:p>
            <w:r>
              <w:t>Restrições legais para testes</w:t>
            </w:r>
          </w:p>
        </w:tc>
        <w:tc>
          <w:tcPr>
            <w:tcW w:type="dxa" w:w="2880"/>
          </w:tcPr>
          <w:p>
            <w:r>
              <w:t>Envolver compliance desde o início</w:t>
            </w:r>
          </w:p>
        </w:tc>
      </w:tr>
      <w:tr>
        <w:tc>
          <w:tcPr>
            <w:tcW w:type="dxa" w:w="2880"/>
          </w:tcPr>
          <w:p>
            <w:r>
              <w:t>**Escala global**</w:t>
            </w:r>
          </w:p>
        </w:tc>
        <w:tc>
          <w:tcPr>
            <w:tcW w:type="dxa" w:w="2880"/>
          </w:tcPr>
          <w:p>
            <w:r>
              <w:t>Diferenças culturais</w:t>
            </w:r>
          </w:p>
        </w:tc>
        <w:tc>
          <w:tcPr>
            <w:tcW w:type="dxa" w:w="2880"/>
          </w:tcPr>
          <w:p>
            <w:r>
              <w:t>Pesquisas localizadas, design inclusivo</w:t>
            </w:r>
          </w:p>
        </w:tc>
      </w:tr>
      <w:tr>
        <w:tc>
          <w:tcPr>
            <w:tcW w:type="dxa" w:w="2880"/>
          </w:tcPr>
          <w:p>
            <w:r>
              <w:t>**ROI difícil de medir**</w:t>
            </w:r>
          </w:p>
        </w:tc>
        <w:tc>
          <w:tcPr>
            <w:tcW w:type="dxa" w:w="2880"/>
          </w:tcPr>
          <w:p>
            <w:r>
              <w:t>Dificuldade de justificar investimento</w:t>
            </w:r>
          </w:p>
        </w:tc>
        <w:tc>
          <w:tcPr>
            <w:tcW w:type="dxa" w:w="2880"/>
          </w:tcPr>
          <w:p>
            <w:r>
              <w:t>Métricas de aprendizado vs. entrega</w:t>
            </w:r>
          </w:p>
        </w:tc>
      </w:tr>
    </w:tbl>
    <w:p>
      <w:pPr>
        <w:pStyle w:val="Heading3"/>
      </w:pPr>
      <w:r>
        <w:t>Escalando a abordagem</w:t>
      </w:r>
    </w:p>
    <w:p>
      <w:pPr>
        <w:pStyle w:val="Heading4"/>
      </w:pPr>
      <w:r>
        <w:t>1. DesignOps</w:t>
      </w:r>
    </w:p>
    <w:p>
      <w:r>
        <w:t xml:space="preserve">Assim como DevOps escala engenharia, </w:t>
      </w:r>
      <w:r>
        <w:rPr>
          <w:b/>
        </w:rPr>
        <w:t>DesignOps</w:t>
      </w:r>
      <w:r>
        <w:t xml:space="preserve"> escala design: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DesignOps — O que faz:</w:t>
        <w:br/>
        <w:t>• Cria processos padronizados de pesquisa</w:t>
        <w:br/>
        <w:t>• Mantém repositório de insights e personas</w:t>
        <w:br/>
        <w:t>• Define métricas de sucesso de design</w:t>
        <w:br/>
        <w:t>• Treina times em Design Thinking</w:t>
        <w:br/>
        <w:t>• Gerencia ferramentas e assets compartilhados</w:t>
        <w:br/>
        <w:t>• Facilita comunicação entre design e negócio</w:t>
      </w:r>
    </w:p>
    <w:p>
      <w:pPr>
        <w:pStyle w:val="Heading4"/>
      </w:pPr>
      <w:r>
        <w:t>2. Workshops de Design Thinking</w:t>
      </w:r>
    </w:p>
    <w:p>
      <w:r>
        <w:t>Workshops são a principal ferramenta de adoção em Enterprise.</w:t>
      </w:r>
    </w:p>
    <w:p>
      <w:r>
        <w:rPr>
          <w:b/>
        </w:rPr>
        <w:t>Kit do workshop facilitador: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📋 Checklist para facilitar workshops:</w:t>
        <w:br/>
        <w:br/>
        <w:t>ANTES (1-2 semanas):</w:t>
        <w:br/>
        <w:t xml:space="preserve">  [ ] Definir objetivo e outcomes esperados</w:t>
        <w:br/>
        <w:t xml:space="preserve">  [ ] Recrutar participantes diversos (devs, PO, UX, negócios)</w:t>
        <w:br/>
        <w:t xml:space="preserve">  [ ] Preparar materiais: post-its, canetas, flipchart, timer</w:t>
        <w:br/>
        <w:t xml:space="preserve">  [ ] Preparar templates (mapa de empatia, matriz, HMW)</w:t>
        <w:br/>
        <w:t xml:space="preserve">  [ ] Reservar sala com paredes livres e projetor</w:t>
        <w:br/>
        <w:t xml:space="preserve">  [ ] Enviar briefing prévio para participantes</w:t>
        <w:br/>
        <w:br/>
        <w:t>DURANTE:</w:t>
        <w:br/>
        <w:t xml:space="preserve">  [ ] Check-in inicial (5 min)</w:t>
        <w:br/>
        <w:t xml:space="preserve">  [ ] Contexto e objetivo (10 min)</w:t>
        <w:br/>
        <w:t xml:space="preserve">  [ ] Atividade 1: Empatizar (30 min)</w:t>
        <w:br/>
        <w:t xml:space="preserve">  [ ] Atividade 2: Definir + HMW (30 min)</w:t>
        <w:br/>
        <w:t xml:space="preserve">  [ ] Pausa (10 min)</w:t>
        <w:br/>
        <w:t xml:space="preserve">  [ ] Atividade 3: Crazy 8 (15 min)</w:t>
        <w:br/>
        <w:t xml:space="preserve">  [ ] Atividade 4: Priorização (20 min)</w:t>
        <w:br/>
        <w:t xml:space="preserve">  [ ] Atividade 5: Prototipação em papel (30 min)</w:t>
        <w:br/>
        <w:t xml:space="preserve">  [ ] Apresentação e feedback (20 min)</w:t>
        <w:br/>
        <w:t xml:space="preserve">  [ ] Próximos passos e check-out (10 min)</w:t>
        <w:br/>
        <w:br/>
        <w:t>DEPOIS:</w:t>
        <w:br/>
        <w:t xml:space="preserve">  [ ] Digitalizar e documentar resultados</w:t>
        <w:br/>
        <w:t xml:space="preserve">  [ ] Compartilhar com stakeholders ausentes</w:t>
        <w:br/>
        <w:t xml:space="preserve">  [ ] Agendar follow-up para validação</w:t>
        <w:br/>
        <w:t xml:space="preserve">  [ ] Medir impacto (o que mudou depois do workshop?)</w:t>
      </w:r>
    </w:p>
    <w:p>
      <w:pPr>
        <w:pStyle w:val="Heading4"/>
      </w:pPr>
      <w:r>
        <w:t>3. Enterprise Design Thinking (IBM)</w:t>
      </w:r>
    </w:p>
    <w:p>
      <w:r>
        <w:t xml:space="preserve">A IBM criou uma adaptação própria chamada </w:t>
      </w:r>
      <w:r>
        <w:rPr>
          <w:b/>
        </w:rPr>
        <w:t>Enterprise Design Thinking</w:t>
      </w:r>
      <w:r>
        <w:t>, que adiciona: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Princípios IBM:</w:t>
        <w:br/>
        <w:t>1. Foco no resultado do usuário (não nas funcionalidades)</w:t>
        <w:br/>
        <w:t>2. Times multidisciplinares (não silos)</w:t>
        <w:br/>
        <w:t>3. Iteração contínua (não entregas gigantes)</w:t>
        <w:br/>
        <w:br/>
        <w:t>Hills (Metas):</w:t>
        <w:br/>
        <w:t xml:space="preserve">  → Diferente de épicos/user stories, Hills descrevem uma</w:t>
        <w:br/>
        <w:t xml:space="preserve">     mudança de comportamento do usuário em linguagem humana</w:t>
        <w:br/>
        <w:br/>
        <w:t xml:space="preserve">  Exemplo:</w:t>
        <w:br/>
        <w:t xml:space="preserve">    "Um gerente de operações consegue identificar gargalos</w:t>
        <w:br/>
        <w:t xml:space="preserve">     logísticos em tempo real e tomar ações corretivas</w:t>
        <w:br/>
        <w:t xml:space="preserve">     antes que impactem o cliente final"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10. Anti-padrões em Design Thinking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❌ Pular a fase de empatia</w:t>
        <w:br/>
        <w:t xml:space="preserve">   "Já conhecemos nossos usuários" — Não, você não conhece.</w:t>
        <w:br/>
        <w:t xml:space="preserve">   Consequência: Solução para o problema errado.</w:t>
        <w:br/>
        <w:br/>
        <w:t>❌ Brainstorming sem regras</w:t>
        <w:br/>
        <w:t xml:space="preserve">   Sem moderação, líderes dominam e ideias tímidas morrem.</w:t>
        <w:br/>
        <w:t xml:space="preserve">   Consequência: Mesmas soluções de sempre.</w:t>
        <w:br/>
        <w:br/>
        <w:t>❌ Protótipo fotorrealista antes da hora</w:t>
        <w:br/>
        <w:t xml:space="preserve">   Gastar dias no Figma antes de validar a ideia com papel.</w:t>
        <w:br/>
        <w:t xml:space="preserve">   Consequência: Apego à solução, resistência a mudanças.</w:t>
        <w:br/>
        <w:br/>
        <w:t>❌ Testar com amigos e familiares</w:t>
        <w:br/>
        <w:t xml:space="preserve">   Eles querem te agradar, não vão criticar.</w:t>
        <w:br/>
        <w:t xml:space="preserve">   Consequência: Feedback enviesado, falsa validação.</w:t>
        <w:br/>
        <w:br/>
        <w:t>❌ Design Thinking como caixa preta</w:t>
        <w:br/>
        <w:t xml:space="preserve">   "Vamos fazer um workshop de DT e sai uma solução mágica"</w:t>
        <w:br/>
        <w:t xml:space="preserve">   Consequência: Falta de engajamento, resultados superficiais.</w:t>
        <w:br/>
        <w:br/>
        <w:t>❌ Tratar DT como processo linear</w:t>
        <w:br/>
        <w:t xml:space="preserve">   "Já testamos, passamos para a próxima fase"</w:t>
        <w:br/>
        <w:t xml:space="preserve">   Consequência: Perde-se o principal benefício: a iteração.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Resumo</w:t>
      </w:r>
    </w:p>
    <w:p>
      <w:pPr>
        <w:pStyle w:val="ListBullet"/>
      </w:pPr>
      <w:r>
        <w:t>**Design Thinking** é uma abordagem human-centered para resolver problemas complexos</w:t>
      </w:r>
    </w:p>
    <w:p>
      <w:pPr>
        <w:pStyle w:val="ListBullet"/>
      </w:pPr>
      <w:r>
        <w:t>**5 fases não-lineares:** Empatizar → Definir → Ideiar → Prototipar → Testar</w:t>
      </w:r>
    </w:p>
    <w:p>
      <w:pPr>
        <w:pStyle w:val="ListBullet"/>
      </w:pPr>
      <w:r>
        <w:t>**Empatia** é a base — entrevistas, observação e imersão revelam necessidades reais</w:t>
      </w:r>
    </w:p>
    <w:p>
      <w:pPr>
        <w:pStyle w:val="ListBullet"/>
      </w:pPr>
      <w:r>
        <w:t>**Definir** sintetiza aprendizados em problem statement e perguntas HMW</w:t>
      </w:r>
    </w:p>
    <w:p>
      <w:pPr>
        <w:pStyle w:val="ListBullet"/>
      </w:pPr>
      <w:r>
        <w:t>**Ideiar** prioriza quantidade com brainstorming, Crazy 8 e matriz impacto x esforço</w:t>
      </w:r>
    </w:p>
    <w:p>
      <w:pPr>
        <w:pStyle w:val="ListBullet"/>
      </w:pPr>
      <w:r>
        <w:t>**Prototipar** vai do papel ao código, do rápido ao refinado</w:t>
      </w:r>
    </w:p>
    <w:p>
      <w:pPr>
        <w:pStyle w:val="ListBullet"/>
      </w:pPr>
      <w:r>
        <w:t>**Testar** valida com usuários reais e alimenta o ciclo de iteração</w:t>
      </w:r>
    </w:p>
    <w:p>
      <w:pPr>
        <w:pStyle w:val="ListBullet"/>
      </w:pPr>
      <w:r>
        <w:t>**Design Thinking + Ágil** funciona com Discovery Sprints e Kanban com discovery track</w:t>
      </w:r>
    </w:p>
    <w:p>
      <w:pPr>
        <w:pStyle w:val="ListBullet"/>
      </w:pPr>
      <w:r>
        <w:t>**Em Enterprise**, DesignOps e workshops estruturados escalam a prática</w:t>
      </w:r>
    </w:p>
    <w:p>
      <w:pPr>
        <w:pStyle w:val="ListBullet"/>
      </w:pPr>
      <w:r>
        <w:t>**Anti-padrões** incluem pular empatia, prototipar cedo demais e testar com amigos</w:t>
      </w:r>
    </w:p>
    <w:p>
      <w:pPr>
        <w:pStyle w:val="Heading1"/>
      </w:pPr>
      <w:r>
        <w:t>UX Research &amp; Design</w:t>
      </w:r>
    </w:p>
    <w:p>
      <w:pPr>
        <w:pStyle w:val="Heading1"/>
      </w:pPr>
      <w:r>
        <w:t>Módulo 04 — UX: Experiência do Usuário</w:t>
      </w:r>
    </w:p>
    <w:p>
      <w:r>
        <w:rPr>
          <w:b/>
        </w:rPr>
        <w:t>Design centrado no usuário não é opcional — é o que separa produtos que vendem de produtos que acumulam poeira.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O que é UX?</w:t>
      </w:r>
    </w:p>
    <w:p>
      <w:r>
        <w:t xml:space="preserve">UX (User Experience) é a </w:t>
      </w:r>
      <w:r>
        <w:rPr>
          <w:b/>
        </w:rPr>
        <w:t>percepção geral que uma pessoa tem ao interagir com um produto, sistema ou serviço</w:t>
      </w:r>
      <w:r>
        <w:t>. Não se trata apenas de telas bonitas — envolve emoções, eficiência, acessibilidade e satisfação.</w:t>
      </w:r>
    </w:p>
    <w:p>
      <w:pPr>
        <w:pStyle w:val="Heading3"/>
      </w:pPr>
      <w:r>
        <w:t>UX vs UI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UX                                        UI</w:t>
        <w:br/>
        <w:t>Experiência completa                      Superfície visual</w:t>
        <w:br/>
        <w:t>"Como o usuário se sente?"               "Como o produto se parece?"</w:t>
        <w:br/>
        <w:t>Pesquisa, arquitetura, fluxo             Cores, tipografia, ícones</w:t>
        <w:br/>
        <w:t>Funcionalidade e usabilidade             Estética e identidade</w:t>
        <w:br/>
        <w:t>Ciência + Design                         Design + Arte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UI sem UX é como um carro bonito sem motor. UX sem UI é como um motor potente sem carroceria.</w:t>
      </w:r>
    </w:p>
    <w:p>
      <w:pPr>
        <w:pStyle w:val="Heading3"/>
      </w:pPr>
      <w:r>
        <w:t>Os 5 Planos de Jesse James Garrett</w:t>
      </w:r>
    </w:p>
    <w:p>
      <w:r>
        <w:t>O modelo mais clássico para estruturar UX, de baixo (abstrato) para cima (concreto):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┌─────────────────────────────────────────────┐</w:t>
        <w:br/>
        <w:t>│ 5. SUPERFÍCIE      Visual Design            │  ← UI, cores, ícones</w:t>
        <w:br/>
        <w:t>├─────────────────────────────────────────────┤</w:t>
        <w:br/>
        <w:t>│ 4. ESQUELETO       Interface / Navegação    │  ← Layout, botões, inputs</w:t>
        <w:br/>
        <w:t>├─────────────────────────────────────────────┤</w:t>
        <w:br/>
        <w:t>│ 3. ESTRUTURA       Interação / Info Arch    │  ← Fluxos, jornadas</w:t>
        <w:br/>
        <w:t>├─────────────────────────────────────────────┤</w:t>
        <w:br/>
        <w:t>│ 2. ESCOPO          Funcionalidades          │  ← Features, conteúdo</w:t>
        <w:br/>
        <w:t>├─────────────────────────────────────────────┤</w:t>
        <w:br/>
        <w:t>│ 1. ESTRATÉGIA      Necessidades do negócio  │  ← Objetivos, dores</w:t>
        <w:br/>
        <w:t>└─────────────────────────────────────────────┘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Plano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Pergunta central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Entregável típico</w:t>
            </w:r>
          </w:p>
        </w:tc>
      </w:tr>
      <w:tr>
        <w:tc>
          <w:tcPr>
            <w:tcW w:type="dxa" w:w="2880"/>
          </w:tcPr>
          <w:p>
            <w:r>
              <w:t>Estratégia</w:t>
            </w:r>
          </w:p>
        </w:tc>
        <w:tc>
          <w:tcPr>
            <w:tcW w:type="dxa" w:w="2880"/>
          </w:tcPr>
          <w:p>
            <w:r>
              <w:t>"Por que estamos fazendo isso?"</w:t>
            </w:r>
          </w:p>
        </w:tc>
        <w:tc>
          <w:tcPr>
            <w:tcW w:type="dxa" w:w="2880"/>
          </w:tcPr>
          <w:p>
            <w:r>
              <w:t>Visão do produto, OKRs</w:t>
            </w:r>
          </w:p>
        </w:tc>
      </w:tr>
      <w:tr>
        <w:tc>
          <w:tcPr>
            <w:tcW w:type="dxa" w:w="2880"/>
          </w:tcPr>
          <w:p>
            <w:r>
              <w:t>Escopo</w:t>
            </w:r>
          </w:p>
        </w:tc>
        <w:tc>
          <w:tcPr>
            <w:tcW w:type="dxa" w:w="2880"/>
          </w:tcPr>
          <w:p>
            <w:r>
              <w:t>"O que vamos construir?"</w:t>
            </w:r>
          </w:p>
        </w:tc>
        <w:tc>
          <w:tcPr>
            <w:tcW w:type="dxa" w:w="2880"/>
          </w:tcPr>
          <w:p>
            <w:r>
              <w:t>Backlog, requisitos</w:t>
            </w:r>
          </w:p>
        </w:tc>
      </w:tr>
      <w:tr>
        <w:tc>
          <w:tcPr>
            <w:tcW w:type="dxa" w:w="2880"/>
          </w:tcPr>
          <w:p>
            <w:r>
              <w:t>Estrutura</w:t>
            </w:r>
          </w:p>
        </w:tc>
        <w:tc>
          <w:tcPr>
            <w:tcW w:type="dxa" w:w="2880"/>
          </w:tcPr>
          <w:p>
            <w:r>
              <w:t>"Como as coisas se relacionam?"</w:t>
            </w:r>
          </w:p>
        </w:tc>
        <w:tc>
          <w:tcPr>
            <w:tcW w:type="dxa" w:w="2880"/>
          </w:tcPr>
          <w:p>
            <w:r>
              <w:t>Fluxogramas, IA</w:t>
            </w:r>
          </w:p>
        </w:tc>
      </w:tr>
      <w:tr>
        <w:tc>
          <w:tcPr>
            <w:tcW w:type="dxa" w:w="2880"/>
          </w:tcPr>
          <w:p>
            <w:r>
              <w:t>Esqueleto</w:t>
            </w:r>
          </w:p>
        </w:tc>
        <w:tc>
          <w:tcPr>
            <w:tcW w:type="dxa" w:w="2880"/>
          </w:tcPr>
          <w:p>
            <w:r>
              <w:t>"Onde cada coisa aparece?"</w:t>
            </w:r>
          </w:p>
        </w:tc>
        <w:tc>
          <w:tcPr>
            <w:tcW w:type="dxa" w:w="2880"/>
          </w:tcPr>
          <w:p>
            <w:r>
              <w:t>Wireframes, protótipos</w:t>
            </w:r>
          </w:p>
        </w:tc>
      </w:tr>
      <w:tr>
        <w:tc>
          <w:tcPr>
            <w:tcW w:type="dxa" w:w="2880"/>
          </w:tcPr>
          <w:p>
            <w:r>
              <w:t>Superfície</w:t>
            </w:r>
          </w:p>
        </w:tc>
        <w:tc>
          <w:tcPr>
            <w:tcW w:type="dxa" w:w="2880"/>
          </w:tcPr>
          <w:p>
            <w:r>
              <w:t>"Qual a aparência final?"</w:t>
            </w:r>
          </w:p>
        </w:tc>
        <w:tc>
          <w:tcPr>
            <w:tcW w:type="dxa" w:w="2880"/>
          </w:tcPr>
          <w:p>
            <w:r>
              <w:t>Design system, UI</w:t>
            </w:r>
          </w:p>
        </w:tc>
      </w:tr>
    </w:tbl>
    <w:p>
      <w:r>
        <w:rPr>
          <w:b/>
        </w:rPr>
        <w:t>Para devs:</w:t>
      </w:r>
      <w:r>
        <w:t xml:space="preserve"> entender os 5 planos significa saber que um bug de frontend pode estar no plano da estrutura (fluxo errado) e não no da superfície (CSS feio).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Pesquisa com Usuários</w:t>
      </w:r>
    </w:p>
    <w:p>
      <w:r>
        <w:t>Pesquisa não é opcional — é o que impede você de construir a feature errada.</w:t>
      </w:r>
    </w:p>
    <w:p>
      <w:pPr>
        <w:pStyle w:val="Heading3"/>
      </w:pPr>
      <w:r>
        <w:t>Entrevistas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❌ "Você usaria um botão de exportar CSV?"</w:t>
        <w:br/>
        <w:t>✅ "Me conta como você faz para gerar relatórios hoje."</w:t>
      </w:r>
    </w:p>
    <w:p>
      <w:r>
        <w:rPr>
          <w:b/>
        </w:rPr>
        <w:t>Estrutura de uma entrevista: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1. Abertura (5min) — "Não estamos testando você, queremos aprender"</w:t>
        <w:br/>
        <w:t>2. Contexto (10min) — "Me conta seu dia a dia com..."</w:t>
        <w:br/>
        <w:t>3. Tarefa (15min) — "Você pode tentar fazer X enquanto pensa em voz alta?"</w:t>
        <w:br/>
        <w:t>4. Exploração (10min) — "Por que você fez isso? O que esperava que acontecesse?"</w:t>
        <w:br/>
        <w:t>5. Fechamento (5min) — "Algo mais que não perguntei?"</w:t>
      </w:r>
    </w:p>
    <w:p>
      <w:r>
        <w:rPr>
          <w:b/>
        </w:rPr>
        <w:t>Bons hábitos:</w:t>
      </w:r>
    </w:p>
    <w:p>
      <w:pPr>
        <w:pStyle w:val="ListBullet"/>
      </w:pPr>
      <w:r>
        <w:t>Pergunte sobre **comportamento passado** (não intenção futura)</w:t>
      </w:r>
    </w:p>
    <w:p>
      <w:pPr>
        <w:pStyle w:val="ListBullet"/>
      </w:pPr>
      <w:r>
        <w:t>Fale 20% do tempo, ouça 80%</w:t>
      </w:r>
    </w:p>
    <w:p>
      <w:pPr>
        <w:pStyle w:val="ListBullet"/>
      </w:pPr>
      <w:r>
        <w:t>Não faça perguntas indutoras ("Você não achou confuso?")</w:t>
      </w:r>
    </w:p>
    <w:p>
      <w:pPr>
        <w:pStyle w:val="ListBullet"/>
      </w:pPr>
      <w:r>
        <w:t>Grave com permissão</w:t>
      </w:r>
    </w:p>
    <w:p>
      <w:pPr>
        <w:pStyle w:val="Heading3"/>
      </w:pPr>
      <w:r>
        <w:t>Testes de Usabilidade</w:t>
      </w:r>
    </w:p>
    <w:p>
      <w:r>
        <w:t xml:space="preserve">Peça para o usuário </w:t>
      </w:r>
      <w:r>
        <w:rPr>
          <w:b/>
        </w:rPr>
        <w:t>realizar uma tarefa</w:t>
      </w:r>
      <w:r>
        <w:t xml:space="preserve"> enquanto observa: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Exemplo de roteiro de teste</w:t>
        <w:br/>
        <w:t>const tasks = [</w:t>
        <w:br/>
        <w:t xml:space="preserve">  {</w:t>
        <w:br/>
        <w:t xml:space="preserve">    id: 'cadastro',</w:t>
        <w:br/>
        <w:t xml:space="preserve">    instrucao: 'Você é um novo usuário. Crie uma conta.',</w:t>
        <w:br/>
        <w:t xml:space="preserve">    sucesso: 'consegue finalizar o cadastro em &lt; 3 min',</w:t>
        <w:br/>
        <w:t xml:space="preserve">  },</w:t>
        <w:br/>
        <w:t xml:space="preserve">  {</w:t>
        <w:br/>
        <w:t xml:space="preserve">    id: 'pedido',</w:t>
        <w:br/>
        <w:t xml:space="preserve">    instrucao: 'Faça um pedido do produto X.',</w:t>
        <w:br/>
        <w:t xml:space="preserve">    sucesso: 'conclui a compra sem ajuda',</w:t>
        <w:br/>
        <w:t xml:space="preserve">  },</w:t>
        <w:br/>
        <w:t xml:space="preserve">  {</w:t>
        <w:br/>
        <w:t xml:space="preserve">    id: 'suporte',</w:t>
        <w:br/>
        <w:t xml:space="preserve">    instrucao: 'Você precisa cancelar seu pedido. Onde procuraria?',</w:t>
        <w:br/>
        <w:t xml:space="preserve">    sucesso: 'encontra a opção em &lt; 2 cliques',</w:t>
        <w:br/>
        <w:t xml:space="preserve">  },</w:t>
        <w:br/>
        <w:t>];</w:t>
      </w:r>
    </w:p>
    <w:p>
      <w:r>
        <w:rPr>
          <w:b/>
        </w:rPr>
        <w:t>Métricas de usabilidade: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 que mede</w:t>
            </w:r>
          </w:p>
        </w:tc>
      </w:tr>
      <w:tr>
        <w:tc>
          <w:tcPr>
            <w:tcW w:type="dxa" w:w="4320"/>
          </w:tcPr>
          <w:p>
            <w:r>
              <w:t>Success Rate</w:t>
            </w:r>
          </w:p>
        </w:tc>
        <w:tc>
          <w:tcPr>
            <w:tcW w:type="dxa" w:w="4320"/>
          </w:tcPr>
          <w:p>
            <w:r>
              <w:t>% de usuários que completam a tarefa</w:t>
            </w:r>
          </w:p>
        </w:tc>
      </w:tr>
      <w:tr>
        <w:tc>
          <w:tcPr>
            <w:tcW w:type="dxa" w:w="4320"/>
          </w:tcPr>
          <w:p>
            <w:r>
              <w:t>Time on Task</w:t>
            </w:r>
          </w:p>
        </w:tc>
        <w:tc>
          <w:tcPr>
            <w:tcW w:type="dxa" w:w="4320"/>
          </w:tcPr>
          <w:p>
            <w:r>
              <w:t>Tempo médio para completar</w:t>
            </w:r>
          </w:p>
        </w:tc>
      </w:tr>
      <w:tr>
        <w:tc>
          <w:tcPr>
            <w:tcW w:type="dxa" w:w="4320"/>
          </w:tcPr>
          <w:p>
            <w:r>
              <w:t>Error Rate</w:t>
            </w:r>
          </w:p>
        </w:tc>
        <w:tc>
          <w:tcPr>
            <w:tcW w:type="dxa" w:w="4320"/>
          </w:tcPr>
          <w:p>
            <w:r>
              <w:t>Quantidade de erros cometidos</w:t>
            </w:r>
          </w:p>
        </w:tc>
      </w:tr>
      <w:tr>
        <w:tc>
          <w:tcPr>
            <w:tcW w:type="dxa" w:w="4320"/>
          </w:tcPr>
          <w:p>
            <w:r>
              <w:t>SUS Score</w:t>
            </w:r>
          </w:p>
        </w:tc>
        <w:tc>
          <w:tcPr>
            <w:tcW w:type="dxa" w:w="4320"/>
          </w:tcPr>
          <w:p>
            <w:r>
              <w:t>Percepção subjetiva de usabilidade</w:t>
            </w:r>
          </w:p>
        </w:tc>
      </w:tr>
      <w:tr>
        <w:tc>
          <w:tcPr>
            <w:tcW w:type="dxa" w:w="4320"/>
          </w:tcPr>
          <w:p>
            <w:r>
              <w:t>NPS</w:t>
            </w:r>
          </w:p>
        </w:tc>
        <w:tc>
          <w:tcPr>
            <w:tcW w:type="dxa" w:w="4320"/>
          </w:tcPr>
          <w:p>
            <w:r>
              <w:t>Probabilidade de recomendação</w:t>
            </w:r>
          </w:p>
        </w:tc>
      </w:tr>
    </w:tbl>
    <w:p>
      <w:pPr>
        <w:pStyle w:val="Heading3"/>
      </w:pPr>
      <w:r>
        <w:t>Card Sorting</w:t>
      </w:r>
    </w:p>
    <w:p>
      <w:r>
        <w:t xml:space="preserve">Técnica para </w:t>
      </w:r>
      <w:r>
        <w:rPr>
          <w:b/>
        </w:rPr>
        <w:t>entender como usuários organizam informações</w:t>
      </w:r>
      <w:r>
        <w:t>:</w:t>
      </w:r>
    </w:p>
    <w:p>
      <w:pPr>
        <w:pStyle w:val="ListBullet"/>
      </w:pPr>
      <w:r>
        <w:t>**Aberto:** usuários criam suas próprias categorias</w:t>
      </w:r>
    </w:p>
    <w:p>
      <w:pPr>
        <w:pStyle w:val="ListBullet"/>
      </w:pPr>
      <w:r>
        <w:t>**Fechado:** usuários classificam itens em categorias pré-definidas</w:t>
      </w:r>
    </w:p>
    <w:p>
      <w:pPr>
        <w:pStyle w:val="ListBullet"/>
      </w:pPr>
      <w:r>
        <w:t>**Híbrido:** pode sugerir novas categorias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Use card sorting quando for definir a navegação do seu produto. O resultado pode destruir (ou validar) a arquitetura que seu time inventou.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Arquitetura da Informação (IA)</w:t>
      </w:r>
    </w:p>
    <w:p>
      <w:r>
        <w:t xml:space="preserve">Arquitetura da Informação é a </w:t>
      </w:r>
      <w:r>
        <w:rPr>
          <w:b/>
        </w:rPr>
        <w:t>organização estrutural do conteúdo</w:t>
      </w:r>
      <w:r>
        <w:t xml:space="preserve"> — como as informações são categorizadas, rotuladas e navegadas.</w:t>
      </w:r>
    </w:p>
    <w:p>
      <w:pPr>
        <w:pStyle w:val="Heading3"/>
      </w:pPr>
      <w:r>
        <w:t>Os 4 componentes da IA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1. ORGANIZAÇÃO      — Como o conteúdo é agrupado</w:t>
        <w:br/>
        <w:t xml:space="preserve">   ├── Hierárquica  (ex: categorias e subcategorias)</w:t>
        <w:br/>
        <w:t xml:space="preserve">   ├── Sequencial   (ex: wizard de cadastro)</w:t>
        <w:br/>
        <w:t xml:space="preserve">   └── Matricial    (ex: tags, filtros)</w:t>
        <w:br/>
        <w:br/>
        <w:t>2. NAVEGAÇÃO        — Como o usuário se movimenta</w:t>
        <w:br/>
        <w:t xml:space="preserve">   ├── Global       (menu principal)</w:t>
        <w:br/>
        <w:t xml:space="preserve">   ├── Local        (links internos de uma seção)</w:t>
        <w:br/>
        <w:t xml:space="preserve">   ├── Contextual   (links no corpo do texto)</w:t>
        <w:br/>
        <w:t xml:space="preserve">   └── Facetada     (filtros dinâmicos)</w:t>
        <w:br/>
        <w:br/>
        <w:t>3. LABELING         — Nomes e rótulos</w:t>
        <w:br/>
        <w:t xml:space="preserve">   ├── "Minha Conta" vs "Perfil"</w:t>
        <w:br/>
        <w:t xml:space="preserve">   ├── "Gestão de Usuários" vs "Team"</w:t>
        <w:br/>
        <w:t xml:space="preserve">   └── Consistência é mais importante que criatividade</w:t>
        <w:br/>
        <w:br/>
        <w:t>4. BUSCA            — Sistema de busca interna</w:t>
        <w:br/>
        <w:t xml:space="preserve">   ├── Autocomplete</w:t>
        <w:br/>
        <w:t xml:space="preserve">   ├── Filtros</w:t>
        <w:br/>
        <w:t xml:space="preserve">   └── Resultados relevantes</w:t>
      </w:r>
    </w:p>
    <w:p>
      <w:pPr>
        <w:pStyle w:val="Heading3"/>
      </w:pPr>
      <w:r>
        <w:t>Princípios de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Princípio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Revelância</w:t>
            </w:r>
          </w:p>
        </w:tc>
        <w:tc>
          <w:tcPr>
            <w:tcW w:type="dxa" w:w="4320"/>
          </w:tcPr>
          <w:p>
            <w:r>
              <w:t>Mostre o suficiente para o usuário saber o que existe</w:t>
            </w:r>
          </w:p>
        </w:tc>
      </w:tr>
      <w:tr>
        <w:tc>
          <w:tcPr>
            <w:tcW w:type="dxa" w:w="4320"/>
          </w:tcPr>
          <w:p>
            <w:r>
              <w:t>Exemplos</w:t>
            </w:r>
          </w:p>
        </w:tc>
        <w:tc>
          <w:tcPr>
            <w:tcW w:type="dxa" w:w="4320"/>
          </w:tcPr>
          <w:p>
            <w:r>
              <w:t>Mostre exemplos do que está por trás de um link</w:t>
            </w:r>
          </w:p>
        </w:tc>
      </w:tr>
      <w:tr>
        <w:tc>
          <w:tcPr>
            <w:tcW w:type="dxa" w:w="4320"/>
          </w:tcPr>
          <w:p>
            <w:r>
              <w:t>Portas de entrada</w:t>
            </w:r>
          </w:p>
        </w:tc>
        <w:tc>
          <w:tcPr>
            <w:tcW w:type="dxa" w:w="4320"/>
          </w:tcPr>
          <w:p>
            <w:r>
              <w:t>Permita chegar ao mesmo conteúdo por caminhos diferentes</w:t>
            </w:r>
          </w:p>
        </w:tc>
      </w:tr>
      <w:tr>
        <w:tc>
          <w:tcPr>
            <w:tcW w:type="dxa" w:w="4320"/>
          </w:tcPr>
          <w:p>
            <w:r>
              <w:t>Classificação múltipla</w:t>
            </w:r>
          </w:p>
        </w:tc>
        <w:tc>
          <w:tcPr>
            <w:tcW w:type="dxa" w:w="4320"/>
          </w:tcPr>
          <w:p>
            <w:r>
              <w:t>Ofereça diferentes formas de organizar (data, relevância, alfabética)</w:t>
            </w:r>
          </w:p>
        </w:tc>
      </w:tr>
      <w:tr>
        <w:tc>
          <w:tcPr>
            <w:tcW w:type="dxa" w:w="4320"/>
          </w:tcPr>
          <w:p>
            <w:r>
              <w:t>Navegação focada</w:t>
            </w:r>
          </w:p>
        </w:tc>
        <w:tc>
          <w:tcPr>
            <w:tcW w:type="dxa" w:w="4320"/>
          </w:tcPr>
          <w:p>
            <w:r>
              <w:t>Evite misturar navegação principal com conteúdo</w:t>
            </w:r>
          </w:p>
        </w:tc>
      </w:tr>
    </w:tbl>
    <w:p>
      <w:r>
        <w:rPr>
          <w:b/>
        </w:rPr>
        <w:t>Para devs:</w:t>
      </w:r>
      <w:r>
        <w:t xml:space="preserve"> AO definir rotas de API e URLs, pense na IA: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IA fraca, URLs confusas</w:t>
        <w:br/>
        <w:t>/products/list?type=all</w:t>
        <w:br/>
        <w:t>/user/info</w:t>
        <w:br/>
        <w:br/>
        <w:t>// ✅ IA clara, URLs previsíveis</w:t>
        <w:br/>
        <w:t>/produtos</w:t>
        <w:br/>
        <w:t>/produtos/:id</w:t>
        <w:br/>
        <w:t>/minha-conta/dados</w:t>
        <w:br/>
        <w:t>/minha-conta/pedidos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Jornada do Usuário</w:t>
      </w:r>
    </w:p>
    <w:p>
      <w:r>
        <w:t xml:space="preserve">A jornada mapeia </w:t>
      </w:r>
      <w:r>
        <w:rPr>
          <w:b/>
        </w:rPr>
        <w:t>cada passo que o usuário dá</w:t>
      </w:r>
      <w:r>
        <w:t xml:space="preserve"> ao interagir com o produto, incluindo emoções, canais e pontos de dor.</w:t>
      </w:r>
    </w:p>
    <w:p>
      <w:pPr>
        <w:pStyle w:val="Heading3"/>
      </w:pPr>
      <w:r>
        <w:t>User Journey Map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FASE          AÇÕES                   EMOÇÃO     OPORTUNIDADE</w:t>
        <w:br/>
        <w:t>─────────     ─────────────────────   ─────────   ─────────────────</w:t>
        <w:br/>
        <w:t>DESCOBERTA    "Pesquisei 'SaaS CRM'"  😕 Confuso  SEO melhor</w:t>
        <w:br/>
        <w:t xml:space="preserve">              "Li review no Google"   🤔 Curioso  Comparativo claro</w:t>
        <w:br/>
        <w:t xml:space="preserve">              "Acessei landing page"  😐 Neutro   CTAs mais claros</w:t>
        <w:br/>
        <w:br/>
        <w:t>AVALIAÇÃO     "Preenchi formulário"   😤 Irritado Formulário menor</w:t>
        <w:br/>
        <w:t xml:space="preserve">              "Agendei demo"          🙂 Ok       Auto-agendamento</w:t>
        <w:br/>
        <w:t xml:space="preserve">              "Testei 14 dias"        😊 Animado  Onboarding guiado</w:t>
        <w:br/>
        <w:br/>
        <w:t>ATIVAÇÃO      "Convidei time"         😰 Ansioso  Convite em massa</w:t>
        <w:br/>
        <w:t xml:space="preserve">              "Configurei dados"      😩 Frust.   Importação fácil</w:t>
        <w:br/>
        <w:t xml:space="preserve">              "Primeiro relatório"    😃 Feliz    Template pronto</w:t>
        <w:br/>
        <w:br/>
        <w:t>RETENÇÃO      "Uso semanal"           😊 Satisf.  Notificações</w:t>
        <w:br/>
        <w:t xml:space="preserve">              "Preciso de ajuda"      😠 Irrit.   Chat + FAQ</w:t>
        <w:br/>
        <w:t xml:space="preserve">              "Renovei contrato"      😍 Leal     Programa de fidelidade</w:t>
      </w:r>
    </w:p>
    <w:p>
      <w:pPr>
        <w:pStyle w:val="Heading3"/>
      </w:pPr>
      <w:r>
        <w:t>Service Blueprint</w:t>
      </w:r>
    </w:p>
    <w:p>
      <w:r>
        <w:t xml:space="preserve">Vai além do User Journey Map: </w:t>
      </w:r>
      <w:r>
        <w:rPr>
          <w:b/>
        </w:rPr>
        <w:t>inclui a visão do backstage</w:t>
      </w:r>
      <w:r>
        <w:t xml:space="preserve"> (o que o sistema e o time fazem).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CLIENTE         Ações visíveis ao usuário</w:t>
        <w:br/>
        <w:t xml:space="preserve">                    ↓</w:t>
        <w:br/>
        <w:t>FRONTSTAGE      Interações com o sistema (UI, API calls)</w:t>
        <w:br/>
        <w:t xml:space="preserve">                    ↓</w:t>
        <w:br/>
        <w:t>BACKSTAGE       Ações internas invisíveis ao usuário</w:t>
        <w:br/>
        <w:t xml:space="preserve">                    ↓</w:t>
        <w:br/>
        <w:t>PROCESSOS       Sistemas, jobs, integrações</w:t>
      </w:r>
    </w:p>
    <w:p>
      <w:r>
        <w:rPr>
          <w:b/>
        </w:rPr>
        <w:t>Exemplo (simplificado de uma compra):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Frontstage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Backstage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Processos</w:t>
            </w:r>
          </w:p>
        </w:tc>
      </w:tr>
      <w:tr>
        <w:tc>
          <w:tcPr>
            <w:tcW w:type="dxa" w:w="1728"/>
          </w:tcPr>
          <w:p>
            <w:r>
              <w:t>Carrinho</w:t>
            </w:r>
          </w:p>
        </w:tc>
        <w:tc>
          <w:tcPr>
            <w:tcW w:type="dxa" w:w="1728"/>
          </w:tcPr>
          <w:p>
            <w:r>
              <w:t>Adiciona item</w:t>
            </w:r>
          </w:p>
        </w:tc>
        <w:tc>
          <w:tcPr>
            <w:tcW w:type="dxa" w:w="1728"/>
          </w:tcPr>
          <w:p>
            <w:r>
              <w:t>UI atualiza</w:t>
            </w:r>
          </w:p>
        </w:tc>
        <w:tc>
          <w:tcPr>
            <w:tcW w:type="dxa" w:w="1728"/>
          </w:tcPr>
          <w:p>
            <w:r>
              <w:t>Calcula frete</w:t>
            </w:r>
          </w:p>
        </w:tc>
        <w:tc>
          <w:tcPr>
            <w:tcW w:type="dxa" w:w="1728"/>
          </w:tcPr>
          <w:p>
            <w:r>
              <w:t>API de frete</w:t>
            </w:r>
          </w:p>
        </w:tc>
      </w:tr>
      <w:tr>
        <w:tc>
          <w:tcPr>
            <w:tcW w:type="dxa" w:w="1728"/>
          </w:tcPr>
          <w:p>
            <w:r>
              <w:t>Pagamento</w:t>
            </w:r>
          </w:p>
        </w:tc>
        <w:tc>
          <w:tcPr>
            <w:tcW w:type="dxa" w:w="1728"/>
          </w:tcPr>
          <w:p>
            <w:r>
              <w:t>Preenche dados</w:t>
            </w:r>
          </w:p>
        </w:tc>
        <w:tc>
          <w:tcPr>
            <w:tcW w:type="dxa" w:w="1728"/>
          </w:tcPr>
          <w:p>
            <w:r>
              <w:t>Formulário</w:t>
            </w:r>
          </w:p>
        </w:tc>
        <w:tc>
          <w:tcPr>
            <w:tcW w:type="dxa" w:w="1728"/>
          </w:tcPr>
          <w:p>
            <w:r>
              <w:t>Valida antifraude</w:t>
            </w:r>
          </w:p>
        </w:tc>
        <w:tc>
          <w:tcPr>
            <w:tcW w:type="dxa" w:w="1728"/>
          </w:tcPr>
          <w:p>
            <w:r>
              <w:t>Gateway</w:t>
            </w:r>
          </w:p>
        </w:tc>
      </w:tr>
      <w:tr>
        <w:tc>
          <w:tcPr>
            <w:tcW w:type="dxa" w:w="1728"/>
          </w:tcPr>
          <w:p>
            <w:r>
              <w:t>Confirmação</w:t>
            </w:r>
          </w:p>
        </w:tc>
        <w:tc>
          <w:tcPr>
            <w:tcW w:type="dxa" w:w="1728"/>
          </w:tcPr>
          <w:p>
            <w:r>
              <w:t>Recebe email</w:t>
            </w:r>
          </w:p>
        </w:tc>
        <w:tc>
          <w:tcPr>
            <w:tcW w:type="dxa" w:w="1728"/>
          </w:tcPr>
          <w:p>
            <w:r>
              <w:t>Tela de sucesso</w:t>
            </w:r>
          </w:p>
        </w:tc>
        <w:tc>
          <w:tcPr>
            <w:tcW w:type="dxa" w:w="1728"/>
          </w:tcPr>
          <w:p>
            <w:r>
              <w:t>Gera nota fiscal</w:t>
            </w:r>
          </w:p>
        </w:tc>
        <w:tc>
          <w:tcPr>
            <w:tcW w:type="dxa" w:w="1728"/>
          </w:tcPr>
          <w:p>
            <w:r>
              <w:t>ERP</w:t>
            </w:r>
          </w:p>
        </w:tc>
      </w:tr>
      <w:tr>
        <w:tc>
          <w:tcPr>
            <w:tcW w:type="dxa" w:w="1728"/>
          </w:tcPr>
          <w:p>
            <w:r>
              <w:t>Entrega</w:t>
            </w:r>
          </w:p>
        </w:tc>
        <w:tc>
          <w:tcPr>
            <w:tcW w:type="dxa" w:w="1728"/>
          </w:tcPr>
          <w:p>
            <w:r>
              <w:t>Rastreia</w:t>
            </w:r>
          </w:p>
        </w:tc>
        <w:tc>
          <w:tcPr>
            <w:tcW w:type="dxa" w:w="1728"/>
          </w:tcPr>
          <w:p>
            <w:r>
              <w:t>Tracking page</w:t>
            </w:r>
          </w:p>
        </w:tc>
        <w:tc>
          <w:tcPr>
            <w:tcW w:type="dxa" w:w="1728"/>
          </w:tcPr>
          <w:p>
            <w:r>
              <w:t>Logística</w:t>
            </w:r>
          </w:p>
        </w:tc>
        <w:tc>
          <w:tcPr>
            <w:tcW w:type="dxa" w:w="1728"/>
          </w:tcPr>
          <w:p>
            <w:r>
              <w:t>Transportadora</w:t>
            </w:r>
          </w:p>
        </w:tc>
      </w:tr>
    </w:tbl>
    <w:p>
      <w:r>
        <w:rPr>
          <w:b/>
        </w:rPr>
        <w:t>Para devs:</w:t>
      </w:r>
      <w:r>
        <w:t xml:space="preserve"> Service Blueprint mostra que seu código é apenas uma camada. Falhas na integração com ERP, no job de email ou no gateway de pagamento são </w:t>
      </w:r>
      <w:r>
        <w:rPr>
          <w:b/>
        </w:rPr>
        <w:t>falhas de UX</w:t>
      </w:r>
      <w:r>
        <w:t xml:space="preserve"> também.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Personas</w:t>
      </w:r>
    </w:p>
    <w:p>
      <w:r>
        <w:t xml:space="preserve">Personas são </w:t>
      </w:r>
      <w:r>
        <w:rPr>
          <w:b/>
        </w:rPr>
        <w:t>personagens fictícios baseados em dados reais</w:t>
      </w:r>
      <w:r>
        <w:t xml:space="preserve"> que representam segmentos de usuários.</w:t>
      </w:r>
    </w:p>
    <w:p>
      <w:pPr>
        <w:pStyle w:val="Heading3"/>
      </w:pPr>
      <w:r>
        <w:t>Proto-personas vs Data-driven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Proto-persona                        Data-driven persona</w:t>
        <w:br/>
        <w:t>Baseada em hipóteses do time         Baseada em dados reais</w:t>
        <w:br/>
        <w:t>Rápida (1 workshop)                  Leva semanas</w:t>
        <w:br/>
        <w:t>"Eu acho que o usuário..."           "Os dados mostram que..."</w:t>
        <w:br/>
        <w:t>Valida: "Erramos, vamos pesquisar"   Valida: "Confirmamos nossas hipóteses"</w:t>
      </w:r>
    </w:p>
    <w:p>
      <w:pPr>
        <w:pStyle w:val="Heading3"/>
      </w:pPr>
      <w:r>
        <w:t>Estrutura de uma persona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nome:   Dr. Carlos</w:t>
        <w:br/>
        <w:t>idade:  42</w:t>
        <w:br/>
        <w:t>cargo:  Diretor de TI em empresa de médio porte</w:t>
        <w:br/>
        <w:t>stack:  Legado (Java 8, Oracle, mainframe)</w:t>
        <w:br/>
        <w:br/>
        <w:t>Objetivos:</w:t>
        <w:br/>
        <w:t xml:space="preserve">  - Modernizar infra sem parar produção</w:t>
        <w:br/>
        <w:t xml:space="preserve">  - Justificar ROI para o CFO</w:t>
        <w:br/>
        <w:t xml:space="preserve">  - Reduzir em 30% os incidentes críticos</w:t>
        <w:br/>
        <w:br/>
        <w:t>Dores:</w:t>
        <w:br/>
        <w:t xml:space="preserve">  - "Toda mudança é um risco"</w:t>
        <w:br/>
        <w:t xml:space="preserve">  - "Não consigo atrair devs bons por causa do legado"</w:t>
        <w:br/>
        <w:t xml:space="preserve">  - "Pressão da diretoria para inovar"</w:t>
        <w:br/>
        <w:br/>
        <w:t>Frustrações:</w:t>
        <w:br/>
        <w:t xml:space="preserve">  - Ferramentas "modernas" não integram com o legacy</w:t>
        <w:br/>
        <w:t xml:space="preserve">  - Fornecedores não entendem o contexto enterprise</w:t>
        <w:br/>
        <w:t xml:space="preserve">  - Falta tempo para aprender novas stacks</w:t>
        <w:br/>
        <w:br/>
        <w:t>Comportamento digital:</w:t>
        <w:br/>
        <w:t xml:space="preserve">  - Pesquisa no Google antes de comprar</w:t>
        <w:br/>
        <w:t xml:space="preserve">  - Lê relatórios do Gartner e Forrester</w:t>
        <w:br/>
        <w:t xml:space="preserve">  - Participa de webinar, não de evento presencial</w:t>
      </w:r>
    </w:p>
    <w:p>
      <w:pPr>
        <w:pStyle w:val="Heading3"/>
      </w:pPr>
      <w:r>
        <w:t>Anti-personas</w:t>
      </w:r>
    </w:p>
    <w:p>
      <w:r>
        <w:t xml:space="preserve">Usuários que </w:t>
      </w:r>
      <w:r>
        <w:rPr>
          <w:b/>
        </w:rPr>
        <w:t>não são seu público-alvo</w:t>
      </w:r>
      <w:r>
        <w:t>. Importante para não desperdiçar esforço.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Anti-persona: "Usuário Free"</w:t>
        <w:br/>
        <w:t>- Usa só o plano gratuito</w:t>
        <w:br/>
        <w:t>- Abre 3 tickets de suporte por mês</w:t>
        <w:br/>
        <w:t>- Dá nota 2 no NPS porque "falta recurso premium"</w:t>
        <w:br/>
        <w:t>- Gera custo operacional sem retorno financeiro</w:t>
        <w:br/>
        <w:br/>
        <w:t>O que NÃO fazer: não projetar para ele.</w:t>
      </w:r>
    </w:p>
    <w:p>
      <w:pPr>
        <w:pStyle w:val="Heading3"/>
      </w:pPr>
      <w:r>
        <w:t>Para devs: personas no código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Mapeamento de personas para feature flags</w:t>
        <w:br/>
        <w:t>type Persona = 'admin' | 'dev_individual' | 'gestor_enterprise' | 'suporte';</w:t>
        <w:br/>
        <w:br/>
        <w:t>interface FeatureFlag {</w:t>
        <w:br/>
        <w:t xml:space="preserve">  persona: Persona[];</w:t>
        <w:br/>
        <w:t xml:space="preserve">  rollout: number; // % de usuários</w:t>
        <w:br/>
        <w:t>}</w:t>
        <w:br/>
        <w:br/>
        <w:t>const flags: Record&lt;string, FeatureFlag&gt; = {</w:t>
        <w:br/>
        <w:t xml:space="preserve">  'export-csv': {</w:t>
        <w:br/>
        <w:t xml:space="preserve">    persona: ['gestor_enterprise', 'admin'],</w:t>
        <w:br/>
        <w:t xml:space="preserve">    rollout: 100,</w:t>
        <w:br/>
        <w:t xml:space="preserve">  },</w:t>
        <w:br/>
        <w:t xml:space="preserve">  'ai-suggestions': {</w:t>
        <w:br/>
        <w:t xml:space="preserve">    persona: ['dev_individual', 'gestor_enterprise'],</w:t>
        <w:br/>
        <w:t xml:space="preserve">    rollout: 10, // Lançamento gradual</w:t>
        <w:br/>
        <w:t xml:space="preserve">  },</w:t>
        <w:br/>
        <w:t>};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Acessibilidade (a11y)</w:t>
      </w:r>
    </w:p>
    <w:p>
      <w:r>
        <w:t xml:space="preserve">Acessibilidade não é um plus — é </w:t>
      </w:r>
      <w:r>
        <w:rPr>
          <w:b/>
        </w:rPr>
        <w:t>requisito legal e moral</w:t>
      </w:r>
      <w:r>
        <w:t xml:space="preserve">. No Brasil, a </w:t>
      </w:r>
      <w:r>
        <w:rPr>
          <w:b/>
        </w:rPr>
        <w:t>Lei Brasileira de Inclusão (LBI)</w:t>
      </w:r>
      <w:r>
        <w:t xml:space="preserve"> exige que sites e apps sejam acessíveis.</w:t>
      </w:r>
    </w:p>
    <w:p>
      <w:pPr>
        <w:pStyle w:val="Heading3"/>
      </w:pPr>
      <w:r>
        <w:t>WCAG (Web Content Accessibility Guidelines)</w:t>
      </w:r>
    </w:p>
    <w:p>
      <w:r>
        <w:t>As diretrizes se organizam em 4 princípios: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</w:t>
        <w:br/>
        <w:t>├── Perceptível     — O conteúdo deve ser percebível</w:t>
        <w:br/>
        <w:t>│   ├── Alternativas textuais para imagens</w:t>
        <w:br/>
        <w:t>│   ├── Legendas para vídeos</w:t>
        <w:br/>
        <w:t>│   └── Contraste suficiente</w:t>
        <w:br/>
        <w:t>│</w:t>
        <w:br/>
        <w:t>O</w:t>
        <w:br/>
        <w:t>├── Operável        — A interface deve ser operável</w:t>
        <w:br/>
        <w:t>│   ├── Navegação por teclado</w:t>
        <w:br/>
        <w:t>│   ├── Tempo suficiente para ler</w:t>
        <w:br/>
        <w:t>│   └── Não causar convulsões (flash)</w:t>
        <w:br/>
        <w:t>│</w:t>
        <w:br/>
        <w:t>U</w:t>
        <w:br/>
        <w:t>├── Compreensível   — A interface deve ser compreensível</w:t>
        <w:br/>
        <w:t>│   ├── Idioma identificado</w:t>
        <w:br/>
        <w:t>│   ├── Comportamento previsível</w:t>
        <w:br/>
        <w:t>│   └── Tratamento de erros claro</w:t>
        <w:br/>
        <w:t>│</w:t>
        <w:br/>
        <w:t>R</w:t>
        <w:br/>
        <w:t>├── Robusto         — Deve funcionar com tecnologias assistivas</w:t>
        <w:br/>
        <w:t>│   ├── HTML semântico</w:t>
        <w:br/>
        <w:t>│   ├── ARIA labels</w:t>
        <w:br/>
        <w:t>│   └── Funciona com screen readers</w:t>
      </w:r>
    </w:p>
    <w:p>
      <w:pPr>
        <w:pStyle w:val="Heading3"/>
      </w:pPr>
      <w:r>
        <w:t>Níveis de conformidade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Nível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Mínimo obrigatório</w:t>
            </w:r>
          </w:p>
        </w:tc>
        <w:tc>
          <w:tcPr>
            <w:tcW w:type="dxa" w:w="2880"/>
          </w:tcPr>
          <w:p>
            <w:r>
              <w:t>Alt text em imagens</w:t>
            </w:r>
          </w:p>
        </w:tc>
      </w:tr>
      <w:tr>
        <w:tc>
          <w:tcPr>
            <w:tcW w:type="dxa" w:w="2880"/>
          </w:tcPr>
          <w:p>
            <w:r>
              <w:t>AA</w:t>
            </w:r>
          </w:p>
        </w:tc>
        <w:tc>
          <w:tcPr>
            <w:tcW w:type="dxa" w:w="2880"/>
          </w:tcPr>
          <w:p>
            <w:r>
              <w:t>Recomendado (padrão legal)</w:t>
            </w:r>
          </w:p>
        </w:tc>
        <w:tc>
          <w:tcPr>
            <w:tcW w:type="dxa" w:w="2880"/>
          </w:tcPr>
          <w:p>
            <w:r>
              <w:t>Contraste 4.5:1</w:t>
            </w:r>
          </w:p>
        </w:tc>
      </w:tr>
      <w:tr>
        <w:tc>
          <w:tcPr>
            <w:tcW w:type="dxa" w:w="2880"/>
          </w:tcPr>
          <w:p>
            <w:r>
              <w:t>AAA</w:t>
            </w:r>
          </w:p>
        </w:tc>
        <w:tc>
          <w:tcPr>
            <w:tcW w:type="dxa" w:w="2880"/>
          </w:tcPr>
          <w:p>
            <w:r>
              <w:t>Avançado</w:t>
            </w:r>
          </w:p>
        </w:tc>
        <w:tc>
          <w:tcPr>
            <w:tcW w:type="dxa" w:w="2880"/>
          </w:tcPr>
          <w:p>
            <w:r>
              <w:t>Linguagem de sinais em vídeos</w:t>
            </w:r>
          </w:p>
        </w:tc>
      </w:tr>
    </w:tbl>
    <w:p>
      <w:pPr>
        <w:pStyle w:val="Heading3"/>
      </w:pPr>
      <w:r>
        <w:t>Contraste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✅ Bom contraste (AA):</w:t>
        <w:br/>
        <w:t xml:space="preserve">   #333333 sobre #FFFFFF   — texto normal</w:t>
        <w:br/>
        <w:t xml:space="preserve">   #000000 sobre #FFFFFF   — texto grande</w:t>
        <w:br/>
        <w:t xml:space="preserve">   #FFFFFF sobre #0055CC   — botões</w:t>
        <w:br/>
        <w:br/>
        <w:t>❌ Contraste insuficiente:</w:t>
        <w:br/>
        <w:t xml:space="preserve">   #CCCCCC sobre #FFFFFF   — texto cinza claro</w:t>
        <w:br/>
        <w:t xml:space="preserve">   #999999 sobre #EEEEEE   — links desativados</w:t>
        <w:br/>
        <w:t xml:space="preserve">   #FFCC00 sobre #FFFFFF   — alertas amarelos</w:t>
      </w:r>
    </w:p>
    <w:p>
      <w:pPr>
        <w:pStyle w:val="Heading3"/>
      </w:pPr>
      <w:r>
        <w:t>Navegação por teclado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Botão que não recebe foco</w:t>
        <w:br/>
        <w:t>&lt;div onClick={handleClick}&gt;Salvar&lt;/div&gt;</w:t>
        <w:br/>
        <w:br/>
        <w:t>// ✅ Botão nativo com foco</w:t>
        <w:br/>
        <w:t>&lt;button onClick={handleClick}&gt;Salvar&lt;/button&gt;</w:t>
        <w:br/>
        <w:br/>
        <w:t>// ✅ Se precisar de div, adicione ARIA</w:t>
        <w:br/>
        <w:t>&lt;div</w:t>
        <w:br/>
        <w:t xml:space="preserve">  role="button"</w:t>
        <w:br/>
        <w:t xml:space="preserve">  tabIndex={0}</w:t>
        <w:br/>
        <w:t xml:space="preserve">  onClick={handleClick}</w:t>
        <w:br/>
        <w:t xml:space="preserve">  onKeyDown={(e) =&gt; e.key === 'Enter' &amp;&amp; handleClick()}</w:t>
        <w:br/>
        <w:t>&gt;</w:t>
        <w:br/>
        <w:t xml:space="preserve">  Salvar</w:t>
        <w:br/>
        <w:t>&lt;/div&gt;</w:t>
      </w:r>
    </w:p>
    <w:p>
      <w:pPr>
        <w:pStyle w:val="Heading3"/>
      </w:pPr>
      <w:r>
        <w:t>Screen Readers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&lt;!-- ❌ Imagem decorativa sem alt --&gt;</w:t>
        <w:br/>
        <w:t>&lt;img src="lupa.png" /&gt;</w:t>
        <w:br/>
        <w:br/>
        <w:t>&lt;!-- ✅ Imagem funcional com alt descritivo --&gt;</w:t>
        <w:br/>
        <w:t>&lt;img src="lupa.png" alt="Pesquisar" /&gt;</w:t>
        <w:br/>
        <w:br/>
        <w:t>&lt;!-- ❌ Ícone sem contexto --&gt;</w:t>
        <w:br/>
        <w:t>&lt;button&gt;&lt;i class="icon-cog"&gt;&lt;/i&gt;&lt;/button&gt;</w:t>
        <w:br/>
        <w:br/>
        <w:t>&lt;!-- ✅ Ícone com aria-label --&gt;</w:t>
        <w:br/>
        <w:t>&lt;button aria-label="Configurações"&gt;&lt;i class="icon-cog"&gt;&lt;/i&gt;&lt;/button&gt;</w:t>
        <w:br/>
        <w:br/>
        <w:t>&lt;!-- ❌ Tabela sem escopo --&gt;</w:t>
        <w:br/>
        <w:t>&lt;td&gt;Nome&lt;/td&gt;</w:t>
        <w:br/>
        <w:br/>
        <w:t>&lt;!-- ✅ Tabela com scopo --&gt;</w:t>
        <w:br/>
        <w:t>&lt;th scope="col"&gt;Nome&lt;/th&gt;</w:t>
      </w:r>
    </w:p>
    <w:p>
      <w:pPr>
        <w:pStyle w:val="Heading3"/>
      </w:pPr>
      <w:r>
        <w:t>Para devs: checklist de acessibilidade no código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A11yChecklist {</w:t>
        <w:br/>
        <w:t xml:space="preserve">  semanticHtml: boolean;    // Usa tags nativas (&lt;nav&gt;, &lt;main&gt;, &lt;button&gt;)</w:t>
        <w:br/>
        <w:t xml:space="preserve">  keyboardNav: boolean;     // Tudo operável por teclado</w:t>
        <w:br/>
        <w:t xml:space="preserve">  focusVisible: boolean;    // Focus ring visível</w:t>
        <w:br/>
        <w:t xml:space="preserve">  ariaLabels: boolean;      // Labels para ações não textuais</w:t>
        <w:br/>
        <w:t xml:space="preserve">  colorContrast: boolean;   // 4.5:1 mínimo (AA)</w:t>
        <w:br/>
        <w:t xml:space="preserve">  reducedMotion: boolean;   // Respeita prefers-reduced-motion</w:t>
        <w:br/>
        <w:t xml:space="preserve">  zoomTested: boolean;      // Funciona com zoom até 200%</w:t>
        <w:br/>
        <w:t>}</w:t>
        <w:br/>
        <w:br/>
        <w:t>const checkA11y: A11yChecklist = {</w:t>
        <w:br/>
        <w:t xml:space="preserve">  semanticHtml: false, // ❌ div onclick no lugar de button</w:t>
        <w:br/>
        <w:t xml:space="preserve">  keyboardNav: false,  // ❌ dropdown não abre com Enter</w:t>
        <w:br/>
        <w:t xml:space="preserve">  // ...</w:t>
        <w:br/>
        <w:t>};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UX Writing</w:t>
      </w:r>
    </w:p>
    <w:p>
      <w:r>
        <w:t xml:space="preserve">UX Writing é a </w:t>
      </w:r>
      <w:r>
        <w:rPr>
          <w:b/>
        </w:rPr>
        <w:t>criação de textos para interfaces</w:t>
      </w:r>
      <w:r>
        <w:t xml:space="preserve"> que guiam o usuário de forma clara e humana.</w:t>
      </w:r>
    </w:p>
    <w:p>
      <w:pPr>
        <w:pStyle w:val="Heading3"/>
      </w:pPr>
      <w:r>
        <w:t>Microtexto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Texto focado no sistema</w:t>
        <w:br/>
        <w:t>"Erro 0x87E50007: Falha na autenticação do certificado"</w:t>
        <w:br/>
        <w:br/>
        <w:t>// ✅ Texto focado no usuário</w:t>
        <w:br/>
        <w:t>"Seu login expirou. Faça login novamente para continuar."</w:t>
        <w:br/>
        <w:br/>
        <w:t>// ❌ Técnico e genérico</w:t>
        <w:br/>
        <w:t>"Requisição inválida"</w:t>
        <w:br/>
        <w:br/>
        <w:t>// ✅ Claro e acionável</w:t>
        <w:br/>
        <w:t>"Preencha todos os campos obrigatórios antes de continuar."</w:t>
      </w:r>
    </w:p>
    <w:p>
      <w:pPr>
        <w:pStyle w:val="Heading3"/>
      </w:pPr>
      <w:r>
        <w:t>Tom de voz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Tom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t>Sucesso</w:t>
            </w:r>
          </w:p>
        </w:tc>
        <w:tc>
          <w:tcPr>
            <w:tcW w:type="dxa" w:w="2880"/>
          </w:tcPr>
          <w:p>
            <w:r>
              <w:t>Positivo</w:t>
            </w:r>
          </w:p>
        </w:tc>
        <w:tc>
          <w:tcPr>
            <w:tcW w:type="dxa" w:w="2880"/>
          </w:tcPr>
          <w:p>
            <w:r>
              <w:t>"Conta criada com sucesso! 🎉"</w:t>
            </w:r>
          </w:p>
        </w:tc>
      </w:tr>
      <w:tr>
        <w:tc>
          <w:tcPr>
            <w:tcW w:type="dxa" w:w="2880"/>
          </w:tcPr>
          <w:p>
            <w:r>
              <w:t>Erro</w:t>
            </w:r>
          </w:p>
        </w:tc>
        <w:tc>
          <w:tcPr>
            <w:tcW w:type="dxa" w:w="2880"/>
          </w:tcPr>
          <w:p>
            <w:r>
              <w:t>Empático</w:t>
            </w:r>
          </w:p>
        </w:tc>
        <w:tc>
          <w:tcPr>
            <w:tcW w:type="dxa" w:w="2880"/>
          </w:tcPr>
          <w:p>
            <w:r>
              <w:t>"Algo deu errado. Não se preocupe, seus dados estão seguros."</w:t>
            </w:r>
          </w:p>
        </w:tc>
      </w:tr>
      <w:tr>
        <w:tc>
          <w:tcPr>
            <w:tcW w:type="dxa" w:w="2880"/>
          </w:tcPr>
          <w:p>
            <w:r>
              <w:t>Alerta</w:t>
            </w:r>
          </w:p>
        </w:tc>
        <w:tc>
          <w:tcPr>
            <w:tcW w:type="dxa" w:w="2880"/>
          </w:tcPr>
          <w:p>
            <w:r>
              <w:t>Direto</w:t>
            </w:r>
          </w:p>
        </w:tc>
        <w:tc>
          <w:tcPr>
            <w:tcW w:type="dxa" w:w="2880"/>
          </w:tcPr>
          <w:p>
            <w:r>
              <w:t>"Sua sessão vai expirar em 5 minutos."</w:t>
            </w:r>
          </w:p>
        </w:tc>
      </w:tr>
      <w:tr>
        <w:tc>
          <w:tcPr>
            <w:tcW w:type="dxa" w:w="2880"/>
          </w:tcPr>
          <w:p>
            <w:r>
              <w:t>Confirmação</w:t>
            </w:r>
          </w:p>
        </w:tc>
        <w:tc>
          <w:tcPr>
            <w:tcW w:type="dxa" w:w="2880"/>
          </w:tcPr>
          <w:p>
            <w:r>
              <w:t>Neutro</w:t>
            </w:r>
          </w:p>
        </w:tc>
        <w:tc>
          <w:tcPr>
            <w:tcW w:type="dxa" w:w="2880"/>
          </w:tcPr>
          <w:p>
            <w:r>
              <w:t>"Tem certeza que deseja excluir este projeto?"</w:t>
            </w:r>
          </w:p>
        </w:tc>
      </w:tr>
    </w:tbl>
    <w:p>
      <w:pPr>
        <w:pStyle w:val="Heading3"/>
      </w:pPr>
      <w:r>
        <w:t>Mensagens de erro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❌ "Falha ao processar requisição"</w:t>
        <w:br/>
        <w:t>❌ "Ocorreu um erro inesperado"</w:t>
        <w:br/>
        <w:t>❌ "Campos inválidos"</w:t>
        <w:br/>
        <w:br/>
        <w:t>✅ "E-mail ou senha incorretos. Tente novamente."</w:t>
        <w:br/>
        <w:t>✅ "O servidor não respondeu. Seu rascunho foi salvo automaticamente."</w:t>
        <w:br/>
        <w:t>✅ "O campo 'CNPJ' precisa ter 14 dígitos."</w:t>
      </w:r>
    </w:p>
    <w:p>
      <w:pPr>
        <w:pStyle w:val="Heading3"/>
      </w:pPr>
      <w:r>
        <w:t>Para devs: UX Writing no frontend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Mensagens de erro hardcoded e genéricas</w:t>
        <w:br/>
        <w:t>const errorMessagesOld = {</w:t>
        <w:br/>
        <w:t xml:space="preserve">  400: 'Bad Request',</w:t>
        <w:br/>
        <w:t xml:space="preserve">  401: 'Unauthorized',</w:t>
        <w:br/>
        <w:t xml:space="preserve">  500: 'Internal Server Error',</w:t>
        <w:br/>
        <w:t>};</w:t>
        <w:br/>
        <w:br/>
        <w:t>// ✅ Mensagens humanas centralizadas</w:t>
        <w:br/>
        <w:t>const errorMessages = {</w:t>
        <w:br/>
        <w:t xml:space="preserve">  400: 'Verifique os dados enviados e tente novamente.',</w:t>
        <w:br/>
        <w:t xml:space="preserve">  401: 'Sua sessão expirou. Faça login novamente.',</w:t>
        <w:br/>
        <w:t xml:space="preserve">  403: 'Você não tem permissão para essa ação.',</w:t>
        <w:br/>
        <w:t xml:space="preserve">  404: 'O recurso solicitado não foi encontrado.',</w:t>
        <w:br/>
        <w:t xml:space="preserve">  409: 'Já existe um registro com esses dados.',</w:t>
        <w:br/>
        <w:t xml:space="preserve">  422: 'Corrija os campos destacados e tente novamente.',</w:t>
        <w:br/>
        <w:t xml:space="preserve">  429: 'Muitas requisições. Aguarde alguns segundos.',</w:t>
        <w:br/>
        <w:t xml:space="preserve">  500: 'Erro interno. Nossa equipe foi notificada.',</w:t>
        <w:br/>
        <w:t xml:space="preserve">  502: 'Serviço temporariamente indisponível. Tente novamente.',</w:t>
        <w:br/>
        <w:t xml:space="preserve">  503: 'Manutenção programada. Volte em instantes.',</w:t>
        <w:br/>
        <w:t>};</w:t>
      </w:r>
    </w:p>
    <w:p>
      <w:pPr>
        <w:pStyle w:val="Heading3"/>
      </w:pPr>
      <w:r>
        <w:t>Princípios de UX Writing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CLARO          → "Salvar" (não "Persistir alterações no repositório")</w:t>
        <w:br/>
        <w:t>CONCISO        → "E-mail inválido" (não "O endereço de e-mail digitado não é válido")</w:t>
        <w:br/>
        <w:t>ÚTIL           → "Digite seu e-mail corporativo" (orienta, não só rotula)</w:t>
        <w:br/>
        <w:t>CONSISTENTE    → Sempre "Excluir", não "Excluir"/"Remover"/"Deletar" aleatoriamente</w:t>
        <w:br/>
        <w:t>HUMANO         → "Algo deu errado, mas já estamos cuidando disso"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Heurísticas de Nielsen</w:t>
      </w:r>
    </w:p>
    <w:p>
      <w:r>
        <w:t xml:space="preserve">As 10 heurísticas são </w:t>
      </w:r>
      <w:r>
        <w:rPr>
          <w:b/>
        </w:rPr>
        <w:t>critérios de usabilidade</w:t>
      </w:r>
      <w:r>
        <w:t xml:space="preserve"> que funcionam como checklist para avaliar qualquer interface.</w:t>
      </w:r>
    </w:p>
    <w:p>
      <w:pPr>
        <w:pStyle w:val="Heading3"/>
      </w:pPr>
      <w:r>
        <w:t>As 10 Heurísticas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1. VISIBILIDADE DO STATUS DO SISTEMA</w:t>
        <w:br/>
        <w:t xml:space="preserve">   "O sistema deve sempre informar o que está acontecendo."</w:t>
        <w:br/>
        <w:t xml:space="preserve">   ❌ Clica em "Salvar" e nada acontece por 10s</w:t>
        <w:br/>
        <w:t xml:space="preserve">   ✅ Spinner + "Salvando..." + "Salvo!" com timestamp</w:t>
        <w:br/>
        <w:br/>
        <w:t>2. CORRESPONDÊNCIA COM O MUNDO REAL</w:t>
        <w:br/>
        <w:t xml:space="preserve">   "Use linguagem do usuário, não do sistema."</w:t>
        <w:br/>
        <w:t xml:space="preserve">   ❌ "Diretório raiz do repositório"</w:t>
        <w:br/>
        <w:t xml:space="preserve">   ✅ "Pasta principal do projeto"</w:t>
        <w:br/>
        <w:br/>
        <w:t>3. CONTROLE E LIBERDADE DO USUÁRIO</w:t>
        <w:br/>
        <w:t xml:space="preserve">   "O usuário deve poder desfazer ações."</w:t>
        <w:br/>
        <w:t xml:space="preserve">   ❌ Excluiu sem confirmação, sem undo</w:t>
        <w:br/>
        <w:t xml:space="preserve">   ✅ "Excluir → Confirmar → Desfazer (5s)"</w:t>
        <w:br/>
        <w:br/>
        <w:t>4. CONSISTÊNCIA E PADRÕES</w:t>
        <w:br/>
        <w:t xml:space="preserve">   "Mesma palavra = mesma ação em todo o sistema."</w:t>
        <w:br/>
        <w:t xml:space="preserve">   ❌ "Excluir" em um lugar, "Apagar" em outro</w:t>
        <w:br/>
        <w:t xml:space="preserve">   ✅ Sempre "Excluir" + ícone de lixeira</w:t>
        <w:br/>
        <w:br/>
        <w:t>5. PREVENÇÃO DE ERROS</w:t>
        <w:br/>
        <w:t xml:space="preserve">   "Melhor que uma boa mensagem de erro é nenhum erro."</w:t>
        <w:br/>
        <w:t xml:space="preserve">   ❌ Data digitada livremente e depois valida</w:t>
        <w:br/>
        <w:t xml:space="preserve">   ✅ Datepicker que já impede data inválida</w:t>
        <w:br/>
        <w:br/>
        <w:t>6. RECONHECIMENTO EM VEZ DE RECORDAÇÃO</w:t>
        <w:br/>
        <w:t xml:space="preserve">   "Mostre opções, não force o usuário a lembrar."</w:t>
        <w:br/>
        <w:t xml:space="preserve">   ❌ Campo "Categoria" em branco</w:t>
        <w:br/>
        <w:t xml:space="preserve">   ✅ Dropdown com as categorias existentes</w:t>
        <w:br/>
        <w:br/>
        <w:t>7. FLEXIBILIDADE E EFICIÊNCIA DE USO</w:t>
        <w:br/>
        <w:t xml:space="preserve">   "Atenda novatos e experts."</w:t>
        <w:br/>
        <w:t xml:space="preserve">   ❌ Mesmo fluxo para todos</w:t>
        <w:br/>
        <w:t xml:space="preserve">   ✅ Atalhos de teclado para experts, wizard para novatos</w:t>
        <w:br/>
        <w:br/>
        <w:t>8. DESIGN ESTÉTICO E MINIMALISTA</w:t>
        <w:br/>
        <w:t xml:space="preserve">   "Cada informação extra compete com a informação relevante."</w:t>
        <w:br/>
        <w:t xml:space="preserve">   ❌ Dashboard com 20 gráficos</w:t>
        <w:br/>
        <w:t xml:space="preserve">   ✅ Top 5 métricas que importam</w:t>
        <w:br/>
        <w:br/>
        <w:t>9. AJUDE USUÁRIOS A RECONHECER, DIAGNOSTICAR E RECUPERAR DE ERROS</w:t>
        <w:br/>
        <w:t xml:space="preserve">   "Mensagens de erro claras e acionáveis."</w:t>
        <w:br/>
        <w:t xml:space="preserve">   ❌ "Erro 500"</w:t>
        <w:br/>
        <w:t xml:space="preserve">   ✅ "Serviço indisponível. Tente novamente em alguns minutos."</w:t>
        <w:br/>
        <w:br/>
        <w:t>10. AJUDA E DOCUMENTAÇÃO</w:t>
        <w:br/>
        <w:t xml:space="preserve">    "Se o usuário precisa de ajuda, ela deve estar disponível."</w:t>
        <w:br/>
        <w:t xml:space="preserve">    ❌ Documentação escondida</w:t>
        <w:br/>
        <w:t xml:space="preserve">    ✅ "?" contextual + FAQ + chat</w:t>
      </w:r>
    </w:p>
    <w:p>
      <w:pPr>
        <w:pStyle w:val="Heading3"/>
      </w:pPr>
      <w:r>
        <w:t>Como avaliar com as heurísticas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type HeuristicSeverity = 0 | 1 | 2 | 3 | 4;</w:t>
        <w:br/>
        <w:br/>
        <w:t>interface HeuristicEvaluation {</w:t>
        <w:br/>
        <w:t xml:space="preserve">  heuristic: string;</w:t>
        <w:br/>
        <w:t xml:space="preserve">  severity: HeuristicSeverity;</w:t>
        <w:br/>
        <w:t xml:space="preserve">  finding: string;</w:t>
        <w:br/>
        <w:t xml:space="preserve">  suggestion: string;</w:t>
        <w:br/>
        <w:t>}</w:t>
        <w:br/>
        <w:br/>
        <w:t>// Severidade:</w:t>
        <w:br/>
        <w:t>// 0 = não é problema</w:t>
        <w:br/>
        <w:t>// 1 = problema cosmético</w:t>
        <w:br/>
        <w:t>// 2 = problema menor</w:t>
        <w:br/>
        <w:t>// 3 = problema grave (deve ser corrigido)</w:t>
        <w:br/>
        <w:t>// 4 = catástrofe (uso impossível)</w:t>
        <w:br/>
        <w:br/>
        <w:t>const evaluation: HeuristicEvaluation[] = [</w:t>
        <w:br/>
        <w:t xml:space="preserve">  {</w:t>
        <w:br/>
        <w:t xml:space="preserve">    heuristic: '1. Visibilidade do status',</w:t>
        <w:br/>
        <w:t xml:space="preserve">    severity: 3,</w:t>
        <w:br/>
        <w:t xml:space="preserve">    finding: 'Botão "Exportar" não mostra progresso',</w:t>
        <w:br/>
        <w:t xml:space="preserve">    suggestion: 'Adicionar barra de progresso + notificação ao finalizar',</w:t>
        <w:br/>
        <w:t xml:space="preserve">  },</w:t>
        <w:br/>
        <w:t xml:space="preserve">  {</w:t>
        <w:br/>
        <w:t xml:space="preserve">    heuristic: '9. Mensagens de erro',</w:t>
        <w:br/>
        <w:t xml:space="preserve">    severity: 4,</w:t>
        <w:br/>
        <w:t xml:space="preserve">    finding: 'Erro 500 sem mensagem ao usuário',</w:t>
        <w:br/>
        <w:t xml:space="preserve">    suggestion: 'Mensagem amigável + log no backend',</w:t>
        <w:br/>
        <w:t xml:space="preserve">  },</w:t>
        <w:br/>
        <w:t>];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9. UX para Devs</w:t>
      </w:r>
    </w:p>
    <w:p>
      <w:pPr>
        <w:pStyle w:val="Heading3"/>
      </w:pPr>
      <w:r>
        <w:t>Mentalidade centrada no usuário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ANTES                             DEPOIS</w:t>
        <w:br/>
        <w:t>"O usuário vai aprender"          "Como tornar isso intuitivo?"</w:t>
        <w:br/>
        <w:t>"Está no requisito"              "O usuário realmente precisa disso?"</w:t>
        <w:br/>
        <w:t>"Funciona no meu ambiente"       "Funciona para o usuário real?"</w:t>
        <w:br/>
        <w:t>"O design está errado"           "Qual problema estamos resolvendo?"</w:t>
      </w:r>
    </w:p>
    <w:p>
      <w:pPr>
        <w:pStyle w:val="Heading3"/>
      </w:pPr>
      <w:r>
        <w:t>Como colaborar com designers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Faça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Não faça</w:t>
            </w:r>
          </w:p>
        </w:tc>
      </w:tr>
      <w:tr>
        <w:tc>
          <w:tcPr>
            <w:tcW w:type="dxa" w:w="2880"/>
          </w:tcPr>
          <w:p>
            <w:r>
              <w:t>Recebeu um design</w:t>
            </w:r>
          </w:p>
        </w:tc>
        <w:tc>
          <w:tcPr>
            <w:tcW w:type="dxa" w:w="2880"/>
          </w:tcPr>
          <w:p>
            <w:r>
              <w:t>Pergunte "qual o fluxo do usuário?"</w:t>
            </w:r>
          </w:p>
        </w:tc>
        <w:tc>
          <w:tcPr>
            <w:tcW w:type="dxa" w:w="2880"/>
          </w:tcPr>
          <w:p>
            <w:r>
              <w:t>Comece a codificar sem entender</w:t>
            </w:r>
          </w:p>
        </w:tc>
      </w:tr>
      <w:tr>
        <w:tc>
          <w:tcPr>
            <w:tcW w:type="dxa" w:w="2880"/>
          </w:tcPr>
          <w:p>
            <w:r>
              <w:t>Conflito de implementação</w:t>
            </w:r>
          </w:p>
        </w:tc>
        <w:tc>
          <w:tcPr>
            <w:tcW w:type="dxa" w:w="2880"/>
          </w:tcPr>
          <w:p>
            <w:r>
              <w:t>Mostre dados (tempo, performance)</w:t>
            </w:r>
          </w:p>
        </w:tc>
        <w:tc>
          <w:tcPr>
            <w:tcW w:type="dxa" w:w="2880"/>
          </w:tcPr>
          <w:p>
            <w:r>
              <w:t>Fale "não dá pra fazer" sem alternativas</w:t>
            </w:r>
          </w:p>
        </w:tc>
      </w:tr>
      <w:tr>
        <w:tc>
          <w:tcPr>
            <w:tcW w:type="dxa" w:w="2880"/>
          </w:tcPr>
          <w:p>
            <w:r>
              <w:t>Review de design</w:t>
            </w:r>
          </w:p>
        </w:tc>
        <w:tc>
          <w:tcPr>
            <w:tcW w:type="dxa" w:w="2880"/>
          </w:tcPr>
          <w:p>
            <w:r>
              <w:t>Aponte violações de acessibilidade</w:t>
            </w:r>
          </w:p>
        </w:tc>
        <w:tc>
          <w:tcPr>
            <w:tcW w:type="dxa" w:w="2880"/>
          </w:tcPr>
          <w:p>
            <w:r>
              <w:t>Critique cor ou fonte</w:t>
            </w:r>
          </w:p>
        </w:tc>
      </w:tr>
      <w:tr>
        <w:tc>
          <w:tcPr>
            <w:tcW w:type="dxa" w:w="2880"/>
          </w:tcPr>
          <w:p>
            <w:r>
              <w:t>Entrega de funcionalidade</w:t>
            </w:r>
          </w:p>
        </w:tc>
        <w:tc>
          <w:tcPr>
            <w:tcW w:type="dxa" w:w="2880"/>
          </w:tcPr>
          <w:p>
            <w:r>
              <w:t>Valide com teste rápido de usabilidade</w:t>
            </w:r>
          </w:p>
        </w:tc>
        <w:tc>
          <w:tcPr>
            <w:tcW w:type="dxa" w:w="2880"/>
          </w:tcPr>
          <w:p>
            <w:r>
              <w:t>Considere pronto só porque compilou</w:t>
            </w:r>
          </w:p>
        </w:tc>
      </w:tr>
      <w:tr>
        <w:tc>
          <w:tcPr>
            <w:tcW w:type="dxa" w:w="2880"/>
          </w:tcPr>
          <w:p>
            <w:r>
              <w:t>Refinamento</w:t>
            </w:r>
          </w:p>
        </w:tc>
        <w:tc>
          <w:tcPr>
            <w:tcW w:type="dxa" w:w="2880"/>
          </w:tcPr>
          <w:p>
            <w:r>
              <w:t>Leve dados de analytics/feedback</w:t>
            </w:r>
          </w:p>
        </w:tc>
        <w:tc>
          <w:tcPr>
            <w:tcW w:type="dxa" w:w="2880"/>
          </w:tcPr>
          <w:p>
            <w:r>
              <w:t>Apenas "o PO pediu"</w:t>
            </w:r>
          </w:p>
        </w:tc>
      </w:tr>
    </w:tbl>
    <w:p>
      <w:pPr>
        <w:pStyle w:val="Heading3"/>
      </w:pPr>
      <w:r>
        <w:t>Checklist para devs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## Antes de codificar</w:t>
        <w:br/>
        <w:t>- [ ] Entendi o problema do usuário (não só a solução)</w:t>
        <w:br/>
        <w:t>- [ ] Verifiquei se existem dados/entrevistas que embasam a demanda</w:t>
        <w:br/>
        <w:t>- [ ] Questionei: "essa é a melhor forma de resolver?"</w:t>
        <w:br/>
        <w:br/>
        <w:t>## Durante o código</w:t>
        <w:br/>
        <w:t>- [ ] Componentes são acessíveis (teclado, screen reader)</w:t>
        <w:br/>
        <w:t>- [ ] Mensagens de erro são humanas e acionáveis</w:t>
        <w:br/>
        <w:t>- [ ] Estados vazios, loading e erro estão tratados</w:t>
        <w:br/>
        <w:t>- [ ] Contraste mínimo 4.5:1</w:t>
        <w:br/>
        <w:t>- [ ] Microinterações informam o status do sistema</w:t>
        <w:br/>
        <w:br/>
        <w:t>## Antes do deploy</w:t>
        <w:br/>
        <w:t>- [ ] Testei com teclado apenas (sem mouse)</w:t>
        <w:br/>
        <w:t>- [ ] Testei com zoom de 200%</w:t>
        <w:br/>
        <w:t>- [ ] Textos estão consistentes (mesmo label para mesma ação)</w:t>
        <w:br/>
        <w:t>- [ ] Performance: &lt; 3s para carregar (mobile)</w:t>
      </w:r>
    </w:p>
    <w:p>
      <w:pPr>
        <w:pStyle w:val="Heading3"/>
      </w:pPr>
      <w:r>
        <w:t>Exemplo prático: refatorando uma feature com mentalidade UX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Antes: feature-centrica</w:t>
        <w:br/>
        <w:t>function TelaRelatorios() {</w:t>
        <w:br/>
        <w:t xml:space="preserve">  const [relatorios] = useQuery(GET_RELATORIOS);</w:t>
        <w:br/>
        <w:t xml:space="preserve">  return &lt;Table data={relatorios} /&gt;;</w:t>
        <w:br/>
        <w:t xml:space="preserve">  // Usuário: "e agora? o que eu faço com isso?"</w:t>
        <w:br/>
        <w:t>}</w:t>
        <w:br/>
        <w:br/>
        <w:t>// ✅ Depois: centrada no usuário</w:t>
        <w:br/>
        <w:t>function TelaRelatorios() {</w:t>
        <w:br/>
        <w:t xml:space="preserve">  const [relatorios, { loading, error }] = useQuery(GET_RELATORIOS);</w:t>
        <w:br/>
        <w:t xml:space="preserve">  const [search, setSearch] = useState('');</w:t>
        <w:br/>
        <w:t xml:space="preserve">  const filtered = relatorios.filter(r =&gt; r.name.includes(search));</w:t>
        <w:br/>
        <w:br/>
        <w:t xml:space="preserve">  if (loading) return &lt;Skeleton lines={5} aria-label="Carregando relatórios" /&gt;;</w:t>
        <w:br/>
        <w:t xml:space="preserve">  if (error) return &lt;ErrorAlert message="Não foi possível carregar. Tente novamente." /&gt;;</w:t>
        <w:br/>
        <w:t xml:space="preserve">  if (filtered.length === 0) return &lt;EmptyState message="Nenhum relatório encontrado. Crie o primeiro." /&gt;;</w:t>
        <w:br/>
        <w:br/>
        <w:t xml:space="preserve">  return (</w:t>
        <w:br/>
        <w:t xml:space="preserve">    &lt;Page&gt;</w:t>
        <w:br/>
        <w:t xml:space="preserve">      &lt;SearchInput</w:t>
        <w:br/>
        <w:t xml:space="preserve">        value={search}</w:t>
        <w:br/>
        <w:t xml:space="preserve">        onChange={setSearch}</w:t>
        <w:br/>
        <w:t xml:space="preserve">        placeholder="Buscar relatório por nome..."</w:t>
        <w:br/>
        <w:t xml:space="preserve">        aria-label="Buscar relatórios"</w:t>
        <w:br/>
        <w:t xml:space="preserve">      /&gt;</w:t>
        <w:br/>
        <w:t xml:space="preserve">      &lt;Table</w:t>
        <w:br/>
        <w:t xml:space="preserve">        data={filtered}</w:t>
        <w:br/>
        <w:t xml:space="preserve">        emptyMessage="Nenhum resultado para essa busca"</w:t>
        <w:br/>
        <w:t xml:space="preserve">      /&gt;</w:t>
        <w:br/>
        <w:t xml:space="preserve">    &lt;/Page&gt;</w:t>
        <w:br/>
        <w:t xml:space="preserve">  );</w:t>
        <w:br/>
        <w:t>}</w:t>
      </w:r>
    </w:p>
    <w:p>
      <w:pPr>
        <w:pStyle w:val="Heading3"/>
      </w:pPr>
      <w:r>
        <w:t>Perguntas que todo dev deveria fazer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1. "Qual o objetivo do usuário nesta tela?"</w:t>
        <w:br/>
        <w:t>2. "O que acontece se der erro?"</w:t>
        <w:br/>
        <w:t>3. "Como um usuário novato se sentiria aqui?"</w:t>
        <w:br/>
        <w:t>4. "Isso funciona sem JavaScript?"</w:t>
        <w:br/>
        <w:t>5. "O usuário consegue desfazer essa ação?"</w:t>
        <w:br/>
        <w:t>6. "Onde o usuário vai procurar essa funcionalidade?"</w:t>
        <w:br/>
        <w:t>7. "Em quanto tempo isso carrega no 3G?"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Resumo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Tópico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Principal aprendizado</w:t>
            </w:r>
          </w:p>
        </w:tc>
      </w:tr>
      <w:tr>
        <w:tc>
          <w:tcPr>
            <w:tcW w:type="dxa" w:w="4320"/>
          </w:tcPr>
          <w:p>
            <w:r>
              <w:t>UX vs UI</w:t>
            </w:r>
          </w:p>
        </w:tc>
        <w:tc>
          <w:tcPr>
            <w:tcW w:type="dxa" w:w="4320"/>
          </w:tcPr>
          <w:p>
            <w:r>
              <w:t>UX é a experiência completa; UI é a superfície visual</w:t>
            </w:r>
          </w:p>
        </w:tc>
      </w:tr>
      <w:tr>
        <w:tc>
          <w:tcPr>
            <w:tcW w:type="dxa" w:w="4320"/>
          </w:tcPr>
          <w:p>
            <w:r>
              <w:t>5 Planos</w:t>
            </w:r>
          </w:p>
        </w:tc>
        <w:tc>
          <w:tcPr>
            <w:tcW w:type="dxa" w:w="4320"/>
          </w:tcPr>
          <w:p>
            <w:r>
              <w:t>Estratégia → Escopo → Estrutura → Esqueleto → Superfície</w:t>
            </w:r>
          </w:p>
        </w:tc>
      </w:tr>
      <w:tr>
        <w:tc>
          <w:tcPr>
            <w:tcW w:type="dxa" w:w="4320"/>
          </w:tcPr>
          <w:p>
            <w:r>
              <w:t>Pesquisa</w:t>
            </w:r>
          </w:p>
        </w:tc>
        <w:tc>
          <w:tcPr>
            <w:tcW w:type="dxa" w:w="4320"/>
          </w:tcPr>
          <w:p>
            <w:r>
              <w:t>Entreviste para entender, não para validar</w:t>
            </w:r>
          </w:p>
        </w:tc>
      </w:tr>
      <w:tr>
        <w:tc>
          <w:tcPr>
            <w:tcW w:type="dxa" w:w="4320"/>
          </w:tcPr>
          <w:p>
            <w:r>
              <w:t>IA</w:t>
            </w:r>
          </w:p>
        </w:tc>
        <w:tc>
          <w:tcPr>
            <w:tcW w:type="dxa" w:w="4320"/>
          </w:tcPr>
          <w:p>
            <w:r>
              <w:t>Organize conteúdo como o usuário espera</w:t>
            </w:r>
          </w:p>
        </w:tc>
      </w:tr>
      <w:tr>
        <w:tc>
          <w:tcPr>
            <w:tcW w:type="dxa" w:w="4320"/>
          </w:tcPr>
          <w:p>
            <w:r>
              <w:t>Jornada</w:t>
            </w:r>
          </w:p>
        </w:tc>
        <w:tc>
          <w:tcPr>
            <w:tcW w:type="dxa" w:w="4320"/>
          </w:tcPr>
          <w:p>
            <w:r>
              <w:t>Mapeie emoções, não só cliques</w:t>
            </w:r>
          </w:p>
        </w:tc>
      </w:tr>
      <w:tr>
        <w:tc>
          <w:tcPr>
            <w:tcW w:type="dxa" w:w="4320"/>
          </w:tcPr>
          <w:p>
            <w:r>
              <w:t>Personas</w:t>
            </w:r>
          </w:p>
        </w:tc>
        <w:tc>
          <w:tcPr>
            <w:tcW w:type="dxa" w:w="4320"/>
          </w:tcPr>
          <w:p>
            <w:r>
              <w:t>Baseie em dados, não em achismo</w:t>
            </w:r>
          </w:p>
        </w:tc>
      </w:tr>
      <w:tr>
        <w:tc>
          <w:tcPr>
            <w:tcW w:type="dxa" w:w="4320"/>
          </w:tcPr>
          <w:p>
            <w:r>
              <w:t>Acessibilidade</w:t>
            </w:r>
          </w:p>
        </w:tc>
        <w:tc>
          <w:tcPr>
            <w:tcW w:type="dxa" w:w="4320"/>
          </w:tcPr>
          <w:p>
            <w:r>
              <w:t>WCAG AA é o mínimo legal</w:t>
            </w:r>
          </w:p>
        </w:tc>
      </w:tr>
      <w:tr>
        <w:tc>
          <w:tcPr>
            <w:tcW w:type="dxa" w:w="4320"/>
          </w:tcPr>
          <w:p>
            <w:r>
              <w:t>UX Writing</w:t>
            </w:r>
          </w:p>
        </w:tc>
        <w:tc>
          <w:tcPr>
            <w:tcW w:type="dxa" w:w="4320"/>
          </w:tcPr>
          <w:p>
            <w:r>
              <w:t>Mensagens claras, concisas e humanas</w:t>
            </w:r>
          </w:p>
        </w:tc>
      </w:tr>
      <w:tr>
        <w:tc>
          <w:tcPr>
            <w:tcW w:type="dxa" w:w="4320"/>
          </w:tcPr>
          <w:p>
            <w:r>
              <w:t>Heurísticas</w:t>
            </w:r>
          </w:p>
        </w:tc>
        <w:tc>
          <w:tcPr>
            <w:tcW w:type="dxa" w:w="4320"/>
          </w:tcPr>
          <w:p>
            <w:r>
              <w:t>10 critérios para avaliar qualquer interface</w:t>
            </w:r>
          </w:p>
        </w:tc>
      </w:tr>
      <w:tr>
        <w:tc>
          <w:tcPr>
            <w:tcW w:type="dxa" w:w="4320"/>
          </w:tcPr>
          <w:p>
            <w:r>
              <w:t>Dev + UX</w:t>
            </w:r>
          </w:p>
        </w:tc>
        <w:tc>
          <w:tcPr>
            <w:tcW w:type="dxa" w:w="4320"/>
          </w:tcPr>
          <w:p>
            <w:r>
              <w:t>Pergunte "por quê" antes de codificar</w:t>
            </w:r>
          </w:p>
        </w:tc>
      </w:tr>
    </w:tbl>
    <w:p>
      <w:pPr>
        <w:pStyle w:val="Heading1"/>
      </w:pPr>
      <w:r>
        <w:t>Wireframes e Prototipação</w:t>
      </w:r>
    </w:p>
    <w:p>
      <w:pPr>
        <w:pStyle w:val="Heading1"/>
      </w:pPr>
      <w:r>
        <w:t>Módulo 05 — Wireframes</w:t>
      </w:r>
    </w:p>
    <w:p>
      <w:r>
        <w:rPr>
          <w:b/>
        </w:rPr>
        <w:t>Esboçar telas antes de codar. Validar antes de investir.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O que são Wireframes</w:t>
      </w:r>
    </w:p>
    <w:p>
      <w:r>
        <w:t xml:space="preserve">Wireframe é o </w:t>
      </w:r>
      <w:r>
        <w:rPr>
          <w:b/>
        </w:rPr>
        <w:t>esqueleto visual</w:t>
      </w:r>
      <w:r>
        <w:t xml:space="preserve"> de uma tela. É a representação estrutural da interface, focando em </w:t>
      </w:r>
      <w:r>
        <w:rPr>
          <w:b/>
        </w:rPr>
        <w:t>layout, hierarquia, conteúdo e funcionalidade</w:t>
      </w:r>
      <w:r>
        <w:t xml:space="preserve"> — sem nenhum polimento visual (cores, fontes, imagens).</w:t>
      </w:r>
    </w:p>
    <w:p>
      <w:pPr>
        <w:pStyle w:val="Heading3"/>
      </w:pPr>
      <w:r>
        <w:t>Propósito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Wireframe serve para:</w:t>
        <w:br/>
        <w:t>┌──────────────────────────────────────────────┐</w:t>
        <w:br/>
        <w:t>│  Validar fluxo e navegação antes do design   │</w:t>
        <w:br/>
        <w:t>│  Alinhar time sobre a estrutura da tela      │</w:t>
        <w:br/>
        <w:t>│  Identificar inconsistências cedo            │</w:t>
        <w:br/>
        <w:t>│  Servir de contrato entre produto e dev      │</w:t>
        <w:br/>
        <w:t>│  Acelerar o ciclo de iteração                │</w:t>
        <w:br/>
        <w:t>└──────────────────────────────────────────────┘</w:t>
      </w:r>
    </w:p>
    <w:p>
      <w:pPr>
        <w:pStyle w:val="Heading3"/>
      </w:pPr>
      <w:r>
        <w:t>Níveis de Fidelidade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Fidelidade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Aparência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Quando usar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Prós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Contras</w:t>
            </w:r>
          </w:p>
        </w:tc>
      </w:tr>
      <w:tr>
        <w:tc>
          <w:tcPr>
            <w:tcW w:type="dxa" w:w="1728"/>
          </w:tcPr>
          <w:p>
            <w:r>
              <w:t>**Baixa**</w:t>
            </w:r>
          </w:p>
        </w:tc>
        <w:tc>
          <w:tcPr>
            <w:tcW w:type="dxa" w:w="1728"/>
          </w:tcPr>
          <w:p>
            <w:r>
              <w:t>Esboço à mão, traços simples</w:t>
            </w:r>
          </w:p>
        </w:tc>
        <w:tc>
          <w:tcPr>
            <w:tcW w:type="dxa" w:w="1728"/>
          </w:tcPr>
          <w:p>
            <w:r>
              <w:t>Brainstorming, ideação, sprints</w:t>
            </w:r>
          </w:p>
        </w:tc>
        <w:tc>
          <w:tcPr>
            <w:tcW w:type="dxa" w:w="1728"/>
          </w:tcPr>
          <w:p>
            <w:r>
              <w:t>Rápido, barato, encoraja iteração</w:t>
            </w:r>
          </w:p>
        </w:tc>
        <w:tc>
          <w:tcPr>
            <w:tcW w:type="dxa" w:w="1728"/>
          </w:tcPr>
          <w:p>
            <w:r>
              <w:t>Pouco realista, difícil compartilhar remotamente</w:t>
            </w:r>
          </w:p>
        </w:tc>
      </w:tr>
      <w:tr>
        <w:tc>
          <w:tcPr>
            <w:tcW w:type="dxa" w:w="1728"/>
          </w:tcPr>
          <w:p>
            <w:r>
              <w:t>**Média**</w:t>
            </w:r>
          </w:p>
        </w:tc>
        <w:tc>
          <w:tcPr>
            <w:tcW w:type="dxa" w:w="1728"/>
          </w:tcPr>
          <w:p>
            <w:r>
              <w:t>Grey box, tons de cinza, formas definidas</w:t>
            </w:r>
          </w:p>
        </w:tc>
        <w:tc>
          <w:tcPr>
            <w:tcW w:type="dxa" w:w="1728"/>
          </w:tcPr>
          <w:p>
            <w:r>
              <w:t>Validação de fluxo, testes remotos</w:t>
            </w:r>
          </w:p>
        </w:tc>
        <w:tc>
          <w:tcPr>
            <w:tcW w:type="dxa" w:w="1728"/>
          </w:tcPr>
          <w:p>
            <w:r>
              <w:t>Clara distinção de hierarquia, boa para testar</w:t>
            </w:r>
          </w:p>
        </w:tc>
        <w:tc>
          <w:tcPr>
            <w:tcW w:type="dxa" w:w="1728"/>
          </w:tcPr>
          <w:p>
            <w:r>
              <w:t>Ainda não testa apelo visual</w:t>
            </w:r>
          </w:p>
        </w:tc>
      </w:tr>
      <w:tr>
        <w:tc>
          <w:tcPr>
            <w:tcW w:type="dxa" w:w="1728"/>
          </w:tcPr>
          <w:p>
            <w:r>
              <w:t>**Alta**</w:t>
            </w:r>
          </w:p>
        </w:tc>
        <w:tc>
          <w:tcPr>
            <w:tcW w:type="dxa" w:w="1728"/>
          </w:tcPr>
          <w:p>
            <w:r>
              <w:t>Quase real, com grid definido, tipografia aproximada</w:t>
            </w:r>
          </w:p>
        </w:tc>
        <w:tc>
          <w:tcPr>
            <w:tcW w:type="dxa" w:w="1728"/>
          </w:tcPr>
          <w:p>
            <w:r>
              <w:t>Handoff, aprovação de stakeholders</w:t>
            </w:r>
          </w:p>
        </w:tc>
        <w:tc>
          <w:tcPr>
            <w:tcW w:type="dxa" w:w="1728"/>
          </w:tcPr>
          <w:p>
            <w:r>
              <w:t>Mínima ambiguidade, base para protótipo</w:t>
            </w:r>
          </w:p>
        </w:tc>
        <w:tc>
          <w:tcPr>
            <w:tcW w:type="dxa" w:w="1728"/>
          </w:tcPr>
          <w:p>
            <w:r>
              <w:t>Leva mais tempo, pode ser confundida com design final</w:t>
            </w:r>
          </w:p>
        </w:tc>
      </w:tr>
    </w:tbl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Representação de níveis de fidelidade</w:t>
        <w:br/>
        <w:t>type Fidelity = 'low' | 'medium' | 'high';</w:t>
        <w:br/>
        <w:br/>
        <w:t>interface WireframeSpec {</w:t>
        <w:br/>
        <w:t xml:space="preserve">  fidelity: Fidelity;</w:t>
        <w:br/>
        <w:t xml:space="preserve">  elements: WireframeElement[];</w:t>
        <w:br/>
        <w:t xml:space="preserve">  interactions?: Interaction[];</w:t>
        <w:br/>
        <w:t>}</w:t>
        <w:br/>
        <w:br/>
        <w:t>interface WireframeElement {</w:t>
        <w:br/>
        <w:t xml:space="preserve">  type: 'header' | 'hero' | 'card' | 'form' | 'button' | 'footer';</w:t>
        <w:br/>
        <w:t xml:space="preserve">  boundingBox: { x: number; y: number; w: number; h: number };</w:t>
        <w:br/>
        <w:t xml:space="preserve">  placeholder: string; // "imagem do produto", "título"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Wireframe vs Mockup vs Protótipo</w:t>
      </w:r>
    </w:p>
    <w:p>
      <w:r>
        <w:t xml:space="preserve">É comum confundir os três. A diferença está no </w:t>
      </w:r>
      <w:r>
        <w:rPr>
          <w:b/>
        </w:rPr>
        <w:t>nível de detalhe</w:t>
      </w:r>
      <w:r>
        <w:t xml:space="preserve"> e no </w:t>
      </w:r>
      <w:r>
        <w:rPr>
          <w:b/>
        </w:rPr>
        <w:t>propósito</w:t>
      </w:r>
      <w:r>
        <w:t>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 xml:space="preserve">                  DETALHE VISUAL</w:t>
        <w:br/>
        <w:t xml:space="preserve">                  ──────────────▶</w:t>
        <w:br/>
        <w:t xml:space="preserve">  Wireframe ───▶  Mockup ───▶  Protótipo</w:t>
        <w:br/>
        <w:t xml:space="preserve">  Estrutura        Visual        Interação</w:t>
        <w:br/>
        <w:t xml:space="preserve">  ────────         ──────        ─────────</w:t>
        <w:br/>
        <w:t xml:space="preserve">  Caixas           Cores         Clica</w:t>
        <w:br/>
        <w:t xml:space="preserve">  Hierarquia       Fontes        Navega</w:t>
        <w:br/>
        <w:t xml:space="preserve">  Fluxo            Ícones        Anima</w:t>
        <w:br/>
        <w:t xml:space="preserve">  Sem estilo       Imagens       Testa</w:t>
      </w:r>
    </w:p>
    <w:p>
      <w:pPr>
        <w:pStyle w:val="Heading3"/>
      </w:pPr>
      <w:r>
        <w:t>Comparação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Wireframe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Mockup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Protótipo</w:t>
            </w:r>
          </w:p>
        </w:tc>
      </w:tr>
      <w:tr>
        <w:tc>
          <w:tcPr>
            <w:tcW w:type="dxa" w:w="2160"/>
          </w:tcPr>
          <w:p>
            <w:r>
              <w:t>**O que é**</w:t>
            </w:r>
          </w:p>
        </w:tc>
        <w:tc>
          <w:tcPr>
            <w:tcW w:type="dxa" w:w="2160"/>
          </w:tcPr>
          <w:p>
            <w:r>
              <w:t>Esqueleto estrutural</w:t>
            </w:r>
          </w:p>
        </w:tc>
        <w:tc>
          <w:tcPr>
            <w:tcW w:type="dxa" w:w="2160"/>
          </w:tcPr>
          <w:p>
            <w:r>
              <w:t>Representação estática final</w:t>
            </w:r>
          </w:p>
        </w:tc>
        <w:tc>
          <w:tcPr>
            <w:tcW w:type="dxa" w:w="2160"/>
          </w:tcPr>
          <w:p>
            <w:r>
              <w:t>Simulação interativa</w:t>
            </w:r>
          </w:p>
        </w:tc>
      </w:tr>
      <w:tr>
        <w:tc>
          <w:tcPr>
            <w:tcW w:type="dxa" w:w="2160"/>
          </w:tcPr>
          <w:p>
            <w:r>
              <w:t>**Fidelidade**</w:t>
            </w:r>
          </w:p>
        </w:tc>
        <w:tc>
          <w:tcPr>
            <w:tcW w:type="dxa" w:w="2160"/>
          </w:tcPr>
          <w:p>
            <w:r>
              <w:t>Baixa/média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**Interativo?**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Sim</w:t>
            </w:r>
          </w:p>
        </w:tc>
      </w:tr>
      <w:tr>
        <w:tc>
          <w:tcPr>
            <w:tcW w:type="dxa" w:w="2160"/>
          </w:tcPr>
          <w:p>
            <w:r>
              <w:t>**Cores?**</w:t>
            </w:r>
          </w:p>
        </w:tc>
        <w:tc>
          <w:tcPr>
            <w:tcW w:type="dxa" w:w="2160"/>
          </w:tcPr>
          <w:p>
            <w:r>
              <w:t>Não (tons de cinza)</w:t>
            </w:r>
          </w:p>
        </w:tc>
        <w:tc>
          <w:tcPr>
            <w:tcW w:type="dxa" w:w="2160"/>
          </w:tcPr>
          <w:p>
            <w:r>
              <w:t>Sim (design final)</w:t>
            </w:r>
          </w:p>
        </w:tc>
        <w:tc>
          <w:tcPr>
            <w:tcW w:type="dxa" w:w="2160"/>
          </w:tcPr>
          <w:p>
            <w:r>
              <w:t>Sim</w:t>
            </w:r>
          </w:p>
        </w:tc>
      </w:tr>
      <w:tr>
        <w:tc>
          <w:tcPr>
            <w:tcW w:type="dxa" w:w="2160"/>
          </w:tcPr>
          <w:p>
            <w:r>
              <w:t>**Tempo de criação**</w:t>
            </w:r>
          </w:p>
        </w:tc>
        <w:tc>
          <w:tcPr>
            <w:tcW w:type="dxa" w:w="2160"/>
          </w:tcPr>
          <w:p>
            <w:r>
              <w:t>Minutos</w:t>
            </w:r>
          </w:p>
        </w:tc>
        <w:tc>
          <w:tcPr>
            <w:tcW w:type="dxa" w:w="2160"/>
          </w:tcPr>
          <w:p>
            <w:r>
              <w:t>Horas</w:t>
            </w:r>
          </w:p>
        </w:tc>
        <w:tc>
          <w:tcPr>
            <w:tcW w:type="dxa" w:w="2160"/>
          </w:tcPr>
          <w:p>
            <w:r>
              <w:t>Dias</w:t>
            </w:r>
          </w:p>
        </w:tc>
      </w:tr>
      <w:tr>
        <w:tc>
          <w:tcPr>
            <w:tcW w:type="dxa" w:w="2160"/>
          </w:tcPr>
          <w:p>
            <w:r>
              <w:t>**Objetivo**</w:t>
            </w:r>
          </w:p>
        </w:tc>
        <w:tc>
          <w:tcPr>
            <w:tcW w:type="dxa" w:w="2160"/>
          </w:tcPr>
          <w:p>
            <w:r>
              <w:t>Alinhar estrutura</w:t>
            </w:r>
          </w:p>
        </w:tc>
        <w:tc>
          <w:tcPr>
            <w:tcW w:type="dxa" w:w="2160"/>
          </w:tcPr>
          <w:p>
            <w:r>
              <w:t>Aprovar visual</w:t>
            </w:r>
          </w:p>
        </w:tc>
        <w:tc>
          <w:tcPr>
            <w:tcW w:type="dxa" w:w="2160"/>
          </w:tcPr>
          <w:p>
            <w:r>
              <w:t>Testar usabilidade</w:t>
            </w:r>
          </w:p>
        </w:tc>
      </w:tr>
      <w:tr>
        <w:tc>
          <w:tcPr>
            <w:tcW w:type="dxa" w:w="2160"/>
          </w:tcPr>
          <w:p>
            <w:r>
              <w:t>**Quem usa**</w:t>
            </w:r>
          </w:p>
        </w:tc>
        <w:tc>
          <w:tcPr>
            <w:tcW w:type="dxa" w:w="2160"/>
          </w:tcPr>
          <w:p>
            <w:r>
              <w:t>Produto + Dev + Design</w:t>
            </w:r>
          </w:p>
        </w:tc>
        <w:tc>
          <w:tcPr>
            <w:tcW w:type="dxa" w:w="2160"/>
          </w:tcPr>
          <w:p>
            <w:r>
              <w:t>Stakeholders</w:t>
            </w:r>
          </w:p>
        </w:tc>
        <w:tc>
          <w:tcPr>
            <w:tcW w:type="dxa" w:w="2160"/>
          </w:tcPr>
          <w:p>
            <w:r>
              <w:t>Time + Usuários</w:t>
            </w:r>
          </w:p>
        </w:tc>
      </w:tr>
    </w:tbl>
    <w:p>
      <w:pPr>
        <w:pStyle w:val="Heading3"/>
      </w:pPr>
      <w:r>
        <w:t>Quando usar cada um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DesignStage {</w:t>
        <w:br/>
        <w:t xml:space="preserve">  phase: string;</w:t>
        <w:br/>
        <w:t xml:space="preserve">  artifact: 'wireframe' | 'mockup' | 'prototype';</w:t>
        <w:br/>
        <w:t xml:space="preserve">  goal: string;</w:t>
        <w:br/>
        <w:t xml:space="preserve">  participants: string[];</w:t>
        <w:br/>
        <w:t xml:space="preserve">  estimatedTime: string;</w:t>
        <w:br/>
        <w:t>}</w:t>
        <w:br/>
        <w:br/>
        <w:t>const stages: DesignStage[] = [</w:t>
        <w:br/>
        <w:t xml:space="preserve">  {</w:t>
        <w:br/>
        <w:t xml:space="preserve">    phase: 'Descoberta',</w:t>
        <w:br/>
        <w:t xml:space="preserve">    artifact: 'wireframe',</w:t>
        <w:br/>
        <w:t xml:space="preserve">    goal: 'Validar fluxo e estrutura com o time',</w:t>
        <w:br/>
        <w:t xml:space="preserve">    participants: ['PO', 'Designer', 'Dev'],</w:t>
        <w:br/>
        <w:t xml:space="preserve">    estimatedTime: '30 min — 2h',</w:t>
        <w:br/>
        <w:t xml:space="preserve">  },</w:t>
        <w:br/>
        <w:t xml:space="preserve">  {</w:t>
        <w:br/>
        <w:t xml:space="preserve">    phase: 'Definição',</w:t>
        <w:br/>
        <w:t xml:space="preserve">    artifact: 'mockup',</w:t>
        <w:br/>
        <w:t xml:space="preserve">    goal: 'Aprovar estilo visual com stakeholder',</w:t>
        <w:br/>
        <w:t xml:space="preserve">    participants: ['Designer', 'PO', 'Cliente'],</w:t>
        <w:br/>
        <w:t xml:space="preserve">    estimatedTime: '1 — 3 dias',</w:t>
        <w:br/>
        <w:t xml:space="preserve">  },</w:t>
        <w:br/>
        <w:t xml:space="preserve">  {</w:t>
        <w:br/>
        <w:t xml:space="preserve">    phase: 'Validação',</w:t>
        <w:br/>
        <w:t xml:space="preserve">    artifact: 'prototype',</w:t>
        <w:br/>
        <w:t xml:space="preserve">    goal: 'Testar usabilidade com usuários reais',</w:t>
        <w:br/>
        <w:t xml:space="preserve">    participants: ['Designer', 'Dev', 'Usuários'],</w:t>
        <w:br/>
        <w:t xml:space="preserve">    estimatedTime: '2 — 5 dias',</w:t>
        <w:br/>
        <w:t xml:space="preserve">  },</w:t>
        <w:br/>
        <w:t>];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Princípios de Layout</w:t>
      </w:r>
    </w:p>
    <w:p>
      <w:r>
        <w:t>Wireframe eficiente segue princípios de design visual, mesmo sem cores.</w:t>
      </w:r>
    </w:p>
    <w:p>
      <w:pPr>
        <w:pStyle w:val="Heading3"/>
      </w:pPr>
      <w:r>
        <w:t>Grid</w:t>
      </w:r>
    </w:p>
    <w:p>
      <w:r>
        <w:t xml:space="preserve">O grid é a </w:t>
      </w:r>
      <w:r>
        <w:rPr>
          <w:b/>
        </w:rPr>
        <w:t>espinha dorsal</w:t>
      </w:r>
      <w:r>
        <w:t xml:space="preserve"> do layout. Ele garante alinhamento, consistência e ritmo.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Grid {</w:t>
        <w:br/>
        <w:t xml:space="preserve">  columns: number;       // ex: 12</w:t>
        <w:br/>
        <w:t xml:space="preserve">  gutter: number;        // ex: 16px (espaço entre colunas)</w:t>
        <w:br/>
        <w:t xml:space="preserve">  margin: number;        // ex: 24px (margem lateral)</w:t>
        <w:br/>
        <w:t xml:space="preserve">  breakpoints: Record&lt;string, number&gt;;</w:t>
        <w:br/>
        <w:t>}</w:t>
        <w:br/>
        <w:br/>
        <w:t>const desktopGrid: Grid = {</w:t>
        <w:br/>
        <w:t xml:space="preserve">  columns: 12,</w:t>
        <w:br/>
        <w:t xml:space="preserve">  gutter: 16,</w:t>
        <w:br/>
        <w:t xml:space="preserve">  margin: 24,</w:t>
        <w:br/>
        <w:t xml:space="preserve">  breakpoints: { sm: 640, md: 768, lg: 1024, xl: 1280 },</w:t>
        <w:br/>
        <w:t>};</w:t>
        <w:br/>
        <w:br/>
        <w:t>// Utilitário para calcular largura de coluna</w:t>
        <w:br/>
        <w:t>function colWidth(cols: number, grid: Grid): number {</w:t>
        <w:br/>
        <w:t xml:space="preserve">  const contentWidth = 1200 - grid.margin * 2;</w:t>
        <w:br/>
        <w:t xml:space="preserve">  const totalGutter = (grid.columns - 1) * grid.gutter;</w:t>
        <w:br/>
        <w:t xml:space="preserve">  const colSize = (contentWidth - totalGutter) / grid.columns;</w:t>
        <w:br/>
        <w:t xml:space="preserve">  return colSize * cols + (cols - 1) * grid.gutter;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Wireframe com grid de 12 colunas:</w:t>
        <w:br/>
        <w:t>┌──────────────────────────────────────────────────┐</w:t>
        <w:br/>
        <w:t>│   Header (12 col)                                │</w:t>
        <w:br/>
        <w:t>├──────┬──────────┬──────────┬──────────┬──────────┤</w:t>
        <w:br/>
        <w:t>│ 3col │    3col  │   3col   │   3col   │          │</w:t>
        <w:br/>
        <w:t>├──────┴──────────┴──────────┴──────────┴──────────┤</w:t>
        <w:br/>
        <w:t>│   Content (8 col)        │   Sidebar (4 col)     │</w:t>
        <w:br/>
        <w:t>├──────────────────────────┴───────────────────────┤</w:t>
        <w:br/>
        <w:t>│   Footer (12 col)                                │</w:t>
        <w:br/>
        <w:t>└──────────────────────────────────────────────────┘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Hierarquia Visual</w:t>
      </w:r>
    </w:p>
    <w:p>
      <w:r>
        <w:t xml:space="preserve">Organize os elementos por </w:t>
      </w:r>
      <w:r>
        <w:rPr>
          <w:b/>
        </w:rPr>
        <w:t>importância</w:t>
      </w:r>
      <w:r>
        <w:t>. O olho do usuário deve saber para onde olhar primeiro.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Hierarquia no wireframe:</w:t>
        <w:br/>
        <w:t>─────────────────────────</w:t>
        <w:br/>
        <w:t>1. Hero / Título principal   (maior box, posição central)</w:t>
        <w:br/>
        <w:t>2. Chamada para ação (CTA)   (destacado, contraste de forma)</w:t>
        <w:br/>
        <w:t>3. Seções de conteúdo         (blocos médios, organizados)</w:t>
        <w:br/>
        <w:t>4. Navegação secundária       (menor, no topo ou sidebar)</w:t>
        <w:br/>
        <w:t>5. Footer                     (menor destaque, no final)</w:t>
      </w:r>
    </w:p>
    <w:p>
      <w:pPr>
        <w:pStyle w:val="Heading3"/>
      </w:pPr>
      <w:r>
        <w:t>Espaçamento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Sistema de espaçamento (8px grid)</w:t>
        <w:br/>
        <w:t>const space = {</w:t>
        <w:br/>
        <w:t xml:space="preserve">  xxs: 4,   // 4px  — ícones, badges</w:t>
        <w:br/>
        <w:t xml:space="preserve">  xs: 8,    // 8px  — padding interno compacto</w:t>
        <w:br/>
        <w:t xml:space="preserve">  sm: 16,   // 16px — entre elementos relacionados</w:t>
        <w:br/>
        <w:t xml:space="preserve">  md: 24,   // 24px — entre seções</w:t>
        <w:br/>
        <w:t xml:space="preserve">  lg: 32,   // 32px — entre blocos maiores</w:t>
        <w:br/>
        <w:t xml:space="preserve">  xl: 48,   // 48px — entre seções principais</w:t>
        <w:br/>
        <w:t xml:space="preserve">  xxl: 64,  // 64px — margens de página</w:t>
        <w:br/>
        <w:t>};</w:t>
        <w:br/>
        <w:br/>
        <w:t>// Regra: elementos relacionados ficam mais próximos (8-16px)</w:t>
        <w:br/>
        <w:t>// Seções diferentes ficam mais distantes (32-48px)</w:t>
      </w:r>
    </w:p>
    <w:p>
      <w:pPr>
        <w:pStyle w:val="Heading3"/>
      </w:pPr>
      <w:r>
        <w:t>Proporção</w:t>
      </w:r>
    </w:p>
    <w:p>
      <w:r>
        <w:t>Use proporções familiares para criar harmonia visual: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╔══════════════════════════════════════╗</w:t>
        <w:br/>
        <w:t>║  16:9  — Hero/Banner (widescreen)   ║</w:t>
        <w:br/>
        <w:t>║  4:3   — Cards de conteúdo          ║</w:t>
        <w:br/>
        <w:t>║  1:1   — Avatares, thumbnails       ║</w:t>
        <w:br/>
        <w:t>║  3:2   — Imagens de destaque        ║</w:t>
        <w:br/>
        <w:t>║  2:1   — Painéis e dashboards       ║</w:t>
        <w:br/>
        <w:t>╚══════════════════════════════════════╝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Ferramentas</w:t>
      </w:r>
    </w:p>
    <w:p>
      <w:pPr>
        <w:pStyle w:val="Heading3"/>
      </w:pPr>
      <w:r>
        <w:t>Comparação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Ferramenta</w:t>
            </w:r>
          </w:p>
        </w:tc>
        <w:tc>
          <w:tcPr>
            <w:tcW w:type="dxa" w:w="144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44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Fidelidade</w:t>
            </w:r>
          </w:p>
        </w:tc>
        <w:tc>
          <w:tcPr>
            <w:tcW w:type="dxa" w:w="144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Curva</w:t>
            </w:r>
          </w:p>
        </w:tc>
        <w:tc>
          <w:tcPr>
            <w:tcW w:type="dxa" w:w="144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Colaboração</w:t>
            </w:r>
          </w:p>
        </w:tc>
        <w:tc>
          <w:tcPr>
            <w:tcW w:type="dxa" w:w="144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Preço</w:t>
            </w:r>
          </w:p>
        </w:tc>
      </w:tr>
      <w:tr>
        <w:tc>
          <w:tcPr>
            <w:tcW w:type="dxa" w:w="1440"/>
          </w:tcPr>
          <w:p>
            <w:r>
              <w:t>**Papel e caneta**</w:t>
            </w:r>
          </w:p>
        </w:tc>
        <w:tc>
          <w:tcPr>
            <w:tcW w:type="dxa" w:w="1440"/>
          </w:tcPr>
          <w:p>
            <w:r>
              <w:t>Físico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  <w:tc>
          <w:tcPr>
            <w:tcW w:type="dxa" w:w="1440"/>
          </w:tcPr>
          <w:p>
            <w:r>
              <w:t>Zero</w:t>
            </w:r>
          </w:p>
        </w:tc>
        <w:tc>
          <w:tcPr>
            <w:tcW w:type="dxa" w:w="1440"/>
          </w:tcPr>
          <w:p>
            <w:r>
              <w:t>Presencial</w:t>
            </w:r>
          </w:p>
        </w:tc>
        <w:tc>
          <w:tcPr>
            <w:tcW w:type="dxa" w:w="1440"/>
          </w:tcPr>
          <w:p>
            <w:r>
              <w:t>Grátis</w:t>
            </w:r>
          </w:p>
        </w:tc>
      </w:tr>
      <w:tr>
        <w:tc>
          <w:tcPr>
            <w:tcW w:type="dxa" w:w="1440"/>
          </w:tcPr>
          <w:p>
            <w:r>
              <w:t>**Excalidraw**</w:t>
            </w:r>
          </w:p>
        </w:tc>
        <w:tc>
          <w:tcPr>
            <w:tcW w:type="dxa" w:w="1440"/>
          </w:tcPr>
          <w:p>
            <w:r>
              <w:t>Web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  <w:tc>
          <w:tcPr>
            <w:tcW w:type="dxa" w:w="1440"/>
          </w:tcPr>
          <w:p>
            <w:r>
              <w:t>5 min</w:t>
            </w:r>
          </w:p>
        </w:tc>
        <w:tc>
          <w:tcPr>
            <w:tcW w:type="dxa" w:w="1440"/>
          </w:tcPr>
          <w:p>
            <w:r>
              <w:t>Tempo real (link)</w:t>
            </w:r>
          </w:p>
        </w:tc>
        <w:tc>
          <w:tcPr>
            <w:tcW w:type="dxa" w:w="1440"/>
          </w:tcPr>
          <w:p>
            <w:r>
              <w:t>Grátis</w:t>
            </w:r>
          </w:p>
        </w:tc>
      </w:tr>
      <w:tr>
        <w:tc>
          <w:tcPr>
            <w:tcW w:type="dxa" w:w="1440"/>
          </w:tcPr>
          <w:p>
            <w:r>
              <w:t>**Balsamiq**</w:t>
            </w:r>
          </w:p>
        </w:tc>
        <w:tc>
          <w:tcPr>
            <w:tcW w:type="dxa" w:w="1440"/>
          </w:tcPr>
          <w:p>
            <w:r>
              <w:t>Desktop/Web</w:t>
            </w:r>
          </w:p>
        </w:tc>
        <w:tc>
          <w:tcPr>
            <w:tcW w:type="dxa" w:w="1440"/>
          </w:tcPr>
          <w:p>
            <w:r>
              <w:t>Baixa-média</w:t>
            </w:r>
          </w:p>
        </w:tc>
        <w:tc>
          <w:tcPr>
            <w:tcW w:type="dxa" w:w="1440"/>
          </w:tcPr>
          <w:p>
            <w:r>
              <w:t>30 min</w:t>
            </w:r>
          </w:p>
        </w:tc>
        <w:tc>
          <w:tcPr>
            <w:tcW w:type="dxa" w:w="1440"/>
          </w:tcPr>
          <w:p>
            <w:r>
              <w:t>Compartilhamento</w:t>
            </w:r>
          </w:p>
        </w:tc>
        <w:tc>
          <w:tcPr>
            <w:tcW w:type="dxa" w:w="1440"/>
          </w:tcPr>
          <w:p>
            <w:r>
              <w:t>Pago (~$12/mês)</w:t>
            </w:r>
          </w:p>
        </w:tc>
      </w:tr>
      <w:tr>
        <w:tc>
          <w:tcPr>
            <w:tcW w:type="dxa" w:w="1440"/>
          </w:tcPr>
          <w:p>
            <w:r>
              <w:t>**Figma**</w:t>
            </w:r>
          </w:p>
        </w:tc>
        <w:tc>
          <w:tcPr>
            <w:tcW w:type="dxa" w:w="1440"/>
          </w:tcPr>
          <w:p>
            <w:r>
              <w:t>Web</w:t>
            </w:r>
          </w:p>
        </w:tc>
        <w:tc>
          <w:tcPr>
            <w:tcW w:type="dxa" w:w="1440"/>
          </w:tcPr>
          <w:p>
            <w:r>
              <w:t>Média-alta</w:t>
            </w:r>
          </w:p>
        </w:tc>
        <w:tc>
          <w:tcPr>
            <w:tcW w:type="dxa" w:w="1440"/>
          </w:tcPr>
          <w:p>
            <w:r>
              <w:t>2h</w:t>
            </w:r>
          </w:p>
        </w:tc>
        <w:tc>
          <w:tcPr>
            <w:tcW w:type="dxa" w:w="1440"/>
          </w:tcPr>
          <w:p>
            <w:r>
              <w:t>Tempo real + comentários</w:t>
            </w:r>
          </w:p>
        </w:tc>
        <w:tc>
          <w:tcPr>
            <w:tcW w:type="dxa" w:w="1440"/>
          </w:tcPr>
          <w:p>
            <w:r>
              <w:t>Grátis (inicio)</w:t>
            </w:r>
          </w:p>
        </w:tc>
      </w:tr>
      <w:tr>
        <w:tc>
          <w:tcPr>
            <w:tcW w:type="dxa" w:w="1440"/>
          </w:tcPr>
          <w:p>
            <w:r>
              <w:t>**Whimsical**</w:t>
            </w:r>
          </w:p>
        </w:tc>
        <w:tc>
          <w:tcPr>
            <w:tcW w:type="dxa" w:w="1440"/>
          </w:tcPr>
          <w:p>
            <w:r>
              <w:t>Web</w:t>
            </w:r>
          </w:p>
        </w:tc>
        <w:tc>
          <w:tcPr>
            <w:tcW w:type="dxa" w:w="1440"/>
          </w:tcPr>
          <w:p>
            <w:r>
              <w:t>Baixa-média</w:t>
            </w:r>
          </w:p>
        </w:tc>
        <w:tc>
          <w:tcPr>
            <w:tcW w:type="dxa" w:w="1440"/>
          </w:tcPr>
          <w:p>
            <w:r>
              <w:t>15 min</w:t>
            </w:r>
          </w:p>
        </w:tc>
        <w:tc>
          <w:tcPr>
            <w:tcW w:type="dxa" w:w="1440"/>
          </w:tcPr>
          <w:p>
            <w:r>
              <w:t>Link compartilhável</w:t>
            </w:r>
          </w:p>
        </w:tc>
        <w:tc>
          <w:tcPr>
            <w:tcW w:type="dxa" w:w="1440"/>
          </w:tcPr>
          <w:p>
            <w:r>
              <w:t>Grátis (limitado)</w:t>
            </w:r>
          </w:p>
        </w:tc>
      </w:tr>
      <w:tr>
        <w:tc>
          <w:tcPr>
            <w:tcW w:type="dxa" w:w="1440"/>
          </w:tcPr>
          <w:p>
            <w:r>
              <w:t>**Miro**</w:t>
            </w:r>
          </w:p>
        </w:tc>
        <w:tc>
          <w:tcPr>
            <w:tcW w:type="dxa" w:w="1440"/>
          </w:tcPr>
          <w:p>
            <w:r>
              <w:t>Web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  <w:tc>
          <w:tcPr>
            <w:tcW w:type="dxa" w:w="1440"/>
          </w:tcPr>
          <w:p>
            <w:r>
              <w:t>10 min</w:t>
            </w:r>
          </w:p>
        </w:tc>
        <w:tc>
          <w:tcPr>
            <w:tcW w:type="dxa" w:w="1440"/>
          </w:tcPr>
          <w:p>
            <w:r>
              <w:t>Quadro infinito + templates</w:t>
            </w:r>
          </w:p>
        </w:tc>
        <w:tc>
          <w:tcPr>
            <w:tcW w:type="dxa" w:w="1440"/>
          </w:tcPr>
          <w:p>
            <w:r>
              <w:t>Grátis (limitado)</w:t>
            </w:r>
          </w:p>
        </w:tc>
      </w:tr>
    </w:tbl>
    <w:p>
      <w:pPr>
        <w:pStyle w:val="Heading3"/>
      </w:pPr>
      <w:r>
        <w:t>Quando usar qual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📝 Papel e caneta</w:t>
        <w:br/>
        <w:t xml:space="preserve">  → Brainstorming individual ou em dupla</w:t>
        <w:br/>
        <w:t xml:space="preserve">  → Sprint de design (Google Design Sprint)</w:t>
        <w:br/>
        <w:br/>
        <w:t>✏️ Excalidraw / Whimsical</w:t>
        <w:br/>
        <w:t xml:space="preserve">  → Esboço remoto rápido</w:t>
        <w:br/>
        <w:t xml:space="preserve">  → Wireframes de baixa fidelidade colaborativos</w:t>
        <w:br/>
        <w:br/>
        <w:t>🎨 Balsamiq</w:t>
        <w:br/>
        <w:t xml:space="preserve">  → Wireframes de média fidelidade</w:t>
        <w:br/>
        <w:t xml:space="preserve">  → Prototipação rápida sem distração visual</w:t>
        <w:br/>
        <w:br/>
        <w:t>🖌️ Figma</w:t>
        <w:br/>
        <w:t xml:space="preserve">  → Wireframes de média/alta fidelidade</w:t>
        <w:br/>
        <w:t xml:space="preserve">  → Componentes reutilizáveis</w:t>
        <w:br/>
        <w:t xml:space="preserve">  → Handoff para devs</w:t>
        <w:br/>
        <w:t xml:space="preserve">  → Protótipos interativos</w:t>
      </w:r>
    </w:p>
    <w:p>
      <w:pPr>
        <w:pStyle w:val="Heading3"/>
      </w:pPr>
      <w:r>
        <w:t>Excalidraw — Exemplo rápido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Representação de um wireframe no Excalidraw</w:t>
        <w:br/>
        <w:t>interface ExcalidrawElement {</w:t>
        <w:br/>
        <w:t xml:space="preserve">  type: 'rectangle' | 'text' | 'arrow' | 'diamond';</w:t>
        <w:br/>
        <w:t xml:space="preserve">  x: number;</w:t>
        <w:br/>
        <w:t xml:space="preserve">  y: number;</w:t>
        <w:br/>
        <w:t xml:space="preserve">  width: number;</w:t>
        <w:br/>
        <w:t xml:space="preserve">  height: number;</w:t>
        <w:br/>
        <w:t xml:space="preserve">  backgroundColor: 'transparent' | '#ffffff' | '#cccccc';</w:t>
        <w:br/>
        <w:t xml:space="preserve">  strokeStyle: 'solid' | 'dashed' | 'dotted';</w:t>
        <w:br/>
        <w:t>}</w:t>
        <w:br/>
        <w:br/>
        <w:t>const loginWireframe: ExcalidrawElement[] = [</w:t>
        <w:br/>
        <w:t xml:space="preserve">  { type: 'rectangle', x: 0, y: 0, width: 400, height: 60, backgroundColor: '#cccccc', strokeStyle: 'solid' },</w:t>
        <w:br/>
        <w:t xml:space="preserve">  { type: 'text', x: 10, y: 20, width: 200, height: 20, backgroundColor: 'transparent', strokeStyle: 'solid' },</w:t>
        <w:br/>
        <w:t xml:space="preserve">  // ...mais elementos</w:t>
        <w:br/>
        <w:t>];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💡 **Dica Enterprise**: Figma é o padrão da indústria. Invista em aprender componentes, auto-layout e variants. Balsamiq é ótimo para documentação regulatória (foco em estrutura, não em visual).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Técnicas de Wireframing</w:t>
      </w:r>
    </w:p>
    <w:p>
      <w:pPr>
        <w:pStyle w:val="Heading3"/>
      </w:pPr>
      <w:r>
        <w:t>Esboço Rápido (Crazy 8s)</w:t>
      </w:r>
    </w:p>
    <w:p>
      <w:r>
        <w:t xml:space="preserve">Técnica de </w:t>
      </w:r>
      <w:r>
        <w:rPr>
          <w:b/>
        </w:rPr>
        <w:t>divergência criativa</w:t>
      </w:r>
      <w:r>
        <w:t xml:space="preserve">: dobre uma folha em 8 partes, desenhe 8 variações diferentes de uma mesma tela em </w:t>
      </w:r>
      <w:r>
        <w:rPr>
          <w:b/>
        </w:rPr>
        <w:t>8 minutos</w:t>
      </w:r>
      <w:r>
        <w:t xml:space="preserve"> (1 minuto cada).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Como fazer:</w:t>
        <w:br/>
        <w:t>1. Defina o problema: "Tela de dashboard pós-login"</w:t>
        <w:br/>
        <w:t>2. Configure timer de 8 minutos</w:t>
        <w:br/>
        <w:t>3. Desenhe 8 versões diferentes (sem repetir)</w:t>
        <w:br/>
        <w:t>4. Ao final, vote na melhor ideia</w:t>
        <w:br/>
        <w:t>5. Refine a vencedora em um wireframe único</w:t>
      </w:r>
    </w:p>
    <w:p>
      <w:pPr>
        <w:pStyle w:val="Heading3"/>
      </w:pPr>
      <w:r>
        <w:t>Grey Box</w:t>
      </w:r>
    </w:p>
    <w:p>
      <w:r>
        <w:t xml:space="preserve">Técnica de wireframing que usa </w:t>
      </w:r>
      <w:r>
        <w:rPr>
          <w:b/>
        </w:rPr>
        <w:t>apenas caixas cinzas</w:t>
      </w:r>
      <w:r>
        <w:t xml:space="preserve"> para representar os elementos. Foco total na estrutura, sem distrações.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Exemplo de Grey Box:</w:t>
        <w:br/>
        <w:t>┌─────────────────────────────────────────────────┐</w:t>
        <w:br/>
        <w:t>│  [LOGO]          [Nav1] [Nav2] [Nav3]  [Login]  │  ← header (cinza escuro)</w:t>
        <w:br/>
        <w:t>├─────────────────────────────────────────────────┤</w:t>
        <w:br/>
        <w:t>│                                                   │</w:t>
        <w:br/>
        <w:t>│   ┌─────────────────────────────────────┐         │</w:t>
        <w:br/>
        <w:t>│   │  ████████████████████████████████  │         │  ← hero (cinza médio)</w:t>
        <w:br/>
        <w:t>│   │  ████████████████████████████████  │         │</w:t>
        <w:br/>
        <w:t>│   └─────────────────────────────────────┘         │</w:t>
        <w:br/>
        <w:t>│                                                   │</w:t>
        <w:br/>
        <w:t>│   ┌──────┐  ┌──────┐  ┌──────┐                   │</w:t>
        <w:br/>
        <w:t>│   │      │  │      │  │      │                    │  ← cards (cinza claro)</w:t>
        <w:br/>
        <w:t>│   │      │  │      │  │      │                    │</w:t>
        <w:br/>
        <w:t>│   └──────┘  └──────┘  └──────┘                   │</w:t>
        <w:br/>
        <w:t>│                                                   │</w:t>
        <w:br/>
        <w:t>├─────────────────────────────────────────────────┤</w:t>
        <w:br/>
        <w:t>│  [Links]         [Contato]         © 2025       │  ← footer (cinza escuro)</w:t>
        <w:br/>
        <w:t>└─────────────────────────────────────────────────┘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Wireflow</w:t>
      </w:r>
    </w:p>
    <w:p>
      <w:r>
        <w:t xml:space="preserve">Combinação de </w:t>
      </w:r>
      <w:r>
        <w:rPr>
          <w:b/>
        </w:rPr>
        <w:t>wireframe + fluxograma</w:t>
      </w:r>
      <w:r>
        <w:t>. Cada tela é conectada por setas que mostram a navegação.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Wireflow de cadastro:</w:t>
        <w:br/>
        <w:t>┌──────────┐   clicou   ┌──────────┐   sucesso   ┌──────────┐</w:t>
        <w:br/>
        <w:t>│ Tela     │ ────────▶ │ Tela     │ ──────────▶ │ Dashboard │</w:t>
        <w:br/>
        <w:t>│ Login    │           │ Cadastro │              │           │</w:t>
        <w:br/>
        <w:t>└──────────┘           └──────────┘              └──────────┘</w:t>
        <w:br/>
        <w:t xml:space="preserve">    │                       │</w:t>
        <w:br/>
        <w:t xml:space="preserve">    │ erro                  │ cancelou</w:t>
        <w:br/>
        <w:t xml:space="preserve">    ▼                       ▼</w:t>
        <w:br/>
        <w:t>┌──────────┐           ┌──────────┐</w:t>
        <w:br/>
        <w:t>│ Toast:   │           │ Tela     │</w:t>
        <w:br/>
        <w:t>│ "Email"  │           │ Login    │</w:t>
        <w:br/>
        <w:t>└──────────┘           └──────────┘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Wireflow {</w:t>
        <w:br/>
        <w:t xml:space="preserve">  screens: WireframeSpec[];</w:t>
        <w:br/>
        <w:t xml:space="preserve">  transitions: Transition[];</w:t>
        <w:br/>
        <w:t>}</w:t>
        <w:br/>
        <w:br/>
        <w:t>interface Transition {</w:t>
        <w:br/>
        <w:t xml:space="preserve">  from: string;          // id da tela de origem</w:t>
        <w:br/>
        <w:t xml:space="preserve">  to: string;            // id da tela de destino</w:t>
        <w:br/>
        <w:t xml:space="preserve">  trigger: 'click' | 'submit' | 'error' | 'success' | 'timeout';</w:t>
        <w:br/>
        <w:t xml:space="preserve">  element?: string;      // elemento que dispara (ex: "btn-login")</w:t>
        <w:br/>
        <w:t xml:space="preserve">  condition?: string;    // condição (ex: "campos válidos")</w:t>
        <w:br/>
        <w:t>}</w:t>
      </w:r>
    </w:p>
    <w:p>
      <w:pPr>
        <w:pStyle w:val="Heading3"/>
      </w:pPr>
      <w:r>
        <w:t>Sketching (Desenho à mão)</w:t>
      </w:r>
    </w:p>
    <w:p>
      <w:r>
        <w:t xml:space="preserve">Desenhar à mão força o </w:t>
      </w:r>
      <w:r>
        <w:rPr>
          <w:b/>
        </w:rPr>
        <w:t>foco na estrutura</w:t>
      </w:r>
      <w:r>
        <w:t xml:space="preserve"> e elimina a tentação de polir visualmente. Além disso: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Vantagens do sketching:</w:t>
        <w:br/>
        <w:t>├── Velocidade: 10x mais rápido que digital</w:t>
        <w:br/>
        <w:t>├── Baixo comprometimento: fácil descartar e recomeçar</w:t>
        <w:br/>
        <w:t>├── Qualquer um participa: não precisa saber ferramenta</w:t>
        <w:br/>
        <w:t>└── Memorável: estudos mostram que esboços manuais</w:t>
        <w:br/>
        <w:t xml:space="preserve">    geram mais feedback honesto que protótipos polidos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Anatomia de uma Tela</w:t>
      </w:r>
    </w:p>
    <w:p>
      <w:r>
        <w:t>Toda tela segue uma estrutura comum. Conhecer a anatomia ajuda a criar wireframes consistentes.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Anatomia padrão de uma página:</w:t>
        <w:br/>
        <w:t>┌──────────────────────────────────────────────────────┐</w:t>
        <w:br/>
        <w:t>│  HEADER                                               │</w:t>
        <w:br/>
        <w:t>│  ┌──────┐  ┌──────────────────────┐  ┌────┐ ┌────┐  │</w:t>
        <w:br/>
        <w:t>│  │ LOGO │  │ Nav: Prod | Preços   │  │ Bus│ │User│  │</w:t>
        <w:br/>
        <w:t>│  └──────┘  └──────────────────────┘  └────┘ └────┘  │</w:t>
        <w:br/>
        <w:t>├──────────────────────────────────────────────────────┤</w:t>
        <w:br/>
        <w:t>│                                                       │</w:t>
        <w:br/>
        <w:t>│  HERO                                                 │</w:t>
        <w:br/>
        <w:t>│  ┌────────────────────────────────────────────────┐  │</w:t>
        <w:br/>
        <w:t>│  │  Título principal (H1)                         │  │</w:t>
        <w:br/>
        <w:t>│  │  Subtítulo de apoio (até 2 linhas)             │  │</w:t>
        <w:br/>
        <w:t>│  │  [CTA Primário]  [CTA Secundário]              │  │</w:t>
        <w:br/>
        <w:t>│  │  ┌──────────────────────────────────────────┐  │  │</w:t>
        <w:br/>
        <w:t>│  │  │         Imagem / Ilustração              │  │  │</w:t>
        <w:br/>
        <w:t>│  │  └──────────────────────────────────────────┘  │  │</w:t>
        <w:br/>
        <w:t>│  └────────────────────────────────────────────────┘  │</w:t>
        <w:br/>
        <w:t>│                                                       │</w:t>
        <w:br/>
        <w:t>│  CONTEÚDO                                             │</w:t>
        <w:br/>
        <w:t>│  ┌──────────┐  ┌──────────┐  ┌──────────┐           │</w:t>
        <w:br/>
        <w:t>│  │ Card 1   │  │ Card 2   │  │ Card 3   │           │</w:t>
        <w:br/>
        <w:t>│  │ Título   │  │ Título   │  │ Título   │           │</w:t>
        <w:br/>
        <w:t>│  │ Descrição│  │ Descrição│  │ Descrição│           │</w:t>
        <w:br/>
        <w:t>│  └──────────┘  └──────────┘  └──────────┘           │</w:t>
        <w:br/>
        <w:t>│                                                       │</w:t>
        <w:br/>
        <w:t>│  ┌────────────────────────────────────────────────┐  │</w:t>
        <w:br/>
        <w:t>│  │  Formulário:                                   │  │</w:t>
        <w:br/>
        <w:t>│  │  [Nome ______________]                         │  │</w:t>
        <w:br/>
        <w:t>│  │  [Email _____________]                         │  │</w:t>
        <w:br/>
        <w:t>│  │  [Enviar]                                      │  │</w:t>
        <w:br/>
        <w:t>│  └────────────────────────────────────────────────┘  │</w:t>
        <w:br/>
        <w:t>│                                                       │</w:t>
        <w:br/>
        <w:t>├──────────────────────────────────────────────────────┤</w:t>
        <w:br/>
        <w:t>│  FOOTER                                               │</w:t>
        <w:br/>
        <w:t>│  ┌──────┐  ┌──────────────┐  ┌──────────────────┐  │</w:t>
        <w:br/>
        <w:t>│  │ Links│  │ Redes sociais│  │ © 2025 Company   │  │</w:t>
        <w:br/>
        <w:t>│  └──────┘  └──────────────┘  └──────────────────┘  │</w:t>
        <w:br/>
        <w:t>└──────────────────────────────────────────────────────┘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Detalhamento dos elementos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Wireframe</w:t>
            </w:r>
          </w:p>
        </w:tc>
      </w:tr>
      <w:tr>
        <w:tc>
          <w:tcPr>
            <w:tcW w:type="dxa" w:w="2880"/>
          </w:tcPr>
          <w:p>
            <w:r>
              <w:t>**Header**</w:t>
            </w:r>
          </w:p>
        </w:tc>
        <w:tc>
          <w:tcPr>
            <w:tcW w:type="dxa" w:w="2880"/>
          </w:tcPr>
          <w:p>
            <w:r>
              <w:t>Identidade + navegação global</w:t>
            </w:r>
          </w:p>
        </w:tc>
        <w:tc>
          <w:tcPr>
            <w:tcW w:type="dxa" w:w="2880"/>
          </w:tcPr>
          <w:p>
            <w:r>
              <w:t>Box superior com logo à esquerda, nav ao centro/direita</w:t>
            </w:r>
          </w:p>
        </w:tc>
      </w:tr>
      <w:tr>
        <w:tc>
          <w:tcPr>
            <w:tcW w:type="dxa" w:w="2880"/>
          </w:tcPr>
          <w:p>
            <w:r>
              <w:t>**Hero**</w:t>
            </w:r>
          </w:p>
        </w:tc>
        <w:tc>
          <w:tcPr>
            <w:tcW w:type="dxa" w:w="2880"/>
          </w:tcPr>
          <w:p>
            <w:r>
              <w:t>Primeira impressão, valor principal</w:t>
            </w:r>
          </w:p>
        </w:tc>
        <w:tc>
          <w:tcPr>
            <w:tcW w:type="dxa" w:w="2880"/>
          </w:tcPr>
          <w:p>
            <w:r>
              <w:t>Box grande com título, subtítulo e CTA</w:t>
            </w:r>
          </w:p>
        </w:tc>
      </w:tr>
      <w:tr>
        <w:tc>
          <w:tcPr>
            <w:tcW w:type="dxa" w:w="2880"/>
          </w:tcPr>
          <w:p>
            <w:r>
              <w:t>**Conteúdo**</w:t>
            </w:r>
          </w:p>
        </w:tc>
        <w:tc>
          <w:tcPr>
            <w:tcW w:type="dxa" w:w="2880"/>
          </w:tcPr>
          <w:p>
            <w:r>
              <w:t>Informação principal</w:t>
            </w:r>
          </w:p>
        </w:tc>
        <w:tc>
          <w:tcPr>
            <w:tcW w:type="dxa" w:w="2880"/>
          </w:tcPr>
          <w:p>
            <w:r>
              <w:t>Grid de cards, listas, formulários</w:t>
            </w:r>
          </w:p>
        </w:tc>
      </w:tr>
      <w:tr>
        <w:tc>
          <w:tcPr>
            <w:tcW w:type="dxa" w:w="2880"/>
          </w:tcPr>
          <w:p>
            <w:r>
              <w:t>**CTA**</w:t>
            </w:r>
          </w:p>
        </w:tc>
        <w:tc>
          <w:tcPr>
            <w:tcW w:type="dxa" w:w="2880"/>
          </w:tcPr>
          <w:p>
            <w:r>
              <w:t>Ação desejada (primário/secundário)</w:t>
            </w:r>
          </w:p>
        </w:tc>
        <w:tc>
          <w:tcPr>
            <w:tcW w:type="dxa" w:w="2880"/>
          </w:tcPr>
          <w:p>
            <w:r>
              <w:t>Botão destacado (maior, posição estratégica)</w:t>
            </w:r>
          </w:p>
        </w:tc>
      </w:tr>
      <w:tr>
        <w:tc>
          <w:tcPr>
            <w:tcW w:type="dxa" w:w="2880"/>
          </w:tcPr>
          <w:p>
            <w:r>
              <w:t>**Navegação**</w:t>
            </w:r>
          </w:p>
        </w:tc>
        <w:tc>
          <w:tcPr>
            <w:tcW w:type="dxa" w:w="2880"/>
          </w:tcPr>
          <w:p>
            <w:r>
              <w:t>Explorar o produto</w:t>
            </w:r>
          </w:p>
        </w:tc>
        <w:tc>
          <w:tcPr>
            <w:tcW w:type="dxa" w:w="2880"/>
          </w:tcPr>
          <w:p>
            <w:r>
              <w:t>Menu horizontal, sidebar, breadcrumb</w:t>
            </w:r>
          </w:p>
        </w:tc>
      </w:tr>
      <w:tr>
        <w:tc>
          <w:tcPr>
            <w:tcW w:type="dxa" w:w="2880"/>
          </w:tcPr>
          <w:p>
            <w:r>
              <w:t>**Footer**</w:t>
            </w:r>
          </w:p>
        </w:tc>
        <w:tc>
          <w:tcPr>
            <w:tcW w:type="dxa" w:w="2880"/>
          </w:tcPr>
          <w:p>
            <w:r>
              <w:t>Links secundários, legais</w:t>
            </w:r>
          </w:p>
        </w:tc>
        <w:tc>
          <w:tcPr>
            <w:tcW w:type="dxa" w:w="2880"/>
          </w:tcPr>
          <w:p>
            <w:r>
              <w:t>Box inferior com informações complementares</w:t>
            </w:r>
          </w:p>
        </w:tc>
      </w:tr>
    </w:tbl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Definição programática de uma tela</w:t>
        <w:br/>
        <w:t>interface ScreenAnatomy {</w:t>
        <w:br/>
        <w:t xml:space="preserve">  header: {</w:t>
        <w:br/>
        <w:t xml:space="preserve">    logo: string;</w:t>
        <w:br/>
        <w:t xml:space="preserve">    navItems: NavItem[];</w:t>
        <w:br/>
        <w:t xml:space="preserve">    ctaButton?: { label: string; action: string };</w:t>
        <w:br/>
        <w:t xml:space="preserve">  };</w:t>
        <w:br/>
        <w:t xml:space="preserve">  hero: {</w:t>
        <w:br/>
        <w:t xml:space="preserve">    headline: string;</w:t>
        <w:br/>
        <w:t xml:space="preserve">    subheadline?: string;</w:t>
        <w:br/>
        <w:t xml:space="preserve">    primaryCta: { label: string; action: string };</w:t>
        <w:br/>
        <w:t xml:space="preserve">    secondaryCta?: { label: string; action: string };</w:t>
        <w:br/>
        <w:t xml:space="preserve">    mediaType: 'image' | 'video' | 'illustration';</w:t>
        <w:br/>
        <w:t xml:space="preserve">  };</w:t>
        <w:br/>
        <w:t xml:space="preserve">  content: ContentSection[];</w:t>
        <w:br/>
        <w:t xml:space="preserve">  footer: {</w:t>
        <w:br/>
        <w:t xml:space="preserve">    links: { label: string; url: string }[];</w:t>
        <w:br/>
        <w:t xml:space="preserve">    legal: string;</w:t>
        <w:br/>
        <w:t xml:space="preserve">  };</w:t>
        <w:br/>
        <w:t>}</w:t>
        <w:br/>
        <w:br/>
        <w:t>interface NavItem {</w:t>
        <w:br/>
        <w:t xml:space="preserve">  label: string;</w:t>
        <w:br/>
        <w:t xml:space="preserve">  active: boolean;</w:t>
        <w:br/>
        <w:t xml:space="preserve">  children?: NavItem[];</w:t>
        <w:br/>
        <w:t>}</w:t>
      </w:r>
    </w:p>
    <w:p>
      <w:pPr>
        <w:pStyle w:val="Heading3"/>
      </w:pPr>
      <w:r>
        <w:t>Padrões de layout comuns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┌─────────────────┐  ┌──────────┬──────────────┐  ┌──────────┬─────────┐</w:t>
        <w:br/>
        <w:t>│   Single        │  │   Sidebar               │  │   Dashboard          │</w:t>
        <w:br/>
        <w:t>│   Column        │  │   + Content             │  │   Cards              │</w:t>
        <w:br/>
        <w:t>│                 │  │                          │  │                      │</w:t>
        <w:br/>
        <w:t>│   Landing       │  │   [Menu] │  Conteúdo     │  │  ┌───┐ ┌───┐ ┌───┐ │</w:t>
        <w:br/>
        <w:t>│   page          │  │   [Sub]  │  principal    │  │  │   │ │   │ │   │ │</w:t>
        <w:br/>
        <w:t>│                 │  │   [Sub]  │  da página    │  │  └───┘ └───┘ └───┘ │</w:t>
        <w:br/>
        <w:t>│   Foco total    │  │          │               │  │  ┌───┐ ┌───┐ ┌───┐ │</w:t>
        <w:br/>
        <w:t>│   no conteúdo   │  │          │               │  │  │   │ │   │ │   │ │</w:t>
        <w:br/>
        <w:t>│                 │  │          │               │  │  └───┘ └───┘ └───┘ │</w:t>
        <w:br/>
        <w:t>└─────────────────┘  └──────────┴──────────────┘  └─────────────────────┘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Interação — Estados e Transições</w:t>
      </w:r>
    </w:p>
    <w:p>
      <w:r>
        <w:t xml:space="preserve">Wireframes de média/alta fidelidade devem representar </w:t>
      </w:r>
      <w:r>
        <w:rPr>
          <w:b/>
        </w:rPr>
        <w:t>estados da interface</w:t>
      </w:r>
      <w:r>
        <w:t>.</w:t>
      </w:r>
    </w:p>
    <w:p>
      <w:pPr>
        <w:pStyle w:val="Heading3"/>
      </w:pPr>
      <w:r>
        <w:t>Estados de Componentes</w:t>
      </w:r>
    </w:p>
    <w:p>
      <w:r>
        <w:t>Cada componente pode estar em um dos seguintes estados: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type ComponentState = 'loading' | 'empty' | 'error' | 'success' | 'disabled' | 'default' | 'hover' | 'active';</w:t>
        <w:br/>
        <w:br/>
        <w:t>interface StatefulComponent {</w:t>
        <w:br/>
        <w:t xml:space="preserve">  name: string;</w:t>
        <w:br/>
        <w:t xml:space="preserve">  states: Record&lt;ComponentState, WireframeElement&gt;;</w:t>
        <w:br/>
        <w:t>}</w:t>
      </w:r>
    </w:p>
    <w:p>
      <w:pPr>
        <w:pStyle w:val="Heading3"/>
      </w:pPr>
      <w:r>
        <w:t>Como representar cada estado no wireframe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Representação visual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 que mostra</w:t>
            </w:r>
          </w:p>
        </w:tc>
      </w:tr>
      <w:tr>
        <w:tc>
          <w:tcPr>
            <w:tcW w:type="dxa" w:w="2880"/>
          </w:tcPr>
          <w:p>
            <w:r>
              <w:t>**Default**</w:t>
            </w:r>
          </w:p>
        </w:tc>
        <w:tc>
          <w:tcPr>
            <w:tcW w:type="dxa" w:w="2880"/>
          </w:tcPr>
          <w:p>
            <w:r>
              <w:t>Elemento normal, tons de cinza</w:t>
            </w:r>
          </w:p>
        </w:tc>
        <w:tc>
          <w:tcPr>
            <w:tcW w:type="dxa" w:w="2880"/>
          </w:tcPr>
          <w:p>
            <w:r>
              <w:t>Estado neutro</w:t>
            </w:r>
          </w:p>
        </w:tc>
      </w:tr>
      <w:tr>
        <w:tc>
          <w:tcPr>
            <w:tcW w:type="dxa" w:w="2880"/>
          </w:tcPr>
          <w:p>
            <w:r>
              <w:t>**Loading**</w:t>
            </w:r>
          </w:p>
        </w:tc>
        <w:tc>
          <w:tcPr>
            <w:tcW w:type="dxa" w:w="2880"/>
          </w:tcPr>
          <w:p>
            <w:r>
              <w:t>Skeleton boxes (retângulos com animação sugerida)</w:t>
            </w:r>
          </w:p>
        </w:tc>
        <w:tc>
          <w:tcPr>
            <w:tcW w:type="dxa" w:w="2880"/>
          </w:tcPr>
          <w:p>
            <w:r>
              <w:t>Dados estão carregando</w:t>
            </w:r>
          </w:p>
        </w:tc>
      </w:tr>
      <w:tr>
        <w:tc>
          <w:tcPr>
            <w:tcW w:type="dxa" w:w="2880"/>
          </w:tcPr>
          <w:p>
            <w:r>
              <w:t>**Empty**</w:t>
            </w:r>
          </w:p>
        </w:tc>
        <w:tc>
          <w:tcPr>
            <w:tcW w:type="dxa" w:w="2880"/>
          </w:tcPr>
          <w:p>
            <w:r>
              <w:t>Box vazio com texto "Nenhum item encontrado" + CTA</w:t>
            </w:r>
          </w:p>
        </w:tc>
        <w:tc>
          <w:tcPr>
            <w:tcW w:type="dxa" w:w="2880"/>
          </w:tcPr>
          <w:p>
            <w:r>
              <w:t>Não há dados</w:t>
            </w:r>
          </w:p>
        </w:tc>
      </w:tr>
      <w:tr>
        <w:tc>
          <w:tcPr>
            <w:tcW w:type="dxa" w:w="2880"/>
          </w:tcPr>
          <w:p>
            <w:r>
              <w:t>**Error**</w:t>
            </w:r>
          </w:p>
        </w:tc>
        <w:tc>
          <w:tcPr>
            <w:tcW w:type="dxa" w:w="2880"/>
          </w:tcPr>
          <w:p>
            <w:r>
              <w:t>Box com borda tracejada/vermelha + mensagem</w:t>
            </w:r>
          </w:p>
        </w:tc>
        <w:tc>
          <w:tcPr>
            <w:tcW w:type="dxa" w:w="2880"/>
          </w:tcPr>
          <w:p>
            <w:r>
              <w:t>Algo deu errado</w:t>
            </w:r>
          </w:p>
        </w:tc>
      </w:tr>
      <w:tr>
        <w:tc>
          <w:tcPr>
            <w:tcW w:type="dxa" w:w="2880"/>
          </w:tcPr>
          <w:p>
            <w:r>
              <w:t>**Success**</w:t>
            </w:r>
          </w:p>
        </w:tc>
        <w:tc>
          <w:tcPr>
            <w:tcW w:type="dxa" w:w="2880"/>
          </w:tcPr>
          <w:p>
            <w:r>
              <w:t>Confirmação visual (checkmark, toast)</w:t>
            </w:r>
          </w:p>
        </w:tc>
        <w:tc>
          <w:tcPr>
            <w:tcW w:type="dxa" w:w="2880"/>
          </w:tcPr>
          <w:p>
            <w:r>
              <w:t>Ação concluída</w:t>
            </w:r>
          </w:p>
        </w:tc>
      </w:tr>
      <w:tr>
        <w:tc>
          <w:tcPr>
            <w:tcW w:type="dxa" w:w="2880"/>
          </w:tcPr>
          <w:p>
            <w:r>
              <w:t>**Disabled**</w:t>
            </w:r>
          </w:p>
        </w:tc>
        <w:tc>
          <w:tcPr>
            <w:tcW w:type="dxa" w:w="2880"/>
          </w:tcPr>
          <w:p>
            <w:r>
              <w:t>Elemento opaco, sem contraste</w:t>
            </w:r>
          </w:p>
        </w:tc>
        <w:tc>
          <w:tcPr>
            <w:tcW w:type="dxa" w:w="2880"/>
          </w:tcPr>
          <w:p>
            <w:r>
              <w:t>Ação indisponível</w:t>
            </w:r>
          </w:p>
        </w:tc>
      </w:tr>
    </w:tbl>
    <w:p>
      <w:pPr>
        <w:pStyle w:val="Heading3"/>
      </w:pPr>
      <w:r>
        <w:t>Skeleton Loading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Componente de skeleton para wireframe</w:t>
        <w:br/>
        <w:t>interface SkeletonBox {</w:t>
        <w:br/>
        <w:t xml:space="preserve">  width: number | string;  // '100%' | '300px'</w:t>
        <w:br/>
        <w:t xml:space="preserve">  height: number | string;</w:t>
        <w:br/>
        <w:t xml:space="preserve">  borderRadius: number;</w:t>
        <w:br/>
        <w:t xml:space="preserve">  lines?: number;          // para texto simulado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Wireframe de estado loading (skeleton):</w:t>
        <w:br/>
        <w:t>┌──────────────────────────────────────┐</w:t>
        <w:br/>
        <w:t>│  ┌────────────────────────────────┐  │</w:t>
        <w:br/>
        <w:t>│  │  ▓▓▓▓▓▓▓▓▓▓▓▓▓▓▓▓▓▓▓▓▓▓▓▓  │  │  ← skeleton hero</w:t>
        <w:br/>
        <w:t>│  │  ▓▓▓▓▓▓▓▓▓▓▓▓▓▓▓▓▓▓▓▓▓▓▓▓  │  │</w:t>
        <w:br/>
        <w:t>│  └────────────────────────────────┘  │</w:t>
        <w:br/>
        <w:t>│                                       │</w:t>
        <w:br/>
        <w:t>│  ┌──────────┐  ┌──────────┐          │</w:t>
        <w:br/>
        <w:t>│  │ ▓▓▓▓▓▓▓  │  │ ▓▓▓▓▓▓▓  │          │  ← skeleton cards</w:t>
        <w:br/>
        <w:t>│  │ ▓▓▓▓▓    │  │ ▓▓▓▓▓    │          │</w:t>
        <w:br/>
        <w:t>│  └──────────┘  └──────────┘          │</w:t>
        <w:br/>
        <w:t>└──────────────────────────────────────┘</w:t>
      </w:r>
    </w:p>
    <w:p>
      <w:pPr>
        <w:pStyle w:val="Heading3"/>
      </w:pPr>
      <w:r>
        <w:t>Estado Empty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Wireframe de estado vazio (empty):</w:t>
        <w:br/>
        <w:t>┌──────────────────────────────────────┐</w:t>
        <w:br/>
        <w:t>│                                       │</w:t>
        <w:br/>
        <w:t>│          ┌──────────────┐            │</w:t>
        <w:br/>
        <w:t>│          │   📦 (ícone) │            │</w:t>
        <w:br/>
        <w:t>│          └──────────────┘            │</w:t>
        <w:br/>
        <w:t>│                                       │</w:t>
        <w:br/>
        <w:t>│    Nenhum projeto encontrado         │</w:t>
        <w:br/>
        <w:t>│                                       │</w:t>
        <w:br/>
        <w:t>│    Crie seu primeiro projeto para     │</w:t>
        <w:br/>
        <w:t>│    começar a organizar suas tarefas.  │</w:t>
        <w:br/>
        <w:t>│                                       │</w:t>
        <w:br/>
        <w:t>│    [Criar Projeto]                    │</w:t>
        <w:br/>
        <w:t>│                                       │</w:t>
        <w:br/>
        <w:t>└──────────────────────────────────────┘</w:t>
      </w:r>
    </w:p>
    <w:p>
      <w:pPr>
        <w:pStyle w:val="Heading3"/>
      </w:pPr>
      <w:r>
        <w:t>Transições</w:t>
      </w:r>
    </w:p>
    <w:p>
      <w:r>
        <w:t>Wireframes podem (e devem) indicar transições entre telas: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Transition {</w:t>
        <w:br/>
        <w:t xml:space="preserve">  type: 'push' | 'modal' | 'toast' | 'slide' | 'fade';</w:t>
        <w:br/>
        <w:t xml:space="preserve">  duration: number;  // ms</w:t>
        <w:br/>
        <w:t xml:space="preserve">  trigger: string;   // ação do usuário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Representação de transição no wireframe:</w:t>
        <w:br/>
        <w:t>┌────────────┐      push(300ms)      ┌────────────┐</w:t>
        <w:br/>
        <w:t>│  Tela A    │ ────────────────────▶ │  Tela B    │</w:t>
        <w:br/>
        <w:t>│            │                      │            │</w:t>
        <w:br/>
        <w:t>│  [Login]───┤                      │ Dashboard  │</w:t>
        <w:br/>
        <w:t>└────────────┘                      └────────────┘</w:t>
        <w:br/>
        <w:t xml:space="preserve">        │</w:t>
        <w:br/>
        <w:t xml:space="preserve">        │ error(modal)</w:t>
        <w:br/>
        <w:t xml:space="preserve">        ▼</w:t>
        <w:br/>
        <w:t>┌────────────┐</w:t>
        <w:br/>
        <w:t>│ ┌────────┐ │</w:t>
        <w:br/>
        <w:t>│ │ Erro:  │ │</w:t>
        <w:br/>
        <w:t>│ │ "Email"│ │</w:t>
        <w:br/>
        <w:t>│ │ [OK]   │ │</w:t>
        <w:br/>
        <w:t>│ └────────┘ │</w:t>
        <w:br/>
        <w:t>└────────────┘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Validação de Wireframes</w:t>
      </w:r>
    </w:p>
    <w:p>
      <w:r>
        <w:t xml:space="preserve">Wireframe não é o destino — é um </w:t>
      </w:r>
      <w:r>
        <w:rPr>
          <w:b/>
        </w:rPr>
        <w:t>meio para validar</w:t>
      </w:r>
      <w:r>
        <w:t>.</w:t>
      </w:r>
    </w:p>
    <w:p>
      <w:pPr>
        <w:pStyle w:val="Heading3"/>
      </w:pPr>
      <w:r>
        <w:t>Clickable Wireframes</w:t>
      </w:r>
    </w:p>
    <w:p>
      <w:r>
        <w:t>Transforme wireframes estáticos em protótipos clicáveis para testar fluxo: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ClickableWireframe {</w:t>
        <w:br/>
        <w:t xml:space="preserve">  screens: WireframeSpec[];</w:t>
        <w:br/>
        <w:t xml:space="preserve">  hotspots: Hotspot[];</w:t>
        <w:br/>
        <w:t>}</w:t>
        <w:br/>
        <w:br/>
        <w:t>interface Hotspot {</w:t>
        <w:br/>
        <w:t xml:space="preserve">  screenId: string;</w:t>
        <w:br/>
        <w:t xml:space="preserve">  area: { x: number; y: number; w: number; h: number };</w:t>
        <w:br/>
        <w:t xml:space="preserve">  action: 'navigate' | 'showModal' | 'showToast';</w:t>
        <w:br/>
        <w:t xml:space="preserve">  target: string; // id da tela ou ação</w:t>
        <w:br/>
        <w:t>}</w:t>
      </w:r>
    </w:p>
    <w:p>
      <w:r>
        <w:t>Ferramentas para criar clickable wireframes:</w:t>
      </w:r>
    </w:p>
    <w:p>
      <w:pPr>
        <w:pStyle w:val="ListBullet"/>
      </w:pPr>
      <w:r>
        <w:t>**Figma** — Prototyping mode (conecta frames com setas)</w:t>
      </w:r>
    </w:p>
    <w:p>
      <w:pPr>
        <w:pStyle w:val="ListBullet"/>
      </w:pPr>
      <w:r>
        <w:t>**Balsamiq** — Link entre telas</w:t>
      </w:r>
    </w:p>
    <w:p>
      <w:pPr>
        <w:pStyle w:val="ListBullet"/>
      </w:pPr>
      <w:r>
        <w:t>**Excalidraw** — Setas + links</w:t>
      </w:r>
    </w:p>
    <w:p>
      <w:pPr>
        <w:pStyle w:val="ListBullet"/>
      </w:pPr>
      <w:r>
        <w:t>**Miro** — Conecta boards com setas</w:t>
      </w:r>
    </w:p>
    <w:p>
      <w:pPr>
        <w:pStyle w:val="Heading3"/>
      </w:pPr>
      <w:r>
        <w:t>Teste de wireframe com usuários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Roteiro de teste de wireframe:</w:t>
        <w:br/>
        <w:t>──────────────────────────────</w:t>
        <w:br/>
        <w:br/>
        <w:t>1. Contexto</w:t>
        <w:br/>
        <w:t xml:space="preserve">   "Aqui está um esboço de uma tela. Não está finalizado.</w:t>
        <w:br/>
        <w:t xml:space="preserve">    Queremos entender se o fluxo faz sentido."</w:t>
        <w:br/>
        <w:br/>
        <w:t>2. Tarefa</w:t>
        <w:br/>
        <w:t xml:space="preserve">   "Mostre como você faria para criar um novo projeto."</w:t>
        <w:br/>
        <w:br/>
        <w:t>3. Observe</w:t>
        <w:br/>
        <w:t xml:space="preserve">   - Onde o usuário clica primeiro?</w:t>
        <w:br/>
        <w:t xml:space="preserve">   - Ele hesita em algum lugar?</w:t>
        <w:br/>
        <w:t xml:space="preserve">   - Ele encontra o CTA?</w:t>
        <w:br/>
        <w:br/>
        <w:t>4. Pergunte</w:t>
        <w:br/>
        <w:t xml:space="preserve">   - "O que você acha que esse elemento faz?"</w:t>
        <w:br/>
        <w:t xml:space="preserve">   - "O que você esperaria ao clicar aqui?"</w:t>
        <w:br/>
        <w:t xml:space="preserve">   - "Faltou alguma informação?"</w:t>
      </w:r>
    </w:p>
    <w:p>
      <w:pPr>
        <w:pStyle w:val="Heading3"/>
      </w:pPr>
      <w:r>
        <w:t>Iteração</w:t>
      </w:r>
    </w:p>
    <w:p>
      <w:r>
        <w:t>O ciclo ideal: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Esboçar → Validar → Aprender → Refinar → (repetir)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IterationCycle {</w:t>
        <w:br/>
        <w:t xml:space="preserve">  version: number;</w:t>
        <w:br/>
        <w:t xml:space="preserve">  changes: string[];</w:t>
        <w:br/>
        <w:t xml:space="preserve">  validatedBy: string[];</w:t>
        <w:br/>
        <w:t xml:space="preserve">  feedbackThemes: string[];</w:t>
        <w:br/>
        <w:t xml:space="preserve">  nextSteps: string[];</w:t>
        <w:br/>
        <w:t>}</w:t>
        <w:br/>
        <w:br/>
        <w:t>const cycle: IterationCycle = {</w:t>
        <w:br/>
        <w:t xml:space="preserve">  version: 3,</w:t>
        <w:br/>
        <w:t xml:space="preserve">  changes: [</w:t>
        <w:br/>
        <w:t xml:space="preserve">    'Moveu CTA para o centro da tela',</w:t>
        <w:br/>
        <w:t xml:space="preserve">    'Adicionou breadcrumb na navegação',</w:t>
        <w:br/>
        <w:t xml:space="preserve">    'Reduziu formulário de 8 para 4 campos',</w:t>
        <w:br/>
        <w:t xml:space="preserve">  ],</w:t>
        <w:br/>
        <w:t xml:space="preserve">  validatedBy: ['PO', '2 usuários'],</w:t>
        <w:br/>
        <w:t xml:space="preserve">  feedbackThemes: [</w:t>
        <w:br/>
        <w:t xml:space="preserve">    'CTA não era visível',</w:t>
        <w:br/>
        <w:t xml:space="preserve">    'Formulário muito longo',</w:t>
        <w:br/>
        <w:t xml:space="preserve">    'Falta indicador de volta',</w:t>
        <w:br/>
        <w:t xml:space="preserve">  ],</w:t>
        <w:br/>
        <w:t xml:space="preserve">  nextSteps: ['Testar versão 4 com 5 usuários'],</w:t>
        <w:br/>
        <w:t>};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9. Wireframes em Enterprise</w:t>
      </w:r>
    </w:p>
    <w:p>
      <w:r>
        <w:t xml:space="preserve">Em contexto enterprise, wireframes vão além do esboço — eles se tornam </w:t>
      </w:r>
      <w:r>
        <w:rPr>
          <w:b/>
        </w:rPr>
        <w:t>documentos de especificação</w:t>
      </w:r>
      <w:r>
        <w:t>.</w:t>
      </w:r>
    </w:p>
    <w:p>
      <w:pPr>
        <w:pStyle w:val="Heading3"/>
      </w:pPr>
      <w:r>
        <w:t>Documentação</w:t>
      </w:r>
    </w:p>
    <w:p>
      <w:r>
        <w:t>Cada wireframe deve incluir metadados: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WireframeDocumentation {</w:t>
        <w:br/>
        <w:t xml:space="preserve">  // Metadados</w:t>
        <w:br/>
        <w:t xml:space="preserve">  id: string;                    // "WF-001"</w:t>
        <w:br/>
        <w:t xml:space="preserve">  title: string;                 // "Tela de Login"</w:t>
        <w:br/>
        <w:t xml:space="preserve">  module: string;                // "Autenticação"</w:t>
        <w:br/>
        <w:t xml:space="preserve">  version: string;               // "1.3"</w:t>
        <w:br/>
        <w:t xml:space="preserve">  author: string;                // "Maria Silva"</w:t>
        <w:br/>
        <w:t xml:space="preserve">  createdAt: string;             // ISO date</w:t>
        <w:br/>
        <w:t xml:space="preserve">  updatedAt: string;             // ISO date</w:t>
        <w:br/>
        <w:br/>
        <w:t xml:space="preserve">  // Rastreabilidade</w:t>
        <w:br/>
        <w:t xml:space="preserve">  userStoryId: string;           // "US-042"</w:t>
        <w:br/>
        <w:t xml:space="preserve">  epicId: string;                // "EPIC-07"</w:t>
        <w:br/>
        <w:br/>
        <w:t xml:space="preserve">  // Conteúdo</w:t>
        <w:br/>
        <w:t xml:space="preserve">  elements: WireframeElement[];</w:t>
        <w:br/>
        <w:t xml:space="preserve">  states: StatefulComponent[];</w:t>
        <w:br/>
        <w:t xml:space="preserve">  interactions: Interaction[];</w:t>
        <w:br/>
        <w:t xml:space="preserve">  notes: string;                 // Observações para dev</w:t>
        <w:br/>
        <w:br/>
        <w:t xml:space="preserve">  // Aprovações</w:t>
        <w:br/>
        <w:t xml:space="preserve">  approvals: Approval[];</w:t>
        <w:br/>
        <w:t>}</w:t>
        <w:br/>
        <w:br/>
        <w:t>interface Approval {</w:t>
        <w:br/>
        <w:t xml:space="preserve">  role: 'PO' | 'DesignLead' | 'TechLead';</w:t>
        <w:br/>
        <w:t xml:space="preserve">  name: string;</w:t>
        <w:br/>
        <w:t xml:space="preserve">  date: string;</w:t>
        <w:br/>
        <w:t xml:space="preserve">  status: 'pending' | 'approved' | 'changes_requested';</w:t>
        <w:br/>
        <w:t xml:space="preserve">  comments?: string;</w:t>
        <w:br/>
        <w:t>}</w:t>
      </w:r>
    </w:p>
    <w:p>
      <w:pPr>
        <w:pStyle w:val="Heading3"/>
      </w:pPr>
      <w:r>
        <w:t>Handoff para Devs</w:t>
      </w:r>
    </w:p>
    <w:p>
      <w:r>
        <w:t>O handoff é o momento em que o wireframe vira código. Para que seja eficiente: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Checklist de handoff (wireframe → dev):</w:t>
        <w:br/>
        <w:t>──────────────────────────────────────────</w:t>
        <w:br/>
        <w:t>[ ] Grid definido (colunas, gutters, margens)</w:t>
        <w:br/>
        <w:t>[ ] Medidas exatas dos elementos (largura, altura)</w:t>
        <w:br/>
        <w:t>[ ] Espaçamentos documentados (padding, margin)</w:t>
        <w:br/>
        <w:t>[ ] Estados mapeados (loading, empty, error, success)</w:t>
        <w:br/>
        <w:t>[ ] Comportamento em breakpoints (responsivo)</w:t>
        <w:br/>
        <w:t>[ ] Fluxo de navegação diagramado (wireflow)</w:t>
        <w:br/>
        <w:t>[ ] Anotações em elementos não óbvios</w:t>
        <w:br/>
        <w:t>[ ] Nomes de componentes consistentes com o design system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Especificação de handoff</w:t>
        <w:br/>
        <w:t>interface HandoffSpec {</w:t>
        <w:br/>
        <w:t xml:space="preserve">  screen: WireframeDocumentation;</w:t>
        <w:br/>
        <w:t xml:space="preserve">  responsiveBreakpoints: {</w:t>
        <w:br/>
        <w:t xml:space="preserve">    mobile: WireframeSpec;</w:t>
        <w:br/>
        <w:t xml:space="preserve">    tablet: WireframeSpec;</w:t>
        <w:br/>
        <w:t xml:space="preserve">    desktop: WireframeSpec;</w:t>
        <w:br/>
        <w:t xml:space="preserve">  };</w:t>
        <w:br/>
        <w:t xml:space="preserve">  componentReferences: {</w:t>
        <w:br/>
        <w:t xml:space="preserve">    [componentName: string]: string; // "Button" → "ds-button"</w:t>
        <w:br/>
        <w:t xml:space="preserve">  };</w:t>
        <w:br/>
        <w:t xml:space="preserve">  apiContracts: {</w:t>
        <w:br/>
        <w:t xml:space="preserve">    endpoint: string;</w:t>
        <w:br/>
        <w:t xml:space="preserve">    method: string;</w:t>
        <w:br/>
        <w:t xml:space="preserve">    requestFields: string[];</w:t>
        <w:br/>
        <w:t xml:space="preserve">    responseFields: string[];</w:t>
        <w:br/>
        <w:t xml:space="preserve">  }[];</w:t>
        <w:br/>
        <w:t>}</w:t>
      </w:r>
    </w:p>
    <w:p>
      <w:pPr>
        <w:pStyle w:val="Heading3"/>
      </w:pPr>
      <w:r>
        <w:t>Versionamento</w:t>
      </w:r>
    </w:p>
    <w:p>
      <w:r>
        <w:t>Wireframes em enterprise precisam de versionamento igual a código.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Estratégia de versionamento:</w:t>
        <w:br/>
        <w:t>─────────────────────────────</w:t>
        <w:br/>
        <w:br/>
        <w:t>Figma:</w:t>
        <w:br/>
        <w:t xml:space="preserve">  - Branching: crie branches para variações</w:t>
        <w:br/>
        <w:t xml:space="preserve">  - Version history: Figma salva automaticamente</w:t>
        <w:br/>
        <w:t xml:space="preserve">  - Nomeie versões: "v1.0 - Aprovado PO", "v1.1 - Revisão dev"</w:t>
        <w:br/>
        <w:br/>
        <w:t>Arquivos:</w:t>
        <w:br/>
        <w:t xml:space="preserve">  wireframe-tela-login-v1.0.fig</w:t>
        <w:br/>
        <w:t xml:space="preserve">  wireframe-tela-login-v1.1.fig</w:t>
        <w:br/>
        <w:t xml:space="preserve">  wireframe-tela-login-v2.0.fig</w:t>
        <w:br/>
        <w:br/>
        <w:t>Convenção: {componente}-{tela}-v{major}.{minor}.{tipo}</w:t>
        <w:br/>
        <w:br/>
        <w:t>Boas práticas:</w:t>
        <w:br/>
        <w:t xml:space="preserve">  ├── Congele versões aprovadas (não mexa)</w:t>
        <w:br/>
        <w:t xml:space="preserve">  ├── Versão major = mudança estrutural</w:t>
        <w:br/>
        <w:t xml:space="preserve">  ├── Versão minor = ajuste de layout</w:t>
        <w:br/>
        <w:t xml:space="preserve">  └── Mantenha changelog por versão</w:t>
      </w:r>
    </w:p>
    <w:p>
      <w:pPr>
        <w:pStyle w:val="Heading3"/>
      </w:pPr>
      <w:r>
        <w:t>Exemplo de Changelog de Wireframe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br/>
        <w:br/>
        <w:br/>
        <w:t># UI Design</w:t>
        <w:br/>
        <w:br/>
        <w:t># Módulo 06 — UI Design</w:t>
        <w:br/>
        <w:br/>
        <w:t>**Transformar wireframes em interfaces funcionais, acessíveis e visualmente consistentes.**</w:t>
        <w:br/>
        <w:br/>
        <w:t>---</w:t>
        <w:br/>
        <w:br/>
        <w:t>## 1. O que é UI Design</w:t>
        <w:br/>
        <w:br/>
        <w:t>UI (User Interface) Design é a disciplina responsável pela **aparência e comportamento visual** de um produto digital. Enquanto UX define a estrutura e a experiência, UI traduz essa estrutura em pixels — cores, tipografia, espaçamento, componentes e animações.</w:t>
        <w:br/>
        <w:br/>
        <w:t>### UI ≠ UX</w:t>
        <w:br/>
      </w:r>
    </w:p>
    <w:p>
      <w:r>
        <w:t>UI (User Interface)              UX (User Experience)</w:t>
        <w:br/>
        <w:t>─────────────────────             ─────────────────────</w:t>
        <w:br/>
        <w:t>Aparência visual                 Experiência completa</w:t>
        <w:br/>
        <w:t>Cores, tipografia, ícones        Pesquisa, jornada, AI</w:t>
        <w:br/>
        <w:t>Layout e componentes             Fluxo e arquitetura</w:t>
        <w:br/>
        <w:t>Microinterações                  Emoção e usabilidade</w:t>
        <w:br/>
        <w:t>"Como vê?"                       "Como se sente?"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UI é a **camada de superfície** dos 5 Planos de Garrett. É o que o usuário vê e com o que interage diretamente.</w:t>
        <w:br/>
        <w:br/>
        <w:t>### A relação UI + UX</w:t>
        <w:br/>
      </w:r>
    </w:p>
    <w:p>
      <w:r>
        <w:t>UX sem UI: ideia sem forma, impossível de usar</w:t>
        <w:br/>
        <w:t>UI sem UX: bonito mas inútil, frustrante</w:t>
        <w:br/>
        <w:t>UI + UX: útil, usável e desejável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O papel do dev é implementar a UI com **fidelidade ao design**, respeitando decisões de UX embutidas nos componentes.</w:t>
        <w:br/>
        <w:br/>
        <w:t>---</w:t>
        <w:br/>
        <w:br/>
        <w:t>## 2. Princípios de Design Visual — CRAP</w:t>
        <w:br/>
        <w:br/>
        <w:t>CRAP é um acrônimo para os 4 princípios fundamentais do design visual.</w:t>
        <w:br/>
        <w:br/>
        <w:t>### Contraste</w:t>
        <w:br/>
        <w:br/>
        <w:t>Elementos diferentes devem **parecer diferentes**. Use contraste para destacar o que é importante.</w:t>
        <w:br/>
      </w:r>
    </w:p>
    <w:p>
      <w:r>
        <w:t>// ❌ Botão primário vs secundário quase iguais</w:t>
        <w:br/>
        <w:t>const bad = { primary: '#4A90D9', secondary: '#5BA0E9' };</w:t>
      </w:r>
    </w:p>
    <w:p>
      <w:r>
        <w:t>// ✅ Contraste claro entre ações</w:t>
        <w:br/>
        <w:t>const good = { primary: '#1A73E8', secondary: '#E8F0FE' 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 Contraste de **cor**: fundo vs texto, botão primário vs secundário</w:t>
        <w:br/>
        <w:t>- Contraste de **tamanho**: título vs corpo</w:t>
        <w:br/>
        <w:t>- Contraste de **peso**: bold vs regular</w:t>
        <w:br/>
        <w:t>- Contraste de **forma**: botão preenchido vs outline</w:t>
        <w:br/>
        <w:br/>
        <w:t>### Repetição</w:t>
        <w:br/>
        <w:br/>
        <w:t>Repita estilos visuais para criar consistência.</w:t>
        <w:br/>
      </w:r>
    </w:p>
    <w:p>
      <w:r>
        <w:t>Mesma cor de link        → usuário reconhece que é clicável</w:t>
        <w:br/>
        <w:t>Mesmo padding nos cards  → ritmo visual previsível</w:t>
        <w:br/>
        <w:t>Mesmo border-radius      → identidade visual consistente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Alinhamento</w:t>
        <w:br/>
        <w:br/>
        <w:t>Nada deve ser colocado arbitrariamente. Cada elemento tem conexão visual com outro.</w:t>
        <w:br/>
      </w:r>
    </w:p>
    <w:p>
      <w:r>
        <w:t>// ❌ Alinhamento solto</w:t>
        <w:br/>
        <w:t>const misaligned = {</w:t>
        <w:br/>
        <w:t xml:space="preserve">  title: { marginLeft: 16 },</w:t>
        <w:br/>
        <w:t xml:space="preserve">  body: { marginLeft: 20 },</w:t>
        <w:br/>
        <w:t xml:space="preserve">  action: { marginLeft: 12 },</w:t>
        <w:br/>
        <w:t>};</w:t>
      </w:r>
    </w:p>
    <w:p>
      <w:r>
        <w:t>// ✅ Alinhamento consistente</w:t>
        <w:br/>
        <w:t>const aligned = {</w:t>
        <w:br/>
        <w:t xml:space="preserve">  title: { marginLeft: 16 },</w:t>
        <w:br/>
        <w:t xml:space="preserve">  body: { marginLeft: 16 },</w:t>
        <w:br/>
        <w:t xml:space="preserve">  action: { marginLeft: 16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Proximidade</w:t>
        <w:br/>
        <w:br/>
        <w:t>Itens relacionados devem ficar **próximos** visualmente. Itens não relacionados, separados.</w:t>
        <w:br/>
      </w:r>
    </w:p>
    <w:p>
      <w:r>
        <w:t>❌ Agrupamento confuso:</w:t>
        <w:br/>
        <w:t xml:space="preserve">  [Nome] [Email] [Telefone]</w:t>
        <w:br/>
        <w:t xml:space="preserve">  [Senha] [Confirmar Senha]</w:t>
      </w:r>
    </w:p>
    <w:p>
      <w:r>
        <w:t>✅ Agrupamento lógico por proximidade:</w:t>
        <w:br/>
        <w:t xml:space="preserve">  [Nome] [Email]          ← Dados pessoais</w:t>
        <w:br/>
        <w:t xml:space="preserve">  [Telefone]              ← Contato</w:t>
        <w:br/>
        <w:t xml:space="preserve">  [Senha] [Confirmar]     ← Segurança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3. Cor</w:t>
        <w:br/>
        <w:br/>
        <w:t>### Teoria das Cores</w:t>
        <w:br/>
        <w:br/>
        <w:t>Cores comunicam significado e emoção. No contexto enterprise, a escolha deve ser funcional, não apenas estética.</w:t>
        <w:br/>
        <w:br/>
        <w:t>| Cor | Significado comum | Uso em UI enterprise |</w:t>
        <w:br/>
        <w:t>|-----|------------------|---------------------|</w:t>
        <w:br/>
        <w:t>| Azul | Confiança, segurança | Primary action, links |</w:t>
        <w:br/>
        <w:t>| Verde | Sucesso, conclusão | Confirmação, status OK |</w:t>
        <w:br/>
        <w:t>| Vermelho | Erro, perigo | Erro, ação destrutiva |</w:t>
        <w:br/>
        <w:t>| Amarelo | Atenção, aviso | Warning, alerta |</w:t>
        <w:br/>
        <w:t>| Cinza | Neutro, secundário | Background, disabled |</w:t>
        <w:br/>
        <w:br/>
        <w:t>### Paletas de cor no Design System</w:t>
        <w:br/>
      </w:r>
    </w:p>
    <w:p>
      <w:r>
        <w:t>interface ColorPalette {</w:t>
        <w:br/>
        <w:t xml:space="preserve">  primary: string;</w:t>
        <w:br/>
        <w:t xml:space="preserve">  primaryHover: string;</w:t>
        <w:br/>
        <w:t xml:space="preserve">  primaryLight: string;</w:t>
        <w:br/>
        <w:t xml:space="preserve">  secondary: string;</w:t>
        <w:br/>
        <w:t xml:space="preserve">  success: string;</w:t>
        <w:br/>
        <w:t xml:space="preserve">  warning: string;</w:t>
        <w:br/>
        <w:t xml:space="preserve">  error: string;</w:t>
        <w:br/>
        <w:t xml:space="preserve">  info: string;</w:t>
        <w:br/>
        <w:t xml:space="preserve">  neutral: {</w:t>
        <w:br/>
        <w:t xml:space="preserve">    50: string;   // background mais claro</w:t>
        <w:br/>
        <w:t xml:space="preserve">    100: string;</w:t>
        <w:br/>
        <w:t xml:space="preserve">    200: string;</w:t>
        <w:br/>
        <w:t xml:space="preserve">    300: string;</w:t>
        <w:br/>
        <w:t xml:space="preserve">    400: string;</w:t>
        <w:br/>
        <w:t xml:space="preserve">    500: string;  // cor neutra base</w:t>
        <w:br/>
        <w:t xml:space="preserve">    600: string;</w:t>
        <w:br/>
        <w:t xml:space="preserve">    700: string;</w:t>
        <w:br/>
        <w:t xml:space="preserve">    800: string;</w:t>
        <w:br/>
        <w:t xml:space="preserve">    900: string;  // texto mais escuro</w:t>
        <w:br/>
        <w:t xml:space="preserve">  };</w:t>
        <w:br/>
        <w:t>}</w:t>
      </w:r>
    </w:p>
    <w:p>
      <w:r>
        <w:t>const enterprisePalette: ColorPalette = {</w:t>
        <w:br/>
        <w:t xml:space="preserve">  primary: '#1A73E8',</w:t>
        <w:br/>
        <w:t xml:space="preserve">  primaryHover: '#1557B0',</w:t>
        <w:br/>
        <w:t xml:space="preserve">  primaryLight: '#E8F0FE',</w:t>
        <w:br/>
        <w:t xml:space="preserve">  secondary: '#5F6368',</w:t>
        <w:br/>
        <w:t xml:space="preserve">  success: '#34A853',</w:t>
        <w:br/>
        <w:t xml:space="preserve">  warning: '#FBBC04',</w:t>
        <w:br/>
        <w:t xml:space="preserve">  error: '#EA4335',</w:t>
        <w:br/>
        <w:t xml:space="preserve">  info: '#4285F4',</w:t>
        <w:br/>
        <w:t xml:space="preserve">  neutral: {</w:t>
        <w:br/>
        <w:t xml:space="preserve">    50: '#F8F9FA',</w:t>
        <w:br/>
        <w:t xml:space="preserve">    100: '#F1F3F4',</w:t>
        <w:br/>
        <w:t xml:space="preserve">    200: '#E8EAED',</w:t>
        <w:br/>
        <w:t xml:space="preserve">    300: '#DADCE0',</w:t>
        <w:br/>
        <w:t xml:space="preserve">    400: '#BDC1C6',</w:t>
        <w:br/>
        <w:t xml:space="preserve">    500: '#9AA0A6',</w:t>
        <w:br/>
        <w:t xml:space="preserve">    600: '#80868B',</w:t>
        <w:br/>
        <w:t xml:space="preserve">    700: '#5F6368',</w:t>
        <w:br/>
        <w:t xml:space="preserve">    800: '#3C4043',</w:t>
        <w:br/>
        <w:t xml:space="preserve">    900: '#202124',</w:t>
        <w:br/>
        <w:t xml:space="preserve"> 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Acessibilidade e Contraste</w:t>
        <w:br/>
        <w:br/>
        <w:t>WCAG 2.2 define ratios mínimos de contraste:</w:t>
        <w:br/>
        <w:br/>
        <w:t>| Tipo | Ratio mínimo (AA) | Ratio mínimo (AAA) |</w:t>
        <w:br/>
        <w:t>|------|------------------|-------------------|</w:t>
        <w:br/>
        <w:t>| Texto normal (&lt; 18px) | 4.5:1 | 7:1 |</w:t>
        <w:br/>
        <w:t>| Texto grande (&gt;= 18px bold ou 24px) | 3:1 | 4.5:1 |</w:t>
        <w:br/>
        <w:t>| Componentes ativos (ícones, inputs) | 3:1 | — |</w:t>
        <w:br/>
      </w:r>
    </w:p>
    <w:p>
      <w:r>
        <w:t>// Utilitário de contraste</w:t>
        <w:br/>
        <w:t>function isAccessible(foreground: string, background: string, level: 'AA' | 'AAA' = 'AA'): boolean {</w:t>
        <w:br/>
        <w:t xml:space="preserve">  const ratio = getContrastRatio(foreground, background); // implementação do módulo 04</w:t>
        <w:br/>
        <w:t xml:space="preserve">  const threshold = level === 'AA' ? 4.5 : 7;</w:t>
        <w:br/>
        <w:t xml:space="preserve">  return ratio &gt;= threshold;</w:t>
        <w:br/>
        <w:t>}</w:t>
      </w:r>
    </w:p>
    <w:p>
      <w:r>
        <w:t>// Uso na validação do tema</w:t>
        <w:br/>
        <w:t>const theme = {</w:t>
        <w:br/>
        <w:t xml:space="preserve">  textPrimary: '#202124',</w:t>
        <w:br/>
        <w:t xml:space="preserve">  bgPrimary: '#FFFFFF',</w:t>
        <w:br/>
        <w:t>};</w:t>
      </w:r>
    </w:p>
    <w:p>
      <w:r>
        <w:t>console.log(isAccessible(theme.textPrimary, theme.bgPrimary)); // true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Cor e Branding</w:t>
        <w:br/>
        <w:br/>
        <w:t>No contexto enterprise, a paleta primária reflete a marca, mas a paleta **funcional** (success, error, warning, info) deve seguir padrões culturais. Nunca use verde para erros ou vermelho para sucesso.</w:t>
        <w:br/>
      </w:r>
    </w:p>
    <w:p>
      <w:r>
        <w:t>interface BrandTokens {</w:t>
        <w:br/>
        <w:t xml:space="preserve">  colors: ColorPalette;</w:t>
        <w:br/>
        <w:t xml:space="preserve">  usage: {</w:t>
        <w:br/>
        <w:t xml:space="preserve">    primaryAction: string;</w:t>
        <w:br/>
        <w:t xml:space="preserve">    dangerAction: string;</w:t>
        <w:br/>
        <w:t xml:space="preserve">    link: string;</w:t>
        <w:br/>
        <w:t xml:space="preserve">    border: string;</w:t>
        <w:br/>
        <w:t xml:space="preserve">    surface: {</w:t>
        <w:br/>
        <w:t xml:space="preserve">      page: string;</w:t>
        <w:br/>
        <w:t xml:space="preserve">      card: string;</w:t>
        <w:br/>
        <w:t xml:space="preserve">      modal: string;</w:t>
        <w:br/>
        <w:t xml:space="preserve">      sidebar: string;</w:t>
        <w:br/>
        <w:t xml:space="preserve">    };</w:t>
        <w:br/>
        <w:t xml:space="preserve">    text: {</w:t>
        <w:br/>
        <w:t xml:space="preserve">      primary: string;</w:t>
        <w:br/>
        <w:t xml:space="preserve">      secondary: string;</w:t>
        <w:br/>
        <w:t xml:space="preserve">      disabled: string;</w:t>
        <w:br/>
        <w:t xml:space="preserve">      inverse: string;</w:t>
        <w:br/>
        <w:t xml:space="preserve">    };</w:t>
        <w:br/>
        <w:t xml:space="preserve">  };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4. Tipografia</w:t>
        <w:br/>
        <w:br/>
        <w:t>### Hierarquia Tipográfica</w:t>
        <w:br/>
        <w:br/>
        <w:t>A hierarquia guia o olho do usuário: o que é mais importante deve ser visualmente mais proeminente.</w:t>
        <w:br/>
      </w:r>
    </w:p>
    <w:p>
      <w:r>
        <w:t>interface TypographyScale {</w:t>
        <w:br/>
        <w:t xml:space="preserve">  display: { size: number; lineHeight: number; weight: number };</w:t>
        <w:br/>
        <w:t xml:space="preserve">  heading1: { size: number; lineHeight: number; weight: number };</w:t>
        <w:br/>
        <w:t xml:space="preserve">  heading2: { size: number; lineHeight: number; weight: number };</w:t>
        <w:br/>
        <w:t xml:space="preserve">  heading3: { size: number; lineHeight: number; weight: number };</w:t>
        <w:br/>
        <w:t xml:space="preserve">  body: { size: number; lineHeight: number; weight: number };</w:t>
        <w:br/>
        <w:t xml:space="preserve">  bodySmall: { size: number; lineHeight: number; weight: number };</w:t>
        <w:br/>
        <w:t xml:space="preserve">  caption: { size: number; lineHeight: number; weight: number };</w:t>
        <w:br/>
        <w:t>}</w:t>
      </w:r>
    </w:p>
    <w:p>
      <w:r>
        <w:t>const enterpriseTypography: TypographyScale = {</w:t>
        <w:br/>
        <w:t xml:space="preserve">  display:    { size: 32, lineHeight: 40, weight: 700 },</w:t>
        <w:br/>
        <w:t xml:space="preserve">  heading1:   { size: 24, lineHeight: 32, weight: 700 },</w:t>
        <w:br/>
        <w:t xml:space="preserve">  heading2:   { size: 20, lineHeight: 28, weight: 600 },</w:t>
        <w:br/>
        <w:t xml:space="preserve">  heading3:   { size: 16, lineHeight: 24, weight: 600 },</w:t>
        <w:br/>
        <w:t xml:space="preserve">  body:       { size: 14, lineHeight: 20, weight: 400 },</w:t>
        <w:br/>
        <w:t xml:space="preserve">  bodySmall:  { size: 12, lineHeight: 16, weight: 400 },</w:t>
        <w:br/>
        <w:t xml:space="preserve">  caption:    { size: 11, lineHeight: 16, weight: 400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Escalas Modulares</w:t>
        <w:br/>
        <w:br/>
        <w:t>Use uma escala modular (ex: 1.25 ou 1.333) para garantir proporções harmônicas.</w:t>
        <w:br/>
      </w:r>
    </w:p>
    <w:p>
      <w:r>
        <w:t>Escala 1.25 (Major Second):</w:t>
        <w:br/>
        <w:t>11 → 14 → 16 → 20 → 24 → 32 → 40</w:t>
      </w:r>
    </w:p>
    <w:p>
      <w:r>
        <w:t>Escala 1.333 (Major Third):</w:t>
        <w:br/>
        <w:t>12 → 16 → 20 → 24 → 32 → 40 → 48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Legibilidade</w:t>
        <w:br/>
        <w:br/>
        <w:t>- **Largura de linha**: 45–75 caracteres por linha (ideal ~66)</w:t>
        <w:br/>
        <w:t>- **Line-height**: 1.4–1.6 para body text</w:t>
        <w:br/>
        <w:t>- **Font-weight**: 400 para body, 600+ para headings</w:t>
        <w:br/>
        <w:t>- **Font-family**: system-ui ou fonte carregada via CDN</w:t>
        <w:br/>
      </w:r>
    </w:p>
    <w:p>
      <w:r>
        <w:t>// Stack de fontes para enterprise</w:t>
        <w:br/>
        <w:t>const fontStack = {</w:t>
        <w:br/>
        <w:t xml:space="preserve">  sans: </w:t>
      </w:r>
      <w:r>
        <w:rPr>
          <w:rFonts w:ascii="Cascadia Code" w:hAnsi="Cascadia Code"/>
          <w:color w:val="E0E0E0"/>
          <w:sz w:val="18"/>
        </w:rPr>
        <w:t>'Inter', -apple-system, BlinkMacSystemFont, 'Segoe UI', Roboto, sans-serif</w:t>
      </w:r>
      <w:r>
        <w:t>,</w:t>
        <w:br/>
        <w:t xml:space="preserve">  mono: </w:t>
      </w:r>
      <w:r>
        <w:rPr>
          <w:rFonts w:ascii="Cascadia Code" w:hAnsi="Cascadia Code"/>
          <w:color w:val="E0E0E0"/>
          <w:sz w:val="18"/>
        </w:rPr>
        <w:t>'JetBrains Mono', 'Fira Code', 'Cascadia Code', Consolas, monospace</w:t>
      </w:r>
      <w:r>
        <w:t>,</w:t>
        <w:br/>
        <w:t>};</w:t>
      </w:r>
    </w:p>
    <w:p>
      <w:r>
        <w:t>// Uso no CSS-in-JS</w:t>
        <w:br/>
        <w:t>const bodyStyle = {</w:t>
        <w:br/>
        <w:t xml:space="preserve">  fontFamily: fontStack.sans,</w:t>
        <w:br/>
        <w:t xml:space="preserve">  fontSize: 14,</w:t>
        <w:br/>
        <w:t xml:space="preserve">  lineHeight: 1.5,</w:t>
        <w:br/>
        <w:t xml:space="preserve">  maxWidth: '66ch', // controle de largura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5. Espaçamento e Grid</w:t>
        <w:br/>
        <w:br/>
        <w:t>### Box Model e Spacing Consistente</w:t>
        <w:br/>
        <w:br/>
        <w:t>Use uma escala de espaçamento, não valores arbitrários.</w:t>
        <w:br/>
      </w:r>
    </w:p>
    <w:p>
      <w:r>
        <w:t>const spacing = {</w:t>
        <w:br/>
        <w:t xml:space="preserve">  xxs:  2,   // 2px  — divider finíssimo</w:t>
        <w:br/>
        <w:t xml:space="preserve">  xs:   4,   // 4px  — ícone pequeno, gap mínimo</w:t>
        <w:br/>
        <w:t xml:space="preserve">  sm:   8,   // 8px  — padding interno de inputs</w:t>
        <w:br/>
        <w:t xml:space="preserve">  md:   12,  // 12px — gap entre label e input</w:t>
        <w:br/>
        <w:t xml:space="preserve">  lg:   16,  // 16px — padding de cards, seções</w:t>
        <w:br/>
        <w:t xml:space="preserve">  xl:   24,  // 24px — margem entre seções</w:t>
        <w:br/>
        <w:t xml:space="preserve">  xxl:  32,  // 32px — padding de página</w:t>
        <w:br/>
        <w:t xml:space="preserve">  xxxl: 48,  // 48px — seções grandes no layout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</w:r>
    </w:p>
    <w:p>
      <w:r>
        <w:t>// ❌ Espaçamento arbitrário</w:t>
        <w:br/>
        <w:t>const badCard = { padding: 17, gap: 11 };</w:t>
      </w:r>
    </w:p>
    <w:p>
      <w:r>
        <w:t>// ✅ Espaçamento da escala</w:t>
        <w:br/>
        <w:t>const goodCard = { padding: spacing.lg, gap: spacing.md 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Grid Systems</w:t>
        <w:br/>
        <w:br/>
        <w:t>| Grid | Colunas | Gutters | Uso |</w:t>
        <w:br/>
        <w:t>|------|---------|---------|-----|</w:t>
        <w:br/>
        <w:t>| Mobile | 4 | 16px | Telas &lt; 768px |</w:t>
        <w:br/>
        <w:t>| Tablet | 8 | 24px | 768px–1024px |</w:t>
        <w:br/>
        <w:t>| Desktop | 12 | 24px | &gt; 1024px |</w:t>
        <w:br/>
      </w:r>
    </w:p>
    <w:p>
      <w:r>
        <w:t>interface GridConfig {</w:t>
        <w:br/>
        <w:t xml:space="preserve">  columns: number;</w:t>
        <w:br/>
        <w:t xml:space="preserve">  gutter: number;</w:t>
        <w:br/>
        <w:t xml:space="preserve">  margin: number;</w:t>
        <w:br/>
        <w:t xml:space="preserve">  maxWidth: number;</w:t>
        <w:br/>
        <w:t>}</w:t>
      </w:r>
    </w:p>
    <w:p>
      <w:r>
        <w:t>const grid: Record&lt;string, GridConfig&gt; = {</w:t>
        <w:br/>
        <w:t xml:space="preserve">  mobile:  { columns: 4,  gutter: 16, margin: 16, maxWidth: 480 },</w:t>
        <w:br/>
        <w:t xml:space="preserve">  tablet:  { columns: 8,  gutter: 24, margin: 24, maxWidth: 960 },</w:t>
        <w:br/>
        <w:t xml:space="preserve">  desktop: { columns: 12, gutter: 24, margin: 0,  maxWidth: 1200 },</w:t>
        <w:br/>
        <w:t>};</w:t>
      </w:r>
    </w:p>
    <w:p>
      <w:r>
        <w:t>// Utility: cálculo de coluna</w:t>
        <w:br/>
        <w:t>function colWidth(columns: number, totalColumns: number, gutter: number): string {</w:t>
        <w:br/>
        <w:t xml:space="preserve">  const fraction = columns / totalColumns;</w:t>
        <w:br/>
        <w:t xml:space="preserve">  return </w:t>
      </w:r>
      <w:r>
        <w:rPr>
          <w:rFonts w:ascii="Cascadia Code" w:hAnsi="Cascadia Code"/>
          <w:color w:val="E0E0E0"/>
          <w:sz w:val="18"/>
        </w:rPr>
        <w:t>calc(${fraction * 100}% - ${gutter}px)</w:t>
      </w:r>
      <w:r>
        <w:t>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Layout Patterns</w:t>
        <w:br/>
      </w:r>
    </w:p>
    <w:p>
      <w:r>
        <w:t>Dashboard:</w:t>
        <w:br/>
        <w:t>┌──────────────┬──────────┬──────────┐</w:t>
        <w:br/>
        <w:t>│   Sidebar    │   Main   │  Panel   │</w:t>
        <w:br/>
        <w:t>│   240px      │   1fr    │  320px   │</w:t>
        <w:br/>
        <w:t>└──────────────┴──────────┴──────────┘</w:t>
      </w:r>
    </w:p>
    <w:p>
      <w:r>
        <w:t>Single Column (formulários):</w:t>
        <w:br/>
        <w:t>┌────────────────────────────────────────┐</w:t>
        <w:br/>
        <w:t>│              Content (max 720px)       │</w:t>
        <w:br/>
        <w:t>└────────────────────────────────────────┘</w:t>
      </w:r>
    </w:p>
    <w:p>
      <w:r>
        <w:t>Split Screen:</w:t>
        <w:br/>
        <w:t>┌────────────────────┬───────────────────┐</w:t>
        <w:br/>
        <w:t>│    List (1fr)      │   Detail (1fr)    │</w:t>
        <w:br/>
        <w:t>└────────────────────┴───────────────────┘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6. Componentes de UI</w:t>
        <w:br/>
        <w:br/>
        <w:t>### Botões</w:t>
        <w:br/>
      </w:r>
    </w:p>
    <w:p>
      <w:r>
        <w:t>type ButtonVariant = 'primary' | 'secondary' | 'outline' | 'ghost' | 'danger';</w:t>
        <w:br/>
        <w:t>type ButtonSize = 'sm' | 'md' | 'lg';</w:t>
      </w:r>
    </w:p>
    <w:p>
      <w:r>
        <w:t>interface ButtonProps {</w:t>
        <w:br/>
        <w:t xml:space="preserve">  variant: ButtonVariant;</w:t>
        <w:br/>
        <w:t xml:space="preserve">  size: ButtonSize;</w:t>
        <w:br/>
        <w:t xml:space="preserve">  disabled?: boolean;</w:t>
        <w:br/>
        <w:t xml:space="preserve">  loading?: boolean;</w:t>
        <w:br/>
        <w:t xml:space="preserve">  icon?: React.ReactNode;</w:t>
        <w:br/>
        <w:t xml:space="preserve">  children: React.ReactNode;</w:t>
        <w:br/>
        <w:t>}</w:t>
      </w:r>
    </w:p>
    <w:p>
      <w:r>
        <w:t>// Mapa de cores por variante</w:t>
        <w:br/>
        <w:t>const buttonStyles: Record&lt;ButtonVariant, { bg: string; color: string; border: string }&gt; = {</w:t>
        <w:br/>
        <w:t xml:space="preserve">  primary:   { bg: '#1A73E8', color: '#FFFFFF', border: 'transparent' },</w:t>
        <w:br/>
        <w:t xml:space="preserve">  secondary: { bg: '#E8F0FE', color: '#1A73E8', border: 'transparent' },</w:t>
        <w:br/>
        <w:t xml:space="preserve">  outline:   { bg: 'transparent', color: '#1A73E8', border: '#1A73E8' },</w:t>
        <w:br/>
        <w:t xml:space="preserve">  ghost:     { bg: 'transparent', color: '#5F6368', border: 'transparent' },</w:t>
        <w:br/>
        <w:t xml:space="preserve">  danger:    { bg: '#EA4335', color: '#FFFFFF', border: 'transparent'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Inputs e Formulários</w:t>
        <w:br/>
      </w:r>
    </w:p>
    <w:p>
      <w:r>
        <w:t>interface InputProps {</w:t>
        <w:br/>
        <w:t xml:space="preserve">  label: string;</w:t>
        <w:br/>
        <w:t xml:space="preserve">  placeholder?: string;</w:t>
        <w:br/>
        <w:t xml:space="preserve">  error?: string;</w:t>
        <w:br/>
        <w:t xml:space="preserve">  hint?: string;</w:t>
        <w:br/>
        <w:t xml:space="preserve">  disabled?: boolean;</w:t>
        <w:br/>
        <w:t xml:space="preserve">  required?: boolean;</w:t>
        <w:br/>
        <w:t xml:space="preserve">  leftIcon?: React.ReactNode;</w:t>
        <w:br/>
        <w:t>}</w:t>
      </w:r>
    </w:p>
    <w:p>
      <w:r>
        <w:t>// Estados do input</w:t>
        <w:br/>
        <w:t>const inputStates = {</w:t>
        <w:br/>
        <w:t xml:space="preserve">  default: { border: '#DADCE0', bg: '#FFFFFF' },</w:t>
        <w:br/>
        <w:t xml:space="preserve">  hover:   { border: '#9AA0A6', bg: '#FFFFFF' },</w:t>
        <w:br/>
        <w:t xml:space="preserve">  focus:   { border: '#1A73E8', bg: '#FFFFFF', boxShadow: '0 0 0 3px #E8F0FE' },</w:t>
        <w:br/>
        <w:t xml:space="preserve">  error:   { border: '#EA4335', bg: '#FFFFFF' },</w:t>
        <w:br/>
        <w:t xml:space="preserve">  disabled: { border: '#E8EAED', bg: '#F1F3F4', color: '#9AA0A6'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Cards</w:t>
        <w:br/>
      </w:r>
    </w:p>
    <w:p>
      <w:r>
        <w:t>interface CardProps {</w:t>
        <w:br/>
        <w:t xml:space="preserve">  padding?: keyof typeof spacing;</w:t>
        <w:br/>
        <w:t xml:space="preserve">  variant?: 'default' | 'elevated' | 'outlined';</w:t>
        <w:br/>
        <w:t xml:space="preserve">  onClick?: () =&gt; void;</w:t>
        <w:br/>
        <w:t>}</w:t>
      </w:r>
    </w:p>
    <w:p>
      <w:r>
        <w:t>const cardVariants = {</w:t>
        <w:br/>
        <w:t xml:space="preserve">  default:  { bg: '#FFFFFF', border: '1px solid #E8EAED', boxShadow: 'none' },</w:t>
        <w:br/>
        <w:t xml:space="preserve">  elevated: { bg: '#FFFFFF', border: 'none', boxShadow: '0 1px 3px rgba(0,0,0,0.1), 0 1px 2px rgba(0,0,0,0.06)' },</w:t>
        <w:br/>
        <w:t xml:space="preserve">  outlined: { bg: '#FFFFFF', border: '1px solid #DADCE0', boxShadow: 'none'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Modais</w:t>
        <w:br/>
      </w:r>
    </w:p>
    <w:p>
      <w:r>
        <w:t>interface ModalProps {</w:t>
        <w:br/>
        <w:t xml:space="preserve">  isOpen: boolean;</w:t>
        <w:br/>
        <w:t xml:space="preserve">  onClose: () =&gt; void;</w:t>
        <w:br/>
        <w:t xml:space="preserve">  title: string;</w:t>
        <w:br/>
        <w:t xml:space="preserve">  size: 'sm' | 'md' | 'lg';</w:t>
        <w:br/>
        <w:t xml:space="preserve">  children: React.ReactNode;</w:t>
        <w:br/>
        <w:t xml:space="preserve">  footer?: React.ReactNode;</w:t>
        <w:br/>
        <w:t>}</w:t>
      </w:r>
    </w:p>
    <w:p>
      <w:r>
        <w:t>const modalSizes = {</w:t>
        <w:br/>
        <w:t xml:space="preserve">  sm: { width: 400 },</w:t>
        <w:br/>
        <w:t xml:space="preserve">  md: { width: 560 },</w:t>
        <w:br/>
        <w:t xml:space="preserve">  lg: { width: 720 },</w:t>
        <w:br/>
        <w:t>};</w:t>
      </w:r>
    </w:p>
    <w:p>
      <w:r>
        <w:t>// Overlay deve fechar o modal</w:t>
        <w:br/>
        <w:t>const overlayStyles = {</w:t>
        <w:br/>
        <w:t xml:space="preserve">  position: 'fixed',</w:t>
        <w:br/>
        <w:t xml:space="preserve">  inset: 0,</w:t>
        <w:br/>
        <w:t xml:space="preserve">  bg: 'rgba(0, 0, 0, 0.5)',</w:t>
        <w:br/>
        <w:t xml:space="preserve">  display: 'flex',</w:t>
        <w:br/>
        <w:t xml:space="preserve">  alignItems: 'center',</w:t>
        <w:br/>
        <w:t xml:space="preserve">  justifyContent: 'center',</w:t>
        <w:br/>
        <w:t xml:space="preserve">  zIndex: 1000,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Tabelas</w:t>
        <w:br/>
      </w:r>
    </w:p>
    <w:p>
      <w:r>
        <w:t>interface Column&lt;T&gt; {</w:t>
        <w:br/>
        <w:t xml:space="preserve">  key: keyof T;</w:t>
        <w:br/>
        <w:t xml:space="preserve">  header: string;</w:t>
        <w:br/>
        <w:t xml:space="preserve">  width?: number;</w:t>
        <w:br/>
        <w:t xml:space="preserve">  align?: 'left' | 'center' | 'right';</w:t>
        <w:br/>
        <w:t xml:space="preserve">  render?: (value: T[keyof T], row: T) =&gt; React.ReactNode;</w:t>
        <w:br/>
        <w:t xml:space="preserve">  sortable?: boolean;</w:t>
        <w:br/>
        <w:t>}</w:t>
      </w:r>
    </w:p>
    <w:p>
      <w:r>
        <w:t>interface TableProps&lt;T&gt; {</w:t>
        <w:br/>
        <w:t xml:space="preserve">  columns: Column&lt;T&gt;[];</w:t>
        <w:br/>
        <w:t xml:space="preserve">  data: T[];</w:t>
        <w:br/>
        <w:t xml:space="preserve">  loading?: boolean;</w:t>
        <w:br/>
        <w:t xml:space="preserve">  emptyMessage?: string;</w:t>
        <w:br/>
        <w:t xml:space="preserve">  onRowClick?: (row: T) =&gt; void;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Dropdowns e Selects</w:t>
        <w:br/>
      </w:r>
    </w:p>
    <w:p>
      <w:r>
        <w:t>interface Option {</w:t>
        <w:br/>
        <w:t xml:space="preserve">  value: string;</w:t>
        <w:br/>
        <w:t xml:space="preserve">  label: string;</w:t>
        <w:br/>
        <w:t xml:space="preserve">  disabled?: boolean;</w:t>
        <w:br/>
        <w:t xml:space="preserve">  group?: string;</w:t>
        <w:br/>
        <w:t>}</w:t>
      </w:r>
    </w:p>
    <w:p>
      <w:r>
        <w:t>interface SelectProps {</w:t>
        <w:br/>
        <w:t xml:space="preserve">  options: Option[];</w:t>
        <w:br/>
        <w:t xml:space="preserve">  value: string;</w:t>
        <w:br/>
        <w:t xml:space="preserve">  onChange: (value: string) =&gt; void;</w:t>
        <w:br/>
        <w:t xml:space="preserve">  placeholder?: string;</w:t>
        <w:br/>
        <w:t xml:space="preserve">  searchable?: boolean;</w:t>
        <w:br/>
        <w:t xml:space="preserve">  clearable?: boolean;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7. Design Patterns</w:t>
        <w:br/>
        <w:br/>
        <w:t>### Navegação</w:t>
        <w:br/>
        <w:br/>
        <w:t>| Tipo | Quando usar | Exemplo |</w:t>
        <w:br/>
        <w:t>|------|------------|---------|</w:t>
        <w:br/>
        <w:t>| Sidebar | Muitas seções, hierarquia profunda | Dashboards |</w:t>
        <w:br/>
        <w:t>| Top nav | Poucas seções, conteúdo horizontal | Sites institucionais |</w:t>
        <w:br/>
        <w:t>| Tabs | Seções relacionadas, mesma página | Detalhes de registro |</w:t>
        <w:br/>
        <w:t>| Breadcrumb | Hierarquia profunda, orientação | E-commerce, docs |</w:t>
        <w:br/>
        <w:t>| Stepper | Fluxo sequencial | Wizard, checkout |</w:t>
        <w:br/>
      </w:r>
    </w:p>
    <w:p>
      <w:r>
        <w:t>interface BreadcrumbItem {</w:t>
        <w:br/>
        <w:t xml:space="preserve">  label: string;</w:t>
        <w:br/>
        <w:t xml:space="preserve">  href?: string;</w:t>
        <w:br/>
        <w:t xml:space="preserve">  isCurrent?: boolean;</w:t>
        <w:br/>
        <w:t>}</w:t>
      </w:r>
    </w:p>
    <w:p>
      <w:r>
        <w:t>function Breadcrumb({ items }: { items: BreadcrumbItem[] }) {</w:t>
        <w:br/>
        <w:t xml:space="preserve">  return (</w:t>
        <w:br/>
        <w:t xml:space="preserve">    &lt;nav aria-label="Breadcrumb"&gt;</w:t>
        <w:br/>
        <w:t xml:space="preserve">      {items.map((item, i) =&gt; (</w:t>
        <w:br/>
        <w:t xml:space="preserve">        &lt;span key={i}&gt;</w:t>
        <w:br/>
        <w:t xml:space="preserve">          {i &gt; 0 &amp;&amp; &lt;ChevronRightIcon /&gt;}</w:t>
        <w:br/>
        <w:t xml:space="preserve">          {item.isCurrent</w:t>
        <w:br/>
        <w:t xml:space="preserve">            ? &lt;span aria-current="page"&gt;{item.label}&lt;/span&gt;</w:t>
        <w:br/>
        <w:t xml:space="preserve">            : &lt;a href={item.href}&gt;{item.label}&lt;/a&gt;</w:t>
        <w:br/>
        <w:t xml:space="preserve">          }</w:t>
        <w:br/>
        <w:t xml:space="preserve">        &lt;/span&gt;</w:t>
        <w:br/>
        <w:t xml:space="preserve">      ))}</w:t>
        <w:br/>
        <w:t xml:space="preserve">    &lt;/nav&gt;</w:t>
        <w:br/>
        <w:t xml:space="preserve">  );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Formulários</w:t>
        <w:br/>
        <w:br/>
        <w:t>Patterns que melhoram a experiência de formulários:</w:t>
        <w:br/>
      </w:r>
    </w:p>
    <w:p>
      <w:r>
        <w:t>// ✅ Label visível e associado</w:t>
        <w:br/>
        <w:t>&lt;label htmlFor="email"&gt;Email&lt;/label&gt;</w:t>
        <w:br/>
        <w:t>&lt;input id="email" type="email" aria-describedby="email-hint" /&gt;</w:t>
        <w:br/>
        <w:t>&lt;span id="email-hint"&gt;Usaremos seu email para login&lt;/span&gt;</w:t>
      </w:r>
    </w:p>
    <w:p>
      <w:r>
        <w:t>// ✅ Validação inline</w:t>
        <w:br/>
        <w:t>function validateField(value: string): string | null {</w:t>
        <w:br/>
        <w:t xml:space="preserve">  if (!value) return 'Campo obrigatório';</w:t>
        <w:br/>
        <w:t xml:space="preserve">  if (value.length &lt; 3) return 'Mínimo de 3 caracteres';</w:t>
        <w:br/>
        <w:t xml:space="preserve">  return null;</w:t>
        <w:br/>
        <w:t>}</w:t>
      </w:r>
    </w:p>
    <w:p>
      <w:r>
        <w:t>// ✅ Máscara de formatação</w:t>
        <w:br/>
        <w:t>function formatPhone(value: string): string {</w:t>
        <w:br/>
        <w:t xml:space="preserve">  const digits = value.replace(/\D/g, '').slice(0, 11);</w:t>
        <w:br/>
        <w:t xml:space="preserve">  if (digits.length &lt;= 2) return </w:t>
      </w:r>
      <w:r>
        <w:rPr>
          <w:rFonts w:ascii="Cascadia Code" w:hAnsi="Cascadia Code"/>
          <w:color w:val="E0E0E0"/>
          <w:sz w:val="18"/>
        </w:rPr>
        <w:t>(${digits}</w:t>
      </w:r>
      <w:r>
        <w:t>;</w:t>
        <w:br/>
        <w:t xml:space="preserve">  if (digits.length &lt;= 7) return </w:t>
      </w:r>
      <w:r>
        <w:rPr>
          <w:rFonts w:ascii="Cascadia Code" w:hAnsi="Cascadia Code"/>
          <w:color w:val="E0E0E0"/>
          <w:sz w:val="18"/>
        </w:rPr>
        <w:t>(${digits.slice(0, 2)}) ${digits.slice(2)}</w:t>
      </w:r>
      <w:r>
        <w:t>;</w:t>
        <w:br/>
        <w:t xml:space="preserve">  return </w:t>
      </w:r>
      <w:r>
        <w:rPr>
          <w:rFonts w:ascii="Cascadia Code" w:hAnsi="Cascadia Code"/>
          <w:color w:val="E0E0E0"/>
          <w:sz w:val="18"/>
        </w:rPr>
        <w:t>(${digits.slice(0, 2)}) ${digits.slice(2, 7)}-${digits.slice(7)}</w:t>
      </w:r>
      <w:r>
        <w:t>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Feedback</w:t>
        <w:br/>
        <w:br/>
        <w:t>| Situação | Componente | Exemplo |</w:t>
        <w:br/>
        <w:t>|----------|-----------|---------|</w:t>
        <w:br/>
        <w:t>| Sucesso | Toast/snackbar | "Projeto salvo" |</w:t>
        <w:br/>
        <w:t>| Erro | Alert + inline error | "Email inválido" |</w:t>
        <w:br/>
        <w:t>| Carregando | Skeleton / Spinner | Skeleton de 3 linhas |</w:t>
        <w:br/>
        <w:t>| Vazio | Empty state | "Nenhum projeto ainda" |</w:t>
        <w:br/>
        <w:t>| Confirmação | Modal/dialog | "Tem certeza?" |</w:t>
        <w:br/>
        <w:br/>
        <w:t>### Onboarding</w:t>
        <w:br/>
      </w:r>
    </w:p>
    <w:p>
      <w:r>
        <w:t>interface OnboardingStep {</w:t>
        <w:br/>
        <w:t xml:space="preserve">  target: string;        // seletor do elemento alvo</w:t>
        <w:br/>
        <w:t xml:space="preserve">  title: string;</w:t>
        <w:br/>
        <w:t xml:space="preserve">  content: string;</w:t>
        <w:br/>
        <w:t xml:space="preserve">  position: 'top' | 'bottom' | 'left' | 'right';</w:t>
        <w:br/>
        <w:t>}</w:t>
      </w:r>
    </w:p>
    <w:p>
      <w:r>
        <w:t>const onboarding: OnboardingStep[] = [</w:t>
        <w:br/>
        <w:t xml:space="preserve">  {</w:t>
        <w:br/>
        <w:t xml:space="preserve">    target: '#create-project-btn',</w:t>
        <w:br/>
        <w:t xml:space="preserve">    title: 'Criar projeto',</w:t>
        <w:br/>
        <w:t xml:space="preserve">    content: 'Clique aqui para criar seu primeiro projeto',</w:t>
        <w:br/>
        <w:t xml:space="preserve">    position: 'bottom',</w:t>
        <w:br/>
        <w:t xml:space="preserve">  },</w:t>
        <w:br/>
        <w:t xml:space="preserve">  {</w:t>
        <w:br/>
        <w:t xml:space="preserve">    target: '#sidebar',</w:t>
        <w:br/>
        <w:t xml:space="preserve">    title: 'Navegação',</w:t>
        <w:br/>
        <w:t xml:space="preserve">    content: 'Use o menu lateral para acessar todas as seções',</w:t>
        <w:br/>
        <w:t xml:space="preserve">    position: 'right',</w:t>
        <w:br/>
        <w:t xml:space="preserve">  },</w:t>
        <w:br/>
        <w:t>];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Empty States</w:t>
        <w:br/>
        <w:br/>
        <w:t>Nunca mostre uma tela em branco. Todo empty state deve ter:</w:t>
        <w:br/>
        <w:br/>
        <w:t>1. **Ilustração** ou ícone representativo</w:t>
        <w:br/>
        <w:t>2. **Título** claro do que falta</w:t>
        <w:br/>
        <w:t>3. **Descrição** do que fazer</w:t>
        <w:br/>
        <w:t>4. **CTA** para a ação principal</w:t>
        <w:br/>
      </w:r>
    </w:p>
    <w:p>
      <w:r>
        <w:t>const emptyState = {</w:t>
        <w:br/>
        <w:t xml:space="preserve">  title: 'Nenhum projeto encontrado',</w:t>
        <w:br/>
        <w:t xml:space="preserve">  description: 'Crie seu primeiro projeto para começar a organizar suas tarefas.',</w:t>
        <w:br/>
        <w:t xml:space="preserve">  action: { label: 'Criar projeto', href: '/projects/new'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8. Microinterações</w:t>
        <w:br/>
        <w:br/>
        <w:t>Microinterações são **pequenos momentos de feedback** que comunicam o resultado de uma ação.</w:t>
        <w:br/>
        <w:br/>
        <w:t>### Estados Visuais</w:t>
        <w:br/>
      </w:r>
    </w:p>
    <w:p>
      <w:r>
        <w:t>/</w:t>
      </w:r>
      <w:r>
        <w:rPr>
          <w:i/>
        </w:rPr>
        <w:t xml:space="preserve"> Botão — todos os estados </w:t>
      </w:r>
      <w:r>
        <w:t>/</w:t>
        <w:br/>
        <w:t>.button {</w:t>
        <w:br/>
        <w:t xml:space="preserve">  background: #1A73E8;</w:t>
        <w:br/>
        <w:t xml:space="preserve">  transition: background 0.15s ease, box-shadow 0.15s ease;</w:t>
        <w:br/>
        <w:t xml:space="preserve">  cursor: pointer;</w:t>
        <w:br/>
        <w:t>}</w:t>
      </w:r>
    </w:p>
    <w:p>
      <w:r>
        <w:t>.button:hover {</w:t>
        <w:br/>
        <w:t xml:space="preserve">  background: #1557B0; /</w:t>
      </w:r>
      <w:r>
        <w:rPr>
          <w:i/>
        </w:rPr>
        <w:t xml:space="preserve"> escurece 10-15% </w:t>
      </w:r>
      <w:r>
        <w:t>/</w:t>
        <w:br/>
        <w:t>}</w:t>
      </w:r>
    </w:p>
    <w:p>
      <w:r>
        <w:t>.button:active {</w:t>
        <w:br/>
        <w:t xml:space="preserve">  background: #0D47A1; /</w:t>
      </w:r>
      <w:r>
        <w:rPr>
          <w:i/>
        </w:rPr>
        <w:t xml:space="preserve"> escurece mais </w:t>
      </w:r>
      <w:r>
        <w:t>/</w:t>
        <w:br/>
        <w:t xml:space="preserve">  transform: scale(0.98);</w:t>
        <w:br/>
        <w:t>}</w:t>
      </w:r>
    </w:p>
    <w:p>
      <w:r>
        <w:t>.button:focus-visible {</w:t>
        <w:br/>
        <w:t xml:space="preserve">  outline: none;</w:t>
        <w:br/>
        <w:t xml:space="preserve">  box-shadow: 0 0 0 3px #E8F0FE;</w:t>
        <w:br/>
        <w:t>}</w:t>
      </w:r>
    </w:p>
    <w:p>
      <w:r>
        <w:t>.button:disabled {</w:t>
        <w:br/>
        <w:t xml:space="preserve">  background: #E8EAED;</w:t>
        <w:br/>
        <w:t xml:space="preserve">  color: #9AA0A6;</w:t>
        <w:br/>
        <w:t xml:space="preserve">  cursor: not-allowed;</w:t>
        <w:br/>
        <w:t xml:space="preserve">  transform: none;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Animações</w:t>
        <w:br/>
      </w:r>
    </w:p>
    <w:p>
      <w:r>
        <w:t>interface AnimationTokens {</w:t>
        <w:br/>
        <w:t xml:space="preserve">  duration: {</w:t>
        <w:br/>
        <w:t xml:space="preserve">    instant:  '50ms';</w:t>
        <w:br/>
        <w:t xml:space="preserve">    fast:     '150ms';</w:t>
        <w:br/>
        <w:t xml:space="preserve">    normal:   '200ms';</w:t>
        <w:br/>
        <w:t xml:space="preserve">    slow:     '300ms';</w:t>
        <w:br/>
        <w:t xml:space="preserve">  };</w:t>
        <w:br/>
        <w:t xml:space="preserve">  easing: {</w:t>
        <w:br/>
        <w:t xml:space="preserve">    default:  'ease';</w:t>
        <w:br/>
        <w:t xml:space="preserve">    enter:    'cubic-bezier(0.0, 0.0, 0.2, 1)';</w:t>
        <w:br/>
        <w:t xml:space="preserve">    exit:     'cubic-bezier(0.4, 0.0, 1, 1)';</w:t>
        <w:br/>
        <w:t xml:space="preserve">    spring:   'cubic-bezier(0.34, 1.56, 0.64, 1)';</w:t>
        <w:br/>
        <w:t xml:space="preserve">  };</w:t>
        <w:br/>
        <w:t>}</w:t>
      </w:r>
    </w:p>
    <w:p>
      <w:r>
        <w:t>// Modal enter/exit</w:t>
        <w:br/>
        <w:t>const modalAnimation = {</w:t>
        <w:br/>
        <w:t xml:space="preserve">  enter: {</w:t>
        <w:br/>
        <w:t xml:space="preserve">    opacity: [0, 1],</w:t>
        <w:br/>
        <w:t xml:space="preserve">    transform: ['translateY(8px)', 'translateY(0)'],</w:t>
        <w:br/>
        <w:t xml:space="preserve">    duration: 200,</w:t>
        <w:br/>
        <w:t xml:space="preserve">    easing: 'cubic-bezier(0.0, 0.0, 0.2, 1)',</w:t>
        <w:br/>
        <w:t xml:space="preserve">  },</w:t>
        <w:br/>
        <w:t xml:space="preserve">  exit: {</w:t>
        <w:br/>
        <w:t xml:space="preserve">    opacity: [1, 0],</w:t>
        <w:br/>
        <w:t xml:space="preserve">    transform: ['translateY(0)', 'translateY(4px)'],</w:t>
        <w:br/>
        <w:t xml:space="preserve">    duration: 150,</w:t>
        <w:br/>
        <w:t xml:space="preserve">    easing: 'cubic-bezier(0.4, 0.0, 1, 1)',</w:t>
        <w:br/>
        <w:t xml:space="preserve"> 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Microinterações Essenciais</w:t>
        <w:br/>
      </w:r>
    </w:p>
    <w:p>
      <w:r>
        <w:t>Elemento        | Interação       | Feedback</w:t>
        <w:br/>
        <w:t>─────────────────────────────────────────────────</w:t>
        <w:br/>
        <w:t>Botão           | Click           | Scale 0.98 + cor</w:t>
        <w:br/>
        <w:t>Toggle          | Toggle          | Animação do thumb + bg</w:t>
        <w:br/>
        <w:t>Input           | Focus           | Borda azul + box-shadow</w:t>
        <w:br/>
        <w:t>Dropdown        | Open            | Fade in + slide</w:t>
        <w:br/>
        <w:t>Toast           | Appear          | Slide in da direita</w:t>
        <w:br/>
        <w:t>Skeleton        | Load            | Pulse shimmer</w:t>
        <w:br/>
        <w:t>Link            | Hover           | Underline aparece</w:t>
        <w:br/>
        <w:t>Checkbox        | Toggle          | Check animado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9. Dark Mode</w:t>
        <w:br/>
        <w:br/>
        <w:t>### Estratégia de Implementação</w:t>
        <w:br/>
        <w:br/>
        <w:t>Dark mode não é apenas inverter cores — é um **tema alternativo** com paleta própria.</w:t>
        <w:br/>
      </w:r>
    </w:p>
    <w:p>
      <w:r>
        <w:t>type ThemeMode = 'light' | 'dark';</w:t>
      </w:r>
    </w:p>
    <w:p>
      <w:r>
        <w:t>interface Theme {</w:t>
        <w:br/>
        <w:t xml:space="preserve">  mode: ThemeMode;</w:t>
        <w:br/>
        <w:t xml:space="preserve">  colors: {</w:t>
        <w:br/>
        <w:t xml:space="preserve">    background: {</w:t>
        <w:br/>
        <w:t xml:space="preserve">      primary: string;</w:t>
        <w:br/>
        <w:t xml:space="preserve">      secondary: string;</w:t>
        <w:br/>
        <w:t xml:space="preserve">      elevated: string;</w:t>
        <w:br/>
        <w:t xml:space="preserve">      modal: string;</w:t>
        <w:br/>
        <w:t xml:space="preserve">    };</w:t>
        <w:br/>
        <w:t xml:space="preserve">    text: {</w:t>
        <w:br/>
        <w:t xml:space="preserve">      primary: string;</w:t>
        <w:br/>
        <w:t xml:space="preserve">      secondary: string;</w:t>
        <w:br/>
        <w:t xml:space="preserve">      disabled: string;</w:t>
        <w:br/>
        <w:t xml:space="preserve">      inverse: string;</w:t>
        <w:br/>
        <w:t xml:space="preserve">    };</w:t>
        <w:br/>
        <w:t xml:space="preserve">    border: {</w:t>
        <w:br/>
        <w:t xml:space="preserve">      default: string;</w:t>
        <w:br/>
        <w:t xml:space="preserve">      hover: string;</w:t>
        <w:br/>
        <w:t xml:space="preserve">      focus: string;</w:t>
        <w:br/>
        <w:t xml:space="preserve">    };</w:t>
        <w:br/>
        <w:t xml:space="preserve">    action: {</w:t>
        <w:br/>
        <w:t xml:space="preserve">      primary: string;</w:t>
        <w:br/>
        <w:t xml:space="preserve">      primaryHover: string;</w:t>
        <w:br/>
        <w:t xml:space="preserve">      secondary: string;</w:t>
        <w:br/>
        <w:t xml:space="preserve">    };</w:t>
        <w:br/>
        <w:t xml:space="preserve">  };</w:t>
        <w:br/>
        <w:t>}</w:t>
      </w:r>
    </w:p>
    <w:p>
      <w:r>
        <w:t>const lightTheme: Theme = {</w:t>
        <w:br/>
        <w:t xml:space="preserve">  mode: 'light',</w:t>
        <w:br/>
        <w:t xml:space="preserve">  colors: {</w:t>
        <w:br/>
        <w:t xml:space="preserve">    background: {</w:t>
        <w:br/>
        <w:t xml:space="preserve">      primary: '#FFFFFF',</w:t>
        <w:br/>
        <w:t xml:space="preserve">      secondary: '#F8F9FA',</w:t>
        <w:br/>
        <w:t xml:space="preserve">      elevated: '#FFFFFF',</w:t>
        <w:br/>
        <w:t xml:space="preserve">      modal: '#FFFFFF',</w:t>
        <w:br/>
        <w:t xml:space="preserve">    },</w:t>
        <w:br/>
        <w:t xml:space="preserve">    text: {</w:t>
        <w:br/>
        <w:t xml:space="preserve">      primary: '#202124',</w:t>
        <w:br/>
        <w:t xml:space="preserve">      secondary: '#5F6368',</w:t>
        <w:br/>
        <w:t xml:space="preserve">      disabled: '#9AA0A6',</w:t>
        <w:br/>
        <w:t xml:space="preserve">      inverse: '#FFFFFF',</w:t>
        <w:br/>
        <w:t xml:space="preserve">    },</w:t>
        <w:br/>
        <w:t xml:space="preserve">    border: {</w:t>
        <w:br/>
        <w:t xml:space="preserve">      default: '#DADCE0',</w:t>
        <w:br/>
        <w:t xml:space="preserve">      hover: '#9AA0A6',</w:t>
        <w:br/>
        <w:t xml:space="preserve">      focus: '#1A73E8',</w:t>
        <w:br/>
        <w:t xml:space="preserve">    },</w:t>
        <w:br/>
        <w:t xml:space="preserve">    action: {</w:t>
        <w:br/>
        <w:t xml:space="preserve">      primary: '#1A73E8',</w:t>
        <w:br/>
        <w:t xml:space="preserve">      primaryHover: '#1557B0',</w:t>
        <w:br/>
        <w:t xml:space="preserve">      secondary: '#E8F0FE',</w:t>
        <w:br/>
        <w:t xml:space="preserve">    },</w:t>
        <w:br/>
        <w:t xml:space="preserve">  },</w:t>
        <w:br/>
        <w:t>};</w:t>
      </w:r>
    </w:p>
    <w:p>
      <w:r>
        <w:t>const darkTheme: Theme = {</w:t>
        <w:br/>
        <w:t xml:space="preserve">  mode: 'dark',</w:t>
        <w:br/>
        <w:t xml:space="preserve">  colors: {</w:t>
        <w:br/>
        <w:t xml:space="preserve">    background: {</w:t>
        <w:br/>
        <w:t xml:space="preserve">      primary: '#1F1F1F',</w:t>
        <w:br/>
        <w:t xml:space="preserve">      secondary: '#2C2C2C',</w:t>
        <w:br/>
        <w:t xml:space="preserve">      elevated: '#333333',</w:t>
        <w:br/>
        <w:t xml:space="preserve">      modal: '#2C2C2C',</w:t>
        <w:br/>
        <w:t xml:space="preserve">    },</w:t>
        <w:br/>
        <w:t xml:space="preserve">    text: {</w:t>
        <w:br/>
        <w:t xml:space="preserve">      primary: '#E8EAED',</w:t>
        <w:br/>
        <w:t xml:space="preserve">      secondary: '#9AA0A6',</w:t>
        <w:br/>
        <w:t xml:space="preserve">      disabled: '#5F6368',</w:t>
        <w:br/>
        <w:t xml:space="preserve">      inverse: '#202124',</w:t>
        <w:br/>
        <w:t xml:space="preserve">    },</w:t>
        <w:br/>
        <w:t xml:space="preserve">    border: {</w:t>
        <w:br/>
        <w:t xml:space="preserve">      default: '#3C4043',</w:t>
        <w:br/>
        <w:t xml:space="preserve">      hover: '#5F6368',</w:t>
        <w:br/>
        <w:t xml:space="preserve">      focus: '#8AB4F8',</w:t>
        <w:br/>
        <w:t xml:space="preserve">    },</w:t>
        <w:br/>
        <w:t xml:space="preserve">    action: {</w:t>
        <w:br/>
        <w:t xml:space="preserve">      primary: '#8AB4F8',</w:t>
        <w:br/>
        <w:t xml:space="preserve">      primaryHover: '#A8C7FA',</w:t>
        <w:br/>
        <w:t xml:space="preserve">      secondary: '#3C4043',</w:t>
        <w:br/>
        <w:t xml:space="preserve">    },</w:t>
        <w:br/>
        <w:t xml:space="preserve"> 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Contraste no Dark Mode</w:t>
        <w:br/>
        <w:br/>
        <w:t>O contraste absoluto não muda, mas a **percepção** sim. Ajustes necessários:</w:t>
        <w:br/>
        <w:br/>
        <w:t>- Evite pretos puros (`#000000`) — use `#1F1F1F`</w:t>
        <w:br/>
        <w:t>- Prefira branco suave (`#E8EAED`) em vez de branco puro (`#FFFFFF`)</w:t>
        <w:br/>
        <w:t>- Sombras viram luz (elevation vira tom mais claro que o fundo)</w:t>
        <w:br/>
        <w:t>- Cores vibrantes (primary) devem ser dessaturadas para evitar fadiga</w:t>
        <w:br/>
      </w:r>
    </w:p>
    <w:p>
      <w:r>
        <w:t>Light mode:          Dark mode:</w:t>
        <w:br/>
        <w:t>┌────────────┐      ┌────────────┐</w:t>
        <w:br/>
        <w:t>│ #FFFFFF    │      │ #1F1F1F    │</w:t>
        <w:br/>
        <w:t>│  bg        │      │  bg        │</w:t>
        <w:br/>
        <w:t>├────────────┤      ├────────────┤</w:t>
        <w:br/>
        <w:t>│ #202124    │      │ #E8EAED    │</w:t>
        <w:br/>
        <w:t>│  text      │      │  text      │</w:t>
        <w:br/>
        <w:t>├────────────┤      ├────────────┤</w:t>
        <w:br/>
        <w:t>│ #1A73E8    │      │ #8AB4F8    │</w:t>
        <w:br/>
        <w:t>│  primary   │      │  primary   │</w:t>
        <w:br/>
        <w:t>└────────────┘      └────────────┘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Implementação com Context</w:t>
        <w:br/>
      </w:r>
    </w:p>
    <w:p>
      <w:r>
        <w:t>const ThemeContext = React.createContext&lt;{</w:t>
        <w:br/>
        <w:t xml:space="preserve">  theme: Theme;</w:t>
        <w:br/>
        <w:t xml:space="preserve">  toggleTheme: () =&gt; void;</w:t>
        <w:br/>
        <w:t>}&gt;({</w:t>
        <w:br/>
        <w:t xml:space="preserve">  theme: lightTheme,</w:t>
        <w:br/>
        <w:t xml:space="preserve">  toggleTheme: () =&gt; {},</w:t>
        <w:br/>
        <w:t>});</w:t>
      </w:r>
    </w:p>
    <w:p>
      <w:r>
        <w:t>function ThemeProvider({ children }: { children: React.ReactNode }) {</w:t>
        <w:br/>
        <w:t xml:space="preserve">  const [mode, setMode] = useState&lt;ThemeMode&gt;('light');</w:t>
      </w:r>
    </w:p>
    <w:p>
      <w:r>
        <w:t>const toggleTheme = () =&gt; {</w:t>
        <w:br/>
        <w:t xml:space="preserve">    setMode(prev =&gt; prev === 'light' ? 'dark' : 'light');</w:t>
        <w:br/>
        <w:t xml:space="preserve">  };</w:t>
      </w:r>
    </w:p>
    <w:p>
      <w:r>
        <w:t>const theme = mode === 'light' ? lightTheme : darkTheme;</w:t>
      </w:r>
    </w:p>
    <w:p>
      <w:r>
        <w:t>return (</w:t>
        <w:br/>
        <w:t xml:space="preserve">    &lt;ThemeContext.Provider value={{ theme, toggleTheme }}&gt;</w:t>
        <w:br/>
        <w:t xml:space="preserve">      &lt;div data-theme={mode} style={{ background: theme.colors.background.primary }}&gt;</w:t>
        <w:br/>
        <w:t xml:space="preserve">        {children}</w:t>
        <w:br/>
        <w:t xml:space="preserve">      &lt;/div&gt;</w:t>
        <w:br/>
        <w:t xml:space="preserve">    &lt;/ThemeContext.Provider&gt;</w:t>
        <w:br/>
        <w:t xml:space="preserve">  );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10. UI para Devs</w:t>
        <w:br/>
        <w:br/>
        <w:t>### Inspeção no Figma</w:t>
        <w:br/>
        <w:br/>
        <w:t>Ao inspecionar um layout no Figma, extraia:</w:t>
        <w:br/>
      </w:r>
    </w:p>
    <w:p>
      <w:r>
        <w:t>Elemento     | O que inspecionar</w:t>
        <w:br/>
        <w:t>──────────────────────────────────────</w:t>
        <w:br/>
        <w:t>Botão        | width, height, padding, border-radius, font-size, bg</w:t>
        <w:br/>
        <w:t>Input        | padding, border, border-radius, font-size, label position</w:t>
        <w:br/>
        <w:t>Card         | padding, border-radius, box-shadow, gap entre filhos</w:t>
        <w:br/>
        <w:t>Text         | font-family, font-size, line-height, letter-spacing, color</w:t>
        <w:br/>
        <w:t>Spacing      | margin, gap, top/left/bottom/right values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Medidas e Densidade</w:t>
        <w:br/>
      </w:r>
    </w:p>
    <w:p>
      <w:r>
        <w:t>// Prefira valores da escala de espaçamento</w:t>
        <w:br/>
        <w:t>const badImplementation = {</w:t>
        <w:br/>
        <w:t xml:space="preserve">  padding: '13px 22px', // arbitrário</w:t>
        <w:br/>
        <w:t>};</w:t>
      </w:r>
    </w:p>
    <w:p>
      <w:r>
        <w:t>const faithfulImplementation = {</w:t>
        <w:br/>
        <w:t xml:space="preserve">  padding: 12, // da escala: spacing.sm</w:t>
        <w:br/>
        <w:t xml:space="preserve">  gap: 8,      // da escala: spacing.xs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Implementação Fiel</w:t>
        <w:br/>
        <w:br/>
        <w:t>Checklist para implementar um componente com fidelidade:</w:t>
        <w:br/>
      </w:r>
    </w:p>
    <w:p>
      <w:r>
        <w:t>interface UIInspectionChecklist {</w:t>
        <w:br/>
        <w:t xml:space="preserve">  layout: {</w:t>
        <w:br/>
        <w:t xml:space="preserve">    dimensions: boolean;      // width, height, min/max</w:t>
        <w:br/>
        <w:t xml:space="preserve">    padding: boolean;         // internal spacing</w:t>
        <w:br/>
        <w:t xml:space="preserve">    margin: boolean;          // external spacing</w:t>
        <w:br/>
        <w:t xml:space="preserve">    alignment: boolean;       // flex, grid, absolute</w:t>
        <w:br/>
        <w:t xml:space="preserve">  };</w:t>
        <w:br/>
        <w:t xml:space="preserve">  typography: {</w:t>
        <w:br/>
        <w:t xml:space="preserve">    fontFamily: boolean;</w:t>
        <w:br/>
        <w:t xml:space="preserve">    fontSize: boolean;</w:t>
        <w:br/>
        <w:t xml:space="preserve">    fontWeight: boolean;</w:t>
        <w:br/>
        <w:t xml:space="preserve">    lineHeight: boolean;</w:t>
        <w:br/>
        <w:t xml:space="preserve">    letterSpacing: boolean;</w:t>
        <w:br/>
        <w:t xml:space="preserve">    textAlign: boolean;</w:t>
        <w:br/>
        <w:t xml:space="preserve">  };</w:t>
        <w:br/>
        <w:t xml:space="preserve">  visuals: {</w:t>
        <w:br/>
        <w:t xml:space="preserve">    backgroundColor: boolean;</w:t>
        <w:br/>
        <w:t xml:space="preserve">    border: boolean;          // width, style, color, radius</w:t>
        <w:br/>
        <w:t xml:space="preserve">    boxShadow: boolean;</w:t>
        <w:br/>
        <w:t xml:space="preserve">    opacity: boolean;</w:t>
        <w:br/>
        <w:t xml:space="preserve">  };</w:t>
        <w:br/>
        <w:t xml:space="preserve">  states: {</w:t>
        <w:br/>
        <w:t xml:space="preserve">    hover: boolean;</w:t>
        <w:br/>
        <w:t xml:space="preserve">    active: boolean;</w:t>
        <w:br/>
        <w:t xml:space="preserve">    focus: boolean;</w:t>
        <w:br/>
        <w:t xml:space="preserve">    disabled: boolean;</w:t>
        <w:br/>
        <w:t xml:space="preserve">    error: boolean;</w:t>
        <w:br/>
        <w:t xml:space="preserve">  };</w:t>
        <w:br/>
        <w:t xml:space="preserve">  responsive: {</w:t>
        <w:br/>
        <w:t xml:space="preserve">    mobile: boolean;</w:t>
        <w:br/>
        <w:t xml:space="preserve">    tablet: boolean;</w:t>
        <w:br/>
        <w:t xml:space="preserve">    desktop: boolean;</w:t>
        <w:br/>
        <w:t xml:space="preserve">  };</w:t>
        <w:br/>
        <w:t xml:space="preserve">  accessibility: {</w:t>
        <w:br/>
        <w:t xml:space="preserve">    contrast: boolean;        // WCAG AA</w:t>
        <w:br/>
        <w:t xml:space="preserve">    focusVisible: boolean;</w:t>
        <w:br/>
        <w:t xml:space="preserve">    ariaLabels: boolean;</w:t>
        <w:br/>
        <w:t xml:space="preserve">    keyboardNav: boolean;</w:t>
        <w:br/>
        <w:t xml:space="preserve">  };</w:t>
        <w:br/>
        <w:t>}</w:t>
      </w:r>
    </w:p>
    <w:p>
      <w:r>
        <w:t>function checkFidelity(inspection: UIInspectionChecklist): number {</w:t>
        <w:br/>
        <w:t xml:space="preserve">  const items = Object.values(inspection).flatMap(category =&gt;</w:t>
        <w:br/>
        <w:t xml:space="preserve">    Object.values(category)</w:t>
        <w:br/>
        <w:t xml:space="preserve">  );</w:t>
        <w:br/>
        <w:t xml:space="preserve">  const total = items.length;</w:t>
        <w:br/>
        <w:t xml:space="preserve">  const passed = items.filter(Boolean).length;</w:t>
        <w:br/>
        <w:t xml:space="preserve">  return Math.round((passed / total) * 100);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Densidade de Informação</w:t>
        <w:br/>
        <w:br/>
        <w:t>Produtos enterprise geralmente precisam de mais densidade que produtos B2C.</w:t>
        <w:br/>
      </w:r>
    </w:p>
    <w:p>
      <w:pPr>
        <w:pStyle w:val="Heading1"/>
      </w:pPr>
      <w:r>
        <w:t>Design System</w:t>
      </w:r>
    </w:p>
    <w:p>
      <w:pPr>
        <w:pStyle w:val="Heading1"/>
      </w:pPr>
      <w:r>
        <w:t>Módulo 07 — Design System: Consistência em Escala</w:t>
      </w:r>
    </w:p>
    <w:p>
      <w:r>
        <w:rPr>
          <w:b/>
        </w:rPr>
        <w:t>Um Design System não é um projeto. É um produto que serve outros produtos.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O que é Design System</w:t>
      </w:r>
    </w:p>
    <w:p>
      <w:r>
        <w:t xml:space="preserve">Design System é um </w:t>
      </w:r>
      <w:r>
        <w:rPr>
          <w:b/>
        </w:rPr>
        <w:t>conjunto integrado de padrões, componentes, diretrizes e ferramentas</w:t>
      </w:r>
      <w:r>
        <w:t xml:space="preserve"> que orientam a criação de interfaces digitais de forma consistente e escalável.</w:t>
      </w:r>
    </w:p>
    <w:p>
      <w:pPr>
        <w:pStyle w:val="Heading3"/>
      </w:pPr>
      <w:r>
        <w:t>Design System vs Style Guide vs Component Library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Style Guide:                    Component Library:              Design System:</w:t>
        <w:br/>
        <w:t>"Guia de estilos"               "Biblioteca de componentes"    "Sistema integrado"</w:t>
        <w:br/>
        <w:t>─────────────────────           ─────────────────────           ────────────────────</w:t>
        <w:br/>
        <w:t>Cores, tipografia,              Botões, inputs, modais,         Tudo acima +</w:t>
        <w:br/>
        <w:t>grid, regras de uso             tabelas, cards                  processos, governance,</w:t>
        <w:br/>
        <w:t xml:space="preserve">                                                                documentação,</w:t>
        <w:br/>
        <w:t>─ Estático                      ─ Dinâmico                      tooling, princípios</w:t>
        <w:br/>
        <w:t>─ PDF/doc                       ─ npm package                   ─ Ecossistema vivo</w:t>
        <w:br/>
        <w:t>─ "O que usar"                  ─ "O que implementar"           ─ "Como pensar"</w:t>
        <w:br/>
        <w:br/>
        <w:t>Exemplo:                        Exemplo:                        Exemplo:</w:t>
        <w:br/>
        <w:t>Manual de marca                 Material UI                     Shopify Polaris</w:t>
      </w:r>
    </w:p>
    <w:p>
      <w:pPr>
        <w:pStyle w:val="Heading3"/>
      </w:pPr>
      <w:r>
        <w:t>Propósito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DesignSystemPurpose {</w:t>
        <w:br/>
        <w:t xml:space="preserve">  consistencia:  'Mesma aparência e comportamento em todo o ecossistema';</w:t>
        <w:br/>
        <w:t xml:space="preserve">  eficiencia:    'Devs e designers produzem mais rápido, sem recriar o óbvio';</w:t>
        <w:br/>
        <w:t xml:space="preserve">  escalabilidade:'Novos produtos/heranças adotam o sistema sem retrabalho';</w:t>
        <w:br/>
        <w:t xml:space="preserve">  qualidade:     'Componentes testados, acessíveis, documentados';</w:t>
        <w:br/>
        <w:t xml:space="preserve">  colaboracao:   'Linguagem comum entre devs, designers, PMs, QA';</w:t>
        <w:br/>
        <w:t>}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"Design Systems are how we scale design decisions across an organization." — Nathan Curtis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Atomic Design</w:t>
      </w:r>
    </w:p>
    <w:p>
      <w:r>
        <w:t xml:space="preserve">Criado por </w:t>
      </w:r>
      <w:r>
        <w:rPr>
          <w:b/>
        </w:rPr>
        <w:t>Brad Frost</w:t>
      </w:r>
      <w:r>
        <w:t xml:space="preserve">, o Atomic Design é uma metodologia que divide interfaces em </w:t>
      </w:r>
      <w:r>
        <w:rPr>
          <w:b/>
        </w:rPr>
        <w:t>níveis hierárquicos</w:t>
      </w:r>
      <w:r>
        <w:t xml:space="preserve"> de complexidade.</w:t>
      </w:r>
    </w:p>
    <w:p>
      <w:pPr>
        <w:pStyle w:val="Heading3"/>
      </w:pPr>
      <w:r>
        <w:t>Os 5 níveis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Átomos ─→ Moléculas ─→ Organismos ─→ Templates ─→ Páginas</w:t>
        <w:br/>
        <w:t xml:space="preserve">  │            │             │             │            │</w:t>
        <w:br/>
        <w:t xml:space="preserve">  │          Combina       Junta         Define       Aplica</w:t>
        <w:br/>
        <w:t xml:space="preserve">  │          átomos        moléculas     layout       conteúdo</w:t>
        <w:br/>
        <w:t xml:space="preserve">  ▼            ▼             ▼             ▼            ▼</w:t>
        <w:br/>
        <w:t>Botão      Input +       Formulário    Página de     Página de</w:t>
        <w:br/>
        <w:t>Ícone      Label +       + Header +    cadastro      cadastro</w:t>
        <w:br/>
        <w:t>Label      Error =       Sidebar +     (vazia,       (com dados</w:t>
        <w:br/>
        <w:t>Tag        Campo de      Footer =      estrutura)    reais)</w:t>
        <w:br/>
        <w:t>Cor        texto         Página</w:t>
        <w:br/>
        <w:t>Tipografia</w:t>
        <w:br/>
        <w:t>Espaçamento</w:t>
      </w:r>
    </w:p>
    <w:p>
      <w:pPr>
        <w:pStyle w:val="Heading4"/>
      </w:pPr>
      <w:r>
        <w:t>Átomos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Átomo: Label</w:t>
        <w:br/>
        <w:t>interface LabelProps {</w:t>
        <w:br/>
        <w:t xml:space="preserve">  text: string;</w:t>
        <w:br/>
        <w:t xml:space="preserve">  variant: 'default' | 'required' | 'optional';</w:t>
        <w:br/>
        <w:t xml:space="preserve">  size: 'sm' | 'md';</w:t>
        <w:br/>
        <w:t>}</w:t>
        <w:br/>
        <w:br/>
        <w:t>function Label({ text, variant, size }: LabelProps) {</w:t>
        <w:br/>
        <w:t xml:space="preserve">  const variants = {</w:t>
        <w:br/>
        <w:t xml:space="preserve">    default: 'text-gray-700',</w:t>
        <w:br/>
        <w:t xml:space="preserve">    required: 'text-red-600 after:content-["*"] after:ml-0.5',</w:t>
        <w:br/>
        <w:t xml:space="preserve">    optional: 'text-gray-400',</w:t>
        <w:br/>
        <w:t xml:space="preserve">  };</w:t>
        <w:br/>
        <w:t xml:space="preserve">  return (</w:t>
        <w:br/>
        <w:t xml:space="preserve">    &lt;span className={`${variants[variant]} text-${size === 'sm' ? 'xs' : 'sm'} font-medium`}&gt;</w:t>
        <w:br/>
        <w:t xml:space="preserve">      {text}</w:t>
        <w:br/>
        <w:t xml:space="preserve">    &lt;/span&gt;</w:t>
        <w:br/>
        <w:t xml:space="preserve">  );</w:t>
        <w:br/>
        <w:t>}</w:t>
      </w:r>
    </w:p>
    <w:p>
      <w:pPr>
        <w:pStyle w:val="Heading4"/>
      </w:pPr>
      <w:r>
        <w:t>Moléculas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Molécula: Campo de texto (Label + Input + ErrorMessage)</w:t>
        <w:br/>
        <w:t>interface TextFieldProps {</w:t>
        <w:br/>
        <w:t xml:space="preserve">  label: string;</w:t>
        <w:br/>
        <w:t xml:space="preserve">  name: string;</w:t>
        <w:br/>
        <w:t xml:space="preserve">  value: string;</w:t>
        <w:br/>
        <w:t xml:space="preserve">  onChange: (value: string) =&gt; void;</w:t>
        <w:br/>
        <w:t xml:space="preserve">  error?: string;</w:t>
        <w:br/>
        <w:t xml:space="preserve">  required?: boolean;</w:t>
        <w:br/>
        <w:t>}</w:t>
        <w:br/>
        <w:br/>
        <w:t>function TextField({ label, name, value, onChange, error, required }: TextFieldProps) {</w:t>
        <w:br/>
        <w:t xml:space="preserve">  return (</w:t>
        <w:br/>
        <w:t xml:space="preserve">    &lt;div className="flex flex-col gap-1.5"&gt;</w:t>
        <w:br/>
        <w:t xml:space="preserve">      &lt;Label text={label} variant={required ? 'required' : 'default'} size="md" /&gt;</w:t>
        <w:br/>
        <w:t xml:space="preserve">      &lt;Input</w:t>
        <w:br/>
        <w:t xml:space="preserve">        name={name}</w:t>
        <w:br/>
        <w:t xml:space="preserve">        value={value}</w:t>
        <w:br/>
        <w:t xml:space="preserve">        onChange={onChange}</w:t>
        <w:br/>
        <w:t xml:space="preserve">        hasError={!!error}</w:t>
        <w:br/>
        <w:t xml:space="preserve">      /&gt;</w:t>
        <w:br/>
        <w:t xml:space="preserve">      {error &amp;&amp; &lt;ErrorMessage text={error} /&gt;}</w:t>
        <w:br/>
        <w:t xml:space="preserve">    &lt;/div&gt;</w:t>
        <w:br/>
        <w:t xml:space="preserve">  );</w:t>
        <w:br/>
        <w:t>}</w:t>
      </w:r>
    </w:p>
    <w:p>
      <w:pPr>
        <w:pStyle w:val="Heading4"/>
      </w:pPr>
      <w:r>
        <w:t>Organismos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Organismo: Formulário de cadastro</w:t>
        <w:br/>
        <w:t>interface SignupFormProps {</w:t>
        <w:br/>
        <w:t xml:space="preserve">  onSubmit: (data: SignupData) =&gt; Promise&lt;void&gt;;</w:t>
        <w:br/>
        <w:t>}</w:t>
        <w:br/>
        <w:br/>
        <w:t>function SignupForm({ onSubmit }: SignupFormProps) {</w:t>
        <w:br/>
        <w:t xml:space="preserve">  const [email, setEmail] = useState('');</w:t>
        <w:br/>
        <w:t xml:space="preserve">  const [password, setPassword] = useState('');</w:t>
        <w:br/>
        <w:br/>
        <w:t xml:space="preserve">  return (</w:t>
        <w:br/>
        <w:t xml:space="preserve">    &lt;form onSubmit={(e) =&gt; { e.preventDefault(); onSubmit({ email, password }); }}</w:t>
        <w:br/>
        <w:t xml:space="preserve">      className="flex flex-col gap-4 max-w-md"&gt;</w:t>
        <w:br/>
        <w:t xml:space="preserve">      &lt;TextField label="Email" name="email" value={email} onChange={setEmail} required /&gt;</w:t>
        <w:br/>
        <w:t xml:space="preserve">      &lt;TextField label="Senha" name="password" value={password} onChange={setPassword} required /&gt;</w:t>
        <w:br/>
        <w:t xml:space="preserve">      &lt;Button type="submit" variant="primary" fullWidth&gt;Cadastrar&lt;/Button&gt;</w:t>
        <w:br/>
        <w:t xml:space="preserve">    &lt;/form&gt;</w:t>
        <w:br/>
        <w:t xml:space="preserve">  );</w:t>
        <w:br/>
        <w:t>}</w:t>
      </w:r>
    </w:p>
    <w:p>
      <w:pPr>
        <w:pStyle w:val="Heading4"/>
      </w:pPr>
      <w:r>
        <w:t>Templates e Páginas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Template: estrutura da página (sem dados reais)</w:t>
        <w:br/>
        <w:t>function AuthTemplate({ children }: { children: React.ReactNode }) {</w:t>
        <w:br/>
        <w:t xml:space="preserve">  return (</w:t>
        <w:br/>
        <w:t xml:space="preserve">    &lt;div className="min-h-screen flex items-center justify-center bg-gray-50"&gt;</w:t>
        <w:br/>
        <w:t xml:space="preserve">      &lt;div className="w-full max-w-md p-8 bg-white rounded-xl shadow-sm"&gt;</w:t>
        <w:br/>
        <w:t xml:space="preserve">        &lt;Logo /&gt;</w:t>
        <w:br/>
        <w:t xml:space="preserve">        {children}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// Página: template + dados reais</w:t>
        <w:br/>
        <w:t>function SignupPage() {</w:t>
        <w:br/>
        <w:t xml:space="preserve">  return (</w:t>
        <w:br/>
        <w:t xml:space="preserve">    &lt;AuthTemplate&gt;</w:t>
        <w:br/>
        <w:t xml:space="preserve">      &lt;h1 className="text-2xl font-bold mb-6"&gt;Crie sua conta&lt;/h1&gt;</w:t>
        <w:br/>
        <w:t xml:space="preserve">      &lt;SignupForm onSubmit={handleSignup} /&gt;</w:t>
        <w:br/>
        <w:t xml:space="preserve">    &lt;/AuthTemplate&gt;</w:t>
        <w:br/>
        <w:t xml:space="preserve">  );</w:t>
        <w:br/>
        <w:t>}</w:t>
      </w:r>
    </w:p>
    <w:p>
      <w:pPr>
        <w:pStyle w:val="Heading3"/>
      </w:pPr>
      <w:r>
        <w:t>Por que Atomic Design no Enterprise?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Sem Atomic Design:                         Com Atomic Design:</w:t>
        <w:br/>
        <w:t>"Onde está o botão primary?"               "Button: variant=primary"</w:t>
        <w:br/>
        <w:t>"Este input tem o mesmo estilo             "Input segue o Field token"</w:t>
        <w:br/>
        <w:t xml:space="preserve">  que aquele?"                               (sempre consistente)</w:t>
        <w:br/>
        <w:t>"Este formulário quebrou porque            "Mudei o Input, todos os</w:t>
        <w:br/>
        <w:t xml:space="preserve">  mudei o Input em 10 lugares"               formulários atualizam"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Design Tokens</w:t>
      </w:r>
    </w:p>
    <w:p>
      <w:r>
        <w:t xml:space="preserve">Design Tokens são as </w:t>
      </w:r>
      <w:r>
        <w:rPr>
          <w:b/>
        </w:rPr>
        <w:t>variáveis visuais</w:t>
      </w:r>
      <w:r>
        <w:t xml:space="preserve"> do sistema. Eles abstraem decisões de design em valores únicos e reutilizáveis.</w:t>
      </w:r>
    </w:p>
    <w:p>
      <w:pPr>
        <w:pStyle w:val="Heading3"/>
      </w:pPr>
      <w:r>
        <w:t>Definição em TypeScript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tokens/colors.ts</w:t>
        <w:br/>
        <w:t>export const colors = {</w:t>
        <w:br/>
        <w:t xml:space="preserve">  brand: {</w:t>
        <w:br/>
        <w:t xml:space="preserve">    primary:    { 50: '#eff6ff', 100: '#dbeafe', 200: '#bfdbfe',</w:t>
        <w:br/>
        <w:t xml:space="preserve">                  300: '#93c5fd', 400: '#60a5fa', 500: '#3b82f6',</w:t>
        <w:br/>
        <w:t xml:space="preserve">                  600: '#2563eb', 700: '#1d4ed8', 800: '#1e40af',</w:t>
        <w:br/>
        <w:t xml:space="preserve">                  900: '#1e3a8a', 950: '#172554' },</w:t>
        <w:br/>
        <w:t xml:space="preserve">    secondary:  { 50: '#faf5ff', 100: '#f3e8ff', 500: '#8b5cf6',</w:t>
        <w:br/>
        <w:t xml:space="preserve">                  600: '#7c3aed', 700: '#6d28d9' },</w:t>
        <w:br/>
        <w:t xml:space="preserve">  },</w:t>
        <w:br/>
        <w:t xml:space="preserve">  semantic: {</w:t>
        <w:br/>
        <w:t xml:space="preserve">    success: '#10b981',</w:t>
        <w:br/>
        <w:t xml:space="preserve">    warning: '#f59e0b',</w:t>
        <w:br/>
        <w:t xml:space="preserve">    error:   '#ef4444',</w:t>
        <w:br/>
        <w:t xml:space="preserve">    info:    '#3b82f6',</w:t>
        <w:br/>
        <w:t xml:space="preserve">  },</w:t>
        <w:br/>
        <w:t xml:space="preserve">  neutral: {</w:t>
        <w:br/>
        <w:t xml:space="preserve">    white:  '#ffffff',</w:t>
        <w:br/>
        <w:t xml:space="preserve">    50:     '#f9fafb',</w:t>
        <w:br/>
        <w:t xml:space="preserve">    100:    '#f3f4f6',</w:t>
        <w:br/>
        <w:t xml:space="preserve">    200:    '#e5e7eb',</w:t>
        <w:br/>
        <w:t xml:space="preserve">    300:    '#d1d5db',</w:t>
        <w:br/>
        <w:t xml:space="preserve">    400:    '#9ca3af',</w:t>
        <w:br/>
        <w:t xml:space="preserve">    500:    '#6b7280',</w:t>
        <w:br/>
        <w:t xml:space="preserve">    600:    '#4b5563',</w:t>
        <w:br/>
        <w:t xml:space="preserve">    700:    '#374151',</w:t>
        <w:br/>
        <w:t xml:space="preserve">    800:    '#1f2937',</w:t>
        <w:br/>
        <w:t xml:space="preserve">    900:    '#111827',</w:t>
        <w:br/>
        <w:t xml:space="preserve">    black:  '#000000',</w:t>
        <w:br/>
        <w:t xml:space="preserve">  },</w:t>
        <w:br/>
        <w:t>} as const;</w:t>
        <w:br/>
        <w:br/>
        <w:t>export type ColorToken = keyof typeof colors.semantic;</w:t>
      </w:r>
    </w:p>
    <w:p>
      <w:pPr>
        <w:pStyle w:val="Heading3"/>
      </w:pPr>
      <w:r>
        <w:t>Tipografia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tokens/typography.ts</w:t>
        <w:br/>
        <w:t>export const typography = {</w:t>
        <w:br/>
        <w:t xml:space="preserve">  fontFamily: {</w:t>
        <w:br/>
        <w:t xml:space="preserve">    sans: "'Inter', -apple-system, BlinkMacSystemFont, 'Segoe UI', sans-serif",</w:t>
        <w:br/>
        <w:t xml:space="preserve">    mono: "'JetBrains Mono', 'Fira Code', monospace",</w:t>
        <w:br/>
        <w:t xml:space="preserve">  },</w:t>
        <w:br/>
        <w:t xml:space="preserve">  scale: {</w:t>
        <w:br/>
        <w:t xml:space="preserve">    'display-xl': { fontSize: '4.5rem', lineHeight: '5rem', fontWeight: 700, letterSpacing: '-0.02em' },</w:t>
        <w:br/>
        <w:t xml:space="preserve">    'display-lg':  { fontSize: '3.75rem', lineHeight: '4.25rem', fontWeight: 700, letterSpacing: '-0.02em' },</w:t>
        <w:br/>
        <w:t xml:space="preserve">    'display':     { fontSize: '3rem', lineHeight: '3.5rem', fontWeight: 700, letterSpacing: '-0.01em' },</w:t>
        <w:br/>
        <w:t xml:space="preserve">    'heading-xl':  { fontSize: '2.25rem', lineHeight: '2.75rem', fontWeight: 600, letterSpacing: '-0.01em' },</w:t>
        <w:br/>
        <w:t xml:space="preserve">    'heading-lg':  { fontSize: '1.875rem', lineHeight: '2.375rem', fontWeight: 600 },</w:t>
        <w:br/>
        <w:t xml:space="preserve">    'heading':     { fontSize: '1.5rem', lineHeight: '2rem', fontWeight: 600 },</w:t>
        <w:br/>
        <w:t xml:space="preserve">    'heading-sm':  { fontSize: '1.25rem', lineHeight: '1.75rem', fontWeight: 600 },</w:t>
        <w:br/>
        <w:t xml:space="preserve">    'body-lg':     { fontSize: '1.125rem', lineHeight: '1.75rem', fontWeight: 400 },</w:t>
        <w:br/>
        <w:t xml:space="preserve">    'body':        { fontSize: '1rem', lineHeight: '1.5rem', fontWeight: 400 },</w:t>
        <w:br/>
        <w:t xml:space="preserve">    'body-sm':     { fontSize: '0.875rem', lineHeight: '1.25rem', fontWeight: 400 },</w:t>
        <w:br/>
        <w:t xml:space="preserve">    'caption':     { fontSize: '0.75rem', lineHeight: '1rem', fontWeight: 400 },</w:t>
        <w:br/>
        <w:t xml:space="preserve">    'overline':    { fontSize: '0.75rem', lineHeight: '1rem', fontWeight: 500, textTransform: 'uppercase', letterSpacing: '0.08em' },</w:t>
        <w:br/>
        <w:t xml:space="preserve">  },</w:t>
        <w:br/>
        <w:t>} as const;</w:t>
      </w:r>
    </w:p>
    <w:p>
      <w:pPr>
        <w:pStyle w:val="Heading3"/>
      </w:pPr>
      <w:r>
        <w:t>Spacing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tokens/spacing.ts</w:t>
        <w:br/>
        <w:t>export const spacing = {</w:t>
        <w:br/>
        <w:t xml:space="preserve">  0:   '0px',</w:t>
        <w:br/>
        <w:t xml:space="preserve">  0.5: '2px',</w:t>
        <w:br/>
        <w:t xml:space="preserve">  1:   '4px',</w:t>
        <w:br/>
        <w:t xml:space="preserve">  2:   '8px',</w:t>
        <w:br/>
        <w:t xml:space="preserve">  3:   '12px',</w:t>
        <w:br/>
        <w:t xml:space="preserve">  4:   '16px',</w:t>
        <w:br/>
        <w:t xml:space="preserve">  5:   '20px',</w:t>
        <w:br/>
        <w:t xml:space="preserve">  6:   '24px',</w:t>
        <w:br/>
        <w:t xml:space="preserve">  8:   '32px',</w:t>
        <w:br/>
        <w:t xml:space="preserve">  10:  '40px',</w:t>
        <w:br/>
        <w:t xml:space="preserve">  12:  '48px',</w:t>
        <w:br/>
        <w:t xml:space="preserve">  16:  '64px',</w:t>
        <w:br/>
        <w:t xml:space="preserve">  20:  '80px',</w:t>
        <w:br/>
        <w:t xml:space="preserve">  24:  '96px',</w:t>
        <w:br/>
        <w:t>} as const;</w:t>
        <w:br/>
        <w:br/>
        <w:t>export type SpacingToken = keyof typeof spacing;</w:t>
      </w:r>
    </w:p>
    <w:p>
      <w:pPr>
        <w:pStyle w:val="Heading3"/>
      </w:pPr>
      <w:r>
        <w:t>Shadows, Border Radius e Breakpoints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tokens/effects.ts</w:t>
        <w:br/>
        <w:t>export const shadows = {</w:t>
        <w:br/>
        <w:t xml:space="preserve">  none:   'none',</w:t>
        <w:br/>
        <w:t xml:space="preserve">  sm:     '0 1px 2px 0 rgba(0, 0, 0, 0.05)',</w:t>
        <w:br/>
        <w:t xml:space="preserve">  md:     '0 4px 6px -1px rgba(0, 0, 0, 0.1), 0 2px 4px -2px rgba(0, 0, 0, 0.1)',</w:t>
        <w:br/>
        <w:t xml:space="preserve">  lg:     '0 10px 15px -3px rgba(0, 0, 0, 0.1), 0 4px 6px -4px rgba(0, 0, 0, 0.1)',</w:t>
        <w:br/>
        <w:t xml:space="preserve">  xl:     '0 20px 25px -5px rgba(0, 0, 0, 0.1), 0 8px 10px -6px rgba(0, 0, 0, 0.1)',</w:t>
        <w:br/>
        <w:t>} as const;</w:t>
        <w:br/>
        <w:br/>
        <w:t>export const borderRadius = {</w:t>
        <w:br/>
        <w:t xml:space="preserve">  none:   '0px',</w:t>
        <w:br/>
        <w:t xml:space="preserve">  sm:     '4px',</w:t>
        <w:br/>
        <w:t xml:space="preserve">  md:     '8px',</w:t>
        <w:br/>
        <w:t xml:space="preserve">  lg:     '12px',</w:t>
        <w:br/>
        <w:t xml:space="preserve">  xl:     '16px',</w:t>
        <w:br/>
        <w:t xml:space="preserve">  full:   '9999px',</w:t>
        <w:br/>
        <w:t>} as const;</w:t>
        <w:br/>
        <w:br/>
        <w:t>// tokens/breakpoints.ts</w:t>
        <w:br/>
        <w:t>export const breakpoints = {</w:t>
        <w:br/>
        <w:t xml:space="preserve">  sm: 640,</w:t>
        <w:br/>
        <w:t xml:space="preserve">  md: 768,</w:t>
        <w:br/>
        <w:t xml:space="preserve">  lg: 1024,</w:t>
        <w:br/>
        <w:t xml:space="preserve">  xl: 1280,</w:t>
        <w:br/>
        <w:t xml:space="preserve">  '2xl': 1536,</w:t>
        <w:br/>
        <w:t>} as const;</w:t>
        <w:br/>
        <w:br/>
        <w:t>// Uso: breakpoints como media queries</w:t>
        <w:br/>
        <w:t>export const mediaQueries = {</w:t>
        <w:br/>
        <w:t xml:space="preserve">  sm:  `@media (min-width: ${breakpoints.sm}px)`,</w:t>
        <w:br/>
        <w:t xml:space="preserve">  md:  `@media (min-width: ${breakpoints.md}px)`,</w:t>
        <w:br/>
        <w:t xml:space="preserve">  lg:  `@media (min-width: ${breakpoints.lg}px)`,</w:t>
        <w:br/>
        <w:t xml:space="preserve">  xl:  `@media (min-width: ${breakpoints.xl}px)`,</w:t>
        <w:br/>
        <w:t xml:space="preserve">  '2xl': `@media (min-width: ${breakpoints['2xl']}px)`,</w:t>
        <w:br/>
        <w:t>} as const;</w:t>
      </w:r>
    </w:p>
    <w:p>
      <w:pPr>
        <w:pStyle w:val="Heading3"/>
      </w:pPr>
      <w:r>
        <w:t>CSS Custom Properties a partir dos Tokens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tokens/toCSS.ts</w:t>
        <w:br/>
        <w:t>import { colors } from './colors';</w:t>
        <w:br/>
        <w:t>import { spacing } from './spacing';</w:t>
        <w:br/>
        <w:t>import { shadows, borderRadius } from './effects';</w:t>
        <w:br/>
        <w:br/>
        <w:t>export function generateCSSVariables(): string {</w:t>
        <w:br/>
        <w:t xml:space="preserve">  let css = ':root {\n';</w:t>
        <w:br/>
        <w:br/>
        <w:t xml:space="preserve">  // Colors</w:t>
        <w:br/>
        <w:t xml:space="preserve">  for (const [brand, shades] of Object.entries(colors.brand)) {</w:t>
        <w:br/>
        <w:t xml:space="preserve">    for (const [shade, value] of Object.entries(shades)) {</w:t>
        <w:br/>
        <w:t xml:space="preserve">      css += `  --color-${brand}-${shade}: ${value};\n`;</w:t>
        <w:br/>
        <w:t xml:space="preserve">    }</w:t>
        <w:br/>
        <w:t xml:space="preserve">  }</w:t>
        <w:br/>
        <w:br/>
        <w:t xml:space="preserve">  // Spacing</w:t>
        <w:br/>
        <w:t xml:space="preserve">  for (const [key, value] of Object.entries(spacing)) {</w:t>
        <w:br/>
        <w:t xml:space="preserve">    css += `  --spacing-${key}: ${value};\n`;</w:t>
        <w:br/>
        <w:t xml:space="preserve">  }</w:t>
        <w:br/>
        <w:br/>
        <w:t xml:space="preserve">  // Shadows</w:t>
        <w:br/>
        <w:t xml:space="preserve">  for (const [key, value] of Object.entries(shadows)) {</w:t>
        <w:br/>
        <w:t xml:space="preserve">    css += `  --shadow-${key}: ${value};\n`;</w:t>
        <w:br/>
        <w:t xml:space="preserve">  }</w:t>
        <w:br/>
        <w:br/>
        <w:t xml:space="preserve">  // Border radius</w:t>
        <w:br/>
        <w:t xml:space="preserve">  for (const [key, value] of Object.entries(borderRadius)) {</w:t>
        <w:br/>
        <w:t xml:space="preserve">    css += `  --radius-${key}: ${value};\n`;</w:t>
        <w:br/>
        <w:t xml:space="preserve">  }</w:t>
        <w:br/>
        <w:br/>
        <w:t xml:space="preserve">  css += '}\n';</w:t>
        <w:br/>
        <w:t xml:space="preserve">  return css;</w:t>
        <w:br/>
        <w:t>}</w:t>
        <w:br/>
        <w:br/>
        <w:t>// Saída gerada:</w:t>
        <w:br/>
        <w:t>// :root {</w:t>
        <w:br/>
        <w:t>//   --color-primary-50: #eff6ff;</w:t>
        <w:br/>
        <w:t>//   --spacing-4: 16px;</w:t>
        <w:br/>
        <w:t>//   --shadow-md: 0 4px 6px -1px rgba(0, 0, 0, 0.1);</w:t>
        <w:br/>
        <w:t>//   --radius-md: 8px;</w:t>
        <w:br/>
        <w:t>// 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Componentes</w:t>
      </w:r>
    </w:p>
    <w:p>
      <w:r>
        <w:t xml:space="preserve">Componentes são a </w:t>
      </w:r>
      <w:r>
        <w:rPr>
          <w:b/>
        </w:rPr>
        <w:t>implementação concreta</w:t>
      </w:r>
      <w:r>
        <w:t xml:space="preserve"> dos tokens. Cada componente deve ser:</w:t>
      </w:r>
    </w:p>
    <w:p>
      <w:pPr>
        <w:pStyle w:val="ListBullet"/>
      </w:pPr>
      <w:r>
        <w:t>**Padronizado** — props consistentes entre componentes</w:t>
      </w:r>
    </w:p>
    <w:p>
      <w:pPr>
        <w:pStyle w:val="ListBullet"/>
      </w:pPr>
      <w:r>
        <w:t>**Documentado** — spec, variantes, exemplos</w:t>
      </w:r>
    </w:p>
    <w:p>
      <w:pPr>
        <w:pStyle w:val="ListBullet"/>
      </w:pPr>
      <w:r>
        <w:t>**Acessível** — ARIA, teclado, contraste</w:t>
      </w:r>
    </w:p>
    <w:p>
      <w:pPr>
        <w:pStyle w:val="ListBullet"/>
      </w:pPr>
      <w:r>
        <w:t>**Testado** — unitário, visual, acessibilidade</w:t>
      </w:r>
    </w:p>
    <w:p>
      <w:pPr>
        <w:pStyle w:val="Heading3"/>
      </w:pPr>
      <w:r>
        <w:t>Botão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components/Button/Button.tsx</w:t>
        <w:br/>
        <w:t>import { ButtonHTMLAttributes, forwardRef } from 'react';</w:t>
        <w:br/>
        <w:br/>
        <w:t>type ButtonVariant = 'primary' | 'secondary' | 'outline' | 'ghost' | 'danger';</w:t>
        <w:br/>
        <w:t>type ButtonSize = 'sm' | 'md' | 'lg';</w:t>
        <w:br/>
        <w:br/>
        <w:t>interface ButtonProps extends ButtonHTMLAttributes&lt;HTMLButtonElement&gt; {</w:t>
        <w:br/>
        <w:t xml:space="preserve">  variant?: ButtonVariant;</w:t>
        <w:br/>
        <w:t xml:space="preserve">  size?: ButtonSize;</w:t>
        <w:br/>
        <w:t xml:space="preserve">  loading?: boolean;</w:t>
        <w:br/>
        <w:t xml:space="preserve">  fullWidth?: boolean;</w:t>
        <w:br/>
        <w:t xml:space="preserve">  leftIcon?: React.ReactNode;</w:t>
        <w:br/>
        <w:t xml:space="preserve">  rightIcon?: React.ReactNode;</w:t>
        <w:br/>
        <w:t>}</w:t>
        <w:br/>
        <w:br/>
        <w:t>const variantStyles: Record&lt;ButtonVariant, string&gt; = {</w:t>
        <w:br/>
        <w:t xml:space="preserve">  primary:   'bg-[var(--color-primary-600)] text-white hover:bg-[var(--color-primary-700)] focus:ring-[var(--color-primary-500)]',</w:t>
        <w:br/>
        <w:t xml:space="preserve">  secondary: 'bg-gray-100 text-gray-900 hover:bg-gray-200 focus:ring-gray-500',</w:t>
        <w:br/>
        <w:t xml:space="preserve">  outline:   'border border-gray-300 text-gray-700 hover:bg-gray-50 focus:ring-[var(--color-primary-500)]',</w:t>
        <w:br/>
        <w:t xml:space="preserve">  ghost:     'text-gray-600 hover:bg-gray-100 focus:ring-gray-500',</w:t>
        <w:br/>
        <w:t xml:space="preserve">  danger:    'bg-[var(--color-semantic-error)] text-white hover:bg-red-700 focus:ring-red-500',</w:t>
        <w:br/>
        <w:t>};</w:t>
        <w:br/>
        <w:br/>
        <w:t>const sizeStyles: Record&lt;ButtonSize, string&gt; = {</w:t>
        <w:br/>
        <w:t xml:space="preserve">  sm: 'px-3 py-1.5 text-sm gap-1.5',</w:t>
        <w:br/>
        <w:t xml:space="preserve">  md: 'px-4 py-2 text-sm gap-2',</w:t>
        <w:br/>
        <w:t xml:space="preserve">  lg: 'px-6 py-3 text-base gap-2',</w:t>
        <w:br/>
        <w:t>};</w:t>
        <w:br/>
        <w:br/>
        <w:t>export const Button = forwardRef&lt;HTMLButtonElement, ButtonProps&gt;(</w:t>
        <w:br/>
        <w:t xml:space="preserve">  ({ variant = 'primary', size = 'md', loading, fullWidth, leftIcon, rightIcon, children, disabled, className, ...props }, ref) =&gt; {</w:t>
        <w:br/>
        <w:t xml:space="preserve">    return (</w:t>
        <w:br/>
        <w:t xml:space="preserve">      &lt;button</w:t>
        <w:br/>
        <w:t xml:space="preserve">        ref={ref}</w:t>
        <w:br/>
        <w:t xml:space="preserve">        disabled={disabled || loading}</w:t>
        <w:br/>
        <w:t xml:space="preserve">        className={`</w:t>
        <w:br/>
        <w:t xml:space="preserve">          inline-flex items-center justify-center font-medium rounded-[var(--radius-md)]</w:t>
        <w:br/>
        <w:t xml:space="preserve">          transition-all duration-150</w:t>
        <w:br/>
        <w:t xml:space="preserve">          focus:outline-none focus:ring-2 focus:ring-offset-2</w:t>
        <w:br/>
        <w:t xml:space="preserve">          disabled:opacity-50 disabled:cursor-not-allowed</w:t>
        <w:br/>
        <w:t xml:space="preserve">          ${variantStyles[variant]}</w:t>
        <w:br/>
        <w:t xml:space="preserve">          ${sizeStyles[size]}</w:t>
        <w:br/>
        <w:t xml:space="preserve">          ${fullWidth ? 'w-full' : ''}</w:t>
        <w:br/>
        <w:t xml:space="preserve">          ${className ?? ''}</w:t>
        <w:br/>
        <w:t xml:space="preserve">        `.trim()}</w:t>
        <w:br/>
        <w:t xml:space="preserve">        {...props}</w:t>
        <w:br/>
        <w:t xml:space="preserve">      &gt;</w:t>
        <w:br/>
        <w:t xml:space="preserve">        {loading ? &lt;Spinner /&gt; : leftIcon}</w:t>
        <w:br/>
        <w:t xml:space="preserve">        {children}</w:t>
        <w:br/>
        <w:t xml:space="preserve">        {rightIcon}</w:t>
        <w:br/>
        <w:t xml:space="preserve">      &lt;/button&gt;</w:t>
        <w:br/>
        <w:t xml:space="preserve">    );</w:t>
        <w:br/>
        <w:t xml:space="preserve">  }</w:t>
        <w:br/>
        <w:t>);</w:t>
      </w:r>
    </w:p>
    <w:p>
      <w:pPr>
        <w:pStyle w:val="Heading3"/>
      </w:pPr>
      <w:r>
        <w:t>Input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components/Input/Input.tsx</w:t>
        <w:br/>
        <w:t>import { InputHTMLAttributes, forwardRef } from 'react';</w:t>
        <w:br/>
        <w:br/>
        <w:t>interface InputProps extends InputHTMLAttributes&lt;HTMLInputElement&gt; {</w:t>
        <w:br/>
        <w:t xml:space="preserve">  label: string;</w:t>
        <w:br/>
        <w:t xml:space="preserve">  error?: string;</w:t>
        <w:br/>
        <w:t xml:space="preserve">  hint?: string;</w:t>
        <w:br/>
        <w:t xml:space="preserve">  leftElement?: React.ReactNode;</w:t>
        <w:br/>
        <w:t xml:space="preserve">  rightElement?: React.ReactNode;</w:t>
        <w:br/>
        <w:t>}</w:t>
        <w:br/>
        <w:br/>
        <w:t>export const Input = forwardRef&lt;HTMLInputElement, InputProps&gt;(</w:t>
        <w:br/>
        <w:t xml:space="preserve">  ({ label, error, hint, leftElement, rightElement, id, className, ...props }, ref) =&gt; {</w:t>
        <w:br/>
        <w:t xml:space="preserve">    const inputId = id ?? `input-${label.toLowerCase().replace(/\s+/g, '-')}`;</w:t>
        <w:br/>
        <w:br/>
        <w:t xml:space="preserve">    return (</w:t>
        <w:br/>
        <w:t xml:space="preserve">      &lt;div className="flex flex-col gap-1.5"&gt;</w:t>
        <w:br/>
        <w:t xml:space="preserve">        &lt;label htmlFor={inputId} className="text-sm font-medium text-gray-700"&gt;</w:t>
        <w:br/>
        <w:t xml:space="preserve">          {label}</w:t>
        <w:br/>
        <w:t xml:space="preserve">          {props.required &amp;&amp; &lt;span className="text-red-500 ml-0.5"&gt;*&lt;/span&gt;}</w:t>
        <w:br/>
        <w:t xml:space="preserve">        &lt;/label&gt;</w:t>
        <w:br/>
        <w:t xml:space="preserve">        &lt;div</w:t>
        <w:br/>
        <w:t xml:space="preserve">          className={`</w:t>
        <w:br/>
        <w:t xml:space="preserve">            flex items-center border rounded-[var(--radius-md)] transition-all</w:t>
        <w:br/>
        <w:t xml:space="preserve">            ${error</w:t>
        <w:br/>
        <w:t xml:space="preserve">              ? 'border-red-500 focus-within:ring-red-500'</w:t>
        <w:br/>
        <w:t xml:space="preserve">              : 'border-gray-300 focus-within:ring-[var(--color-primary-500)]'</w:t>
        <w:br/>
        <w:t xml:space="preserve">            }</w:t>
        <w:br/>
        <w:t xml:space="preserve">            ${props.disabled ? 'bg-gray-50 cursor-not-allowed' : 'bg-white'}</w:t>
        <w:br/>
        <w:t xml:space="preserve">            focus-within:ring-2</w:t>
        <w:br/>
        <w:t xml:space="preserve">          `.trim()}</w:t>
        <w:br/>
        <w:t xml:space="preserve">        &gt;</w:t>
        <w:br/>
        <w:t xml:space="preserve">          {leftElement &amp;&amp; &lt;span className="pl-3 text-gray-400"&gt;{leftElement}&lt;/span&gt;}</w:t>
        <w:br/>
        <w:t xml:space="preserve">          &lt;input</w:t>
        <w:br/>
        <w:t xml:space="preserve">            ref={ref}</w:t>
        <w:br/>
        <w:t xml:space="preserve">            id={inputId}</w:t>
        <w:br/>
        <w:t xml:space="preserve">            className={`</w:t>
        <w:br/>
        <w:t xml:space="preserve">              w-full px-3 py-2 text-sm bg-transparent outline-none</w:t>
        <w:br/>
        <w:t xml:space="preserve">              ${props.disabled ? 'text-gray-400' : 'text-gray-900'}</w:t>
        <w:br/>
        <w:t xml:space="preserve">              placeholder:text-gray-400</w:t>
        <w:br/>
        <w:t xml:space="preserve">            `.trim()}</w:t>
        <w:br/>
        <w:t xml:space="preserve">            aria-invalid={!!error}</w:t>
        <w:br/>
        <w:t xml:space="preserve">            aria-describedby={error ? `${inputId}-error` : hint ? `${inputId}-hint` : undefined}</w:t>
        <w:br/>
        <w:t xml:space="preserve">            {...props}</w:t>
        <w:br/>
        <w:t xml:space="preserve">          /&gt;</w:t>
        <w:br/>
        <w:t xml:space="preserve">          {rightElement &amp;&amp; &lt;span className="pr-3 text-gray-400"&gt;{rightElement}&lt;/span&gt;}</w:t>
        <w:br/>
        <w:t xml:space="preserve">        &lt;/div&gt;</w:t>
        <w:br/>
        <w:t xml:space="preserve">        {error &amp;&amp; &lt;span id={`${inputId}-error`} className="text-xs text-red-500"&gt;{error}&lt;/span&gt;}</w:t>
        <w:br/>
        <w:t xml:space="preserve">        {hint &amp;&amp; !error &amp;&amp; &lt;span id={`${inputId}-hint`} className="text-xs text-gray-500"&gt;{hint}&lt;/span&gt;}</w:t>
        <w:br/>
        <w:t xml:space="preserve">      &lt;/div&gt;</w:t>
        <w:br/>
        <w:t xml:space="preserve">    );</w:t>
        <w:br/>
        <w:t xml:space="preserve">  }</w:t>
        <w:br/>
        <w:t>);</w:t>
      </w:r>
    </w:p>
    <w:p>
      <w:pPr>
        <w:pStyle w:val="Heading3"/>
      </w:pPr>
      <w:r>
        <w:t>Modal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components/Modal/Modal.tsx</w:t>
        <w:br/>
        <w:t>import { useEffect, useRef } from 'react';</w:t>
        <w:br/>
        <w:br/>
        <w:t>interface ModalProps {</w:t>
        <w:br/>
        <w:t xml:space="preserve">  open: boolean;</w:t>
        <w:br/>
        <w:t xml:space="preserve">  onClose: () =&gt; void;</w:t>
        <w:br/>
        <w:t xml:space="preserve">  title: string;</w:t>
        <w:br/>
        <w:t xml:space="preserve">  size?: 'sm' | 'md' | 'lg' | 'xl';</w:t>
        <w:br/>
        <w:t xml:space="preserve">  children: React.ReactNode;</w:t>
        <w:br/>
        <w:t xml:space="preserve">  footer?: React.ReactNode;</w:t>
        <w:br/>
        <w:t>}</w:t>
        <w:br/>
        <w:br/>
        <w:t>const sizeStyles = {</w:t>
        <w:br/>
        <w:t xml:space="preserve">  sm: 'max-w-sm',</w:t>
        <w:br/>
        <w:t xml:space="preserve">  md: 'max-w-lg',</w:t>
        <w:br/>
        <w:t xml:space="preserve">  lg: 'max-w-2xl',</w:t>
        <w:br/>
        <w:t xml:space="preserve">  xl: 'max-w-4xl',</w:t>
        <w:br/>
        <w:t>};</w:t>
        <w:br/>
        <w:br/>
        <w:t>export function Modal({ open, onClose, title, size = 'md', children, footer }: ModalProps) {</w:t>
        <w:br/>
        <w:t xml:space="preserve">  const overlayRef = useRef&lt;HTMLDivElement&gt;(null);</w:t>
        <w:br/>
        <w:br/>
        <w:t xml:space="preserve">  useEffect(() =&gt; {</w:t>
        <w:br/>
        <w:t xml:space="preserve">    if (!open) return;</w:t>
        <w:br/>
        <w:t xml:space="preserve">    const handleEsc = (e: KeyboardEvent) =&gt; {</w:t>
        <w:br/>
        <w:t xml:space="preserve">      if (e.key === 'Escape') onClose();</w:t>
        <w:br/>
        <w:t xml:space="preserve">    };</w:t>
        <w:br/>
        <w:t xml:space="preserve">    document.addEventListener('keydown', handleEsc);</w:t>
        <w:br/>
        <w:t xml:space="preserve">    document.body.style.overflow = 'hidden';</w:t>
        <w:br/>
        <w:t xml:space="preserve">    return () =&gt; {</w:t>
        <w:br/>
        <w:t xml:space="preserve">      document.removeEventListener('keydown', handleEsc);</w:t>
        <w:br/>
        <w:t xml:space="preserve">      document.body.style.overflow = '';</w:t>
        <w:br/>
        <w:t xml:space="preserve">    };</w:t>
        <w:br/>
        <w:t xml:space="preserve">  }, [open, onClose]);</w:t>
        <w:br/>
        <w:br/>
        <w:t xml:space="preserve">  if (!open) return null;</w:t>
        <w:br/>
        <w:br/>
        <w:t xml:space="preserve">  return (</w:t>
        <w:br/>
        <w:t xml:space="preserve">    &lt;div</w:t>
        <w:br/>
        <w:t xml:space="preserve">      ref={overlayRef}</w:t>
        <w:br/>
        <w:t xml:space="preserve">      className="fixed inset-0 z-50 flex items-center justify-center p-4"</w:t>
        <w:br/>
        <w:t xml:space="preserve">      onClick={(e) =&gt; { if (e.target === overlayRef.current) onClose(); }}</w:t>
        <w:br/>
        <w:t xml:space="preserve">      role="dialog"</w:t>
        <w:br/>
        <w:t xml:space="preserve">      aria-modal="true"</w:t>
        <w:br/>
        <w:t xml:space="preserve">      aria-labelledby="modal-title"</w:t>
        <w:br/>
        <w:t xml:space="preserve">    &gt;</w:t>
        <w:br/>
        <w:t xml:space="preserve">      &lt;div className="fixed inset-0 bg-black/50 backdrop-blur-sm" aria-hidden="true" /&gt;</w:t>
        <w:br/>
        <w:t xml:space="preserve">      &lt;div className={`relative bg-white rounded-xl shadow-xl w-full ${sizeStyles[size]} p-6 animate-in fade-in zoom-in duration-200`}&gt;</w:t>
        <w:br/>
        <w:t xml:space="preserve">        &lt;div className="flex items-center justify-between mb-4"&gt;</w:t>
        <w:br/>
        <w:t xml:space="preserve">          &lt;h2 id="modal-title" className="text-lg font-semibold text-gray-900"&gt;{title}&lt;/h2&gt;</w:t>
        <w:br/>
        <w:t xml:space="preserve">          &lt;button onClick={onClose} className="p-1 text-gray-400 hover:text-gray-600 rounded-lg hover:bg-gray-100 transition-colors" aria-label="Fechar"&gt;</w:t>
        <w:br/>
        <w:t xml:space="preserve">            &lt;svg width="20" height="20" viewBox="0 0 20 20" fill="none"&gt;&lt;path d="M15 5L5 15M5 5l10 10" stroke="currentColor" strokeWidth="1.5" strokeLinecap="round"/&gt;&lt;/svg&gt;</w:t>
        <w:br/>
        <w:t xml:space="preserve">          &lt;/button&gt;</w:t>
        <w:br/>
        <w:t xml:space="preserve">        &lt;/div&gt;</w:t>
        <w:br/>
        <w:t xml:space="preserve">        &lt;div className="mb-6 text-sm text-gray-600"&gt;{children}&lt;/div&gt;</w:t>
        <w:br/>
        <w:t xml:space="preserve">        {footer &amp;&amp; (</w:t>
        <w:br/>
        <w:t xml:space="preserve">          &lt;div className="flex items-center justify-end gap-3 pt-4 border-t border-gray-100"&gt;</w:t>
        <w:br/>
        <w:t xml:space="preserve">            {footer}</w:t>
        <w:br/>
        <w:t xml:space="preserve">          &lt;/div&gt;</w:t>
        <w:br/>
        <w:t xml:space="preserve">        )}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pPr>
        <w:pStyle w:val="Heading3"/>
      </w:pPr>
      <w:r>
        <w:t>Tabela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components/Table/Table.tsx</w:t>
        <w:br/>
        <w:t>interface Column&lt;T&gt; {</w:t>
        <w:br/>
        <w:t xml:space="preserve">  key: string;</w:t>
        <w:br/>
        <w:t xml:space="preserve">  header: string;</w:t>
        <w:br/>
        <w:t xml:space="preserve">  render: (item: T) =&gt; React.ReactNode;</w:t>
        <w:br/>
        <w:t xml:space="preserve">  sortable?: boolean;</w:t>
        <w:br/>
        <w:t xml:space="preserve">  width?: string;</w:t>
        <w:br/>
        <w:t xml:space="preserve">  align?: 'left' | 'center' | 'right';</w:t>
        <w:br/>
        <w:t>}</w:t>
        <w:br/>
        <w:br/>
        <w:t>interface TableProps&lt;T&gt; {</w:t>
        <w:br/>
        <w:t xml:space="preserve">  columns: Column&lt;T&gt;[];</w:t>
        <w:br/>
        <w:t xml:space="preserve">  data: T[];</w:t>
        <w:br/>
        <w:t xml:space="preserve">  loading?: boolean;</w:t>
        <w:br/>
        <w:t xml:space="preserve">  emptyMessage?: string;</w:t>
        <w:br/>
        <w:t xml:space="preserve">  onRowClick?: (item: T) =&gt; void;</w:t>
        <w:br/>
        <w:t xml:space="preserve">  sortable?: boolean;</w:t>
        <w:br/>
        <w:t>}</w:t>
        <w:br/>
        <w:br/>
        <w:t>export function Table&lt;T extends Record&lt;string, unknown&gt;&gt;({</w:t>
        <w:br/>
        <w:t xml:space="preserve">  columns, data, loading, emptyMessage = 'Nenhum registro encontrado',</w:t>
        <w:br/>
        <w:t xml:space="preserve">  onRowClick, sortable,</w:t>
        <w:br/>
        <w:t>}: TableProps&lt;T&gt;) {</w:t>
        <w:br/>
        <w:t xml:space="preserve">  const [sortKey, setSortKey] = useState&lt;string | null&gt;(null);</w:t>
        <w:br/>
        <w:t xml:space="preserve">  const [sortDir, setSortDir] = useState&lt;'asc' | 'desc'&gt;('asc');</w:t>
        <w:br/>
        <w:br/>
        <w:t xml:space="preserve">  const sorted = useMemo(() =&gt; {</w:t>
        <w:br/>
        <w:t xml:space="preserve">    if (!sortKey) return data;</w:t>
        <w:br/>
        <w:t xml:space="preserve">    return [...data].sort((a, b) =&gt; {</w:t>
        <w:br/>
        <w:t xml:space="preserve">      const aVal = a[sortKey];</w:t>
        <w:br/>
        <w:t xml:space="preserve">      const bVal = b[sortKey];</w:t>
        <w:br/>
        <w:t xml:space="preserve">      if (aVal &lt; bVal) return sortDir === 'asc' ? -1 : 1;</w:t>
        <w:br/>
        <w:t xml:space="preserve">      if (aVal &gt; bVal) return sortDir === 'asc' ? 1 : -1;</w:t>
        <w:br/>
        <w:t xml:space="preserve">      return 0;</w:t>
        <w:br/>
        <w:t xml:space="preserve">    });</w:t>
        <w:br/>
        <w:t xml:space="preserve">  }, [data, sortKey, sortDir]);</w:t>
        <w:br/>
        <w:br/>
        <w:t xml:space="preserve">  const handleSort = (key: string) =&gt; {</w:t>
        <w:br/>
        <w:t xml:space="preserve">    if (sortKey === key) {</w:t>
        <w:br/>
        <w:t xml:space="preserve">      setSortDir(d =&gt; d === 'asc' ? 'desc' : 'asc');</w:t>
        <w:br/>
        <w:t xml:space="preserve">    } else {</w:t>
        <w:br/>
        <w:t xml:space="preserve">      setSortKey(key);</w:t>
        <w:br/>
        <w:t xml:space="preserve">      setSortDir('asc');</w:t>
        <w:br/>
        <w:t xml:space="preserve">    }</w:t>
        <w:br/>
        <w:t xml:space="preserve">  };</w:t>
        <w:br/>
        <w:br/>
        <w:t xml:space="preserve">  return (</w:t>
        <w:br/>
        <w:t xml:space="preserve">    &lt;div className="overflow-x-auto border border-gray-200 rounded-[var(--radius-lg)]"&gt;</w:t>
        <w:br/>
        <w:t xml:space="preserve">      &lt;table className="w-full text-sm"&gt;</w:t>
        <w:br/>
        <w:t xml:space="preserve">        &lt;thead&gt;</w:t>
        <w:br/>
        <w:t xml:space="preserve">          &lt;tr className="bg-gray-50 border-b border-gray-200"&gt;</w:t>
        <w:br/>
        <w:t xml:space="preserve">            {columns.map(col =&gt; (</w:t>
        <w:br/>
        <w:t xml:space="preserve">              &lt;th</w:t>
        <w:br/>
        <w:t xml:space="preserve">                key={col.key}</w:t>
        <w:br/>
        <w:t xml:space="preserve">                className={`px-4 py-3 font-medium text-gray-600 text-${col.align || 'left'} ${col.width ?? ''}`}</w:t>
        <w:br/>
        <w:t xml:space="preserve">              &gt;</w:t>
        <w:br/>
        <w:t xml:space="preserve">                {col.sortable &amp;&amp; sortable !== false ? (</w:t>
        <w:br/>
        <w:t xml:space="preserve">                  &lt;button className="flex items-center gap-1 hover:text-gray-900" onClick={() =&gt; handleSort(col.key)}&gt;</w:t>
        <w:br/>
        <w:t xml:space="preserve">                    {col.header}</w:t>
        <w:br/>
        <w:t xml:space="preserve">                    {sortKey === col.key &amp;&amp; (</w:t>
        <w:br/>
        <w:t xml:space="preserve">                      &lt;span className="text-xs"&gt;{sortDir === 'asc' ? '▲' : '▼'}&lt;/span&gt;</w:t>
        <w:br/>
        <w:t xml:space="preserve">                    )}</w:t>
        <w:br/>
        <w:t xml:space="preserve">                  &lt;/button&gt;</w:t>
        <w:br/>
        <w:t xml:space="preserve">                ) : col.header}</w:t>
        <w:br/>
        <w:t xml:space="preserve">              &lt;/th&gt;</w:t>
        <w:br/>
        <w:t xml:space="preserve">            ))}</w:t>
        <w:br/>
        <w:t xml:space="preserve">          &lt;/tr&gt;</w:t>
        <w:br/>
        <w:t xml:space="preserve">        &lt;/thead&gt;</w:t>
        <w:br/>
        <w:t xml:space="preserve">        &lt;tbody&gt;</w:t>
        <w:br/>
        <w:t xml:space="preserve">          {loading ? (</w:t>
        <w:br/>
        <w:t xml:space="preserve">            Array.from({ length: 3 }).map((_, i) =&gt; (</w:t>
        <w:br/>
        <w:t xml:space="preserve">              &lt;tr key={i} className="animate-pulse"&gt;</w:t>
        <w:br/>
        <w:t xml:space="preserve">                {columns.map(col =&gt; (</w:t>
        <w:br/>
        <w:t xml:space="preserve">                  &lt;td key={col.key} className="px-4 py-3"&gt;</w:t>
        <w:br/>
        <w:t xml:space="preserve">                    &lt;div className="h-4 bg-gray-200 rounded w-3/4" /&gt;</w:t>
        <w:br/>
        <w:t xml:space="preserve">                  &lt;/td&gt;</w:t>
        <w:br/>
        <w:t xml:space="preserve">                ))}</w:t>
        <w:br/>
        <w:t xml:space="preserve">              &lt;/tr&gt;</w:t>
        <w:br/>
        <w:t xml:space="preserve">            ))</w:t>
        <w:br/>
        <w:t xml:space="preserve">          ) : sorted.length === 0 ? (</w:t>
        <w:br/>
        <w:t xml:space="preserve">            &lt;tr&gt;</w:t>
        <w:br/>
        <w:t xml:space="preserve">              &lt;td colSpan={columns.length} className="px-4 py-8 text-center text-gray-500"&gt;</w:t>
        <w:br/>
        <w:t xml:space="preserve">                {emptyMessage}</w:t>
        <w:br/>
        <w:t xml:space="preserve">              &lt;/td&gt;</w:t>
        <w:br/>
        <w:t xml:space="preserve">            &lt;/tr&gt;</w:t>
        <w:br/>
        <w:t xml:space="preserve">          ) : (</w:t>
        <w:br/>
        <w:t xml:space="preserve">            sorted.map((item, i) =&gt; (</w:t>
        <w:br/>
        <w:t xml:space="preserve">              &lt;tr</w:t>
        <w:br/>
        <w:t xml:space="preserve">                key={i}</w:t>
        <w:br/>
        <w:t xml:space="preserve">                className={`border-b border-gray-100 last:border-0 hover:bg-gray-50 transition-colors ${onRowClick ? 'cursor-pointer' : ''}`}</w:t>
        <w:br/>
        <w:t xml:space="preserve">                onClick={() =&gt; onRowClick?.(item)}</w:t>
        <w:br/>
        <w:t xml:space="preserve">              &gt;</w:t>
        <w:br/>
        <w:t xml:space="preserve">                {columns.map(col =&gt; (</w:t>
        <w:br/>
        <w:t xml:space="preserve">                  &lt;td key={col.key} className={`px-4 py-3 text-${col.align || 'left'}`}&gt;</w:t>
        <w:br/>
        <w:t xml:space="preserve">                    {col.render(item)}</w:t>
        <w:br/>
        <w:t xml:space="preserve">                  &lt;/td&gt;</w:t>
        <w:br/>
        <w:t xml:space="preserve">                ))}</w:t>
        <w:br/>
        <w:t xml:space="preserve">              &lt;/tr&gt;</w:t>
        <w:br/>
        <w:t xml:space="preserve">            ))</w:t>
        <w:br/>
        <w:t xml:space="preserve">          )}</w:t>
        <w:br/>
        <w:t xml:space="preserve">        &lt;/tbody&gt;</w:t>
        <w:br/>
        <w:t xml:space="preserve">      &lt;/table&gt;</w:t>
        <w:br/>
        <w:t xml:space="preserve">    &lt;/div&gt;</w:t>
        <w:br/>
        <w:t xml:space="preserve">  );</w:t>
        <w:br/>
        <w:t>}</w:t>
      </w:r>
    </w:p>
    <w:p>
      <w:pPr>
        <w:pStyle w:val="Heading3"/>
      </w:pPr>
      <w:r>
        <w:t>Select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components/Select/Select.tsx</w:t>
        <w:br/>
        <w:t>interface SelectOption {</w:t>
        <w:br/>
        <w:t xml:space="preserve">  label: string;</w:t>
        <w:br/>
        <w:t xml:space="preserve">  value: string;</w:t>
        <w:br/>
        <w:t xml:space="preserve">  disabled?: boolean;</w:t>
        <w:br/>
        <w:t>}</w:t>
        <w:br/>
        <w:br/>
        <w:t>interface SelectProps {</w:t>
        <w:br/>
        <w:t xml:space="preserve">  label: string;</w:t>
        <w:br/>
        <w:t xml:space="preserve">  options: SelectOption[];</w:t>
        <w:br/>
        <w:t xml:space="preserve">  value: string;</w:t>
        <w:br/>
        <w:t xml:space="preserve">  onChange: (value: string) =&gt; void;</w:t>
        <w:br/>
        <w:t xml:space="preserve">  placeholder?: string;</w:t>
        <w:br/>
        <w:t xml:space="preserve">  error?: string;</w:t>
        <w:br/>
        <w:t xml:space="preserve">  required?: boolean;</w:t>
        <w:br/>
        <w:t xml:space="preserve">  disabled?: boolean;</w:t>
        <w:br/>
        <w:t>}</w:t>
        <w:br/>
        <w:br/>
        <w:t>export function Select({ label, options, value, onChange, placeholder, error, required, disabled }: SelectProps) {</w:t>
        <w:br/>
        <w:t xml:space="preserve">  const selectId = `select-${label.toLowerCase().replace(/\s+/g, '-')}`;</w:t>
        <w:br/>
        <w:br/>
        <w:t xml:space="preserve">  return (</w:t>
        <w:br/>
        <w:t xml:space="preserve">    &lt;div className="flex flex-col gap-1.5"&gt;</w:t>
        <w:br/>
        <w:t xml:space="preserve">      &lt;label htmlFor={selectId} className="text-sm font-medium text-gray-700"&gt;</w:t>
        <w:br/>
        <w:t xml:space="preserve">        {label}</w:t>
        <w:br/>
        <w:t xml:space="preserve">        {required &amp;&amp; &lt;span className="text-red-500 ml-0.5"&gt;*&lt;/span&gt;}</w:t>
        <w:br/>
        <w:t xml:space="preserve">      &lt;/label&gt;</w:t>
        <w:br/>
        <w:t xml:space="preserve">      &lt;select</w:t>
        <w:br/>
        <w:t xml:space="preserve">        id={selectId}</w:t>
        <w:br/>
        <w:t xml:space="preserve">        value={value}</w:t>
        <w:br/>
        <w:t xml:space="preserve">        onChange={(e) =&gt; onChange(e.target.value)}</w:t>
        <w:br/>
        <w:t xml:space="preserve">        disabled={disabled}</w:t>
        <w:br/>
        <w:t xml:space="preserve">        className={`</w:t>
        <w:br/>
        <w:t xml:space="preserve">          w-full px-3 py-2 text-sm bg-white border rounded-[var(--radius-md)] transition-all</w:t>
        <w:br/>
        <w:t xml:space="preserve">          ${error ? 'border-red-500' : 'border-gray-300'}</w:t>
        <w:br/>
        <w:t xml:space="preserve">          ${disabled ? 'bg-gray-50 text-gray-400 cursor-not-allowed' : 'text-gray-900'}</w:t>
        <w:br/>
        <w:t xml:space="preserve">          focus:outline-none focus:ring-2 ${error ? 'focus:ring-red-500' : 'focus:ring-[var(--color-primary-500)]'}</w:t>
        <w:br/>
        <w:t xml:space="preserve">        `.trim()}</w:t>
        <w:br/>
        <w:t xml:space="preserve">        required={required}</w:t>
        <w:br/>
        <w:t xml:space="preserve">        aria-invalid={!!error}</w:t>
        <w:br/>
        <w:t xml:space="preserve">      &gt;</w:t>
        <w:br/>
        <w:t xml:space="preserve">        {placeholder &amp;&amp; &lt;option value="" disabled&gt;{placeholder}&lt;/option&gt;}</w:t>
        <w:br/>
        <w:t xml:space="preserve">        {options.map(opt =&gt; (</w:t>
        <w:br/>
        <w:t xml:space="preserve">          &lt;option key={opt.value} value={opt.value} disabled={opt.disabled}&gt;</w:t>
        <w:br/>
        <w:t xml:space="preserve">            {opt.label}</w:t>
        <w:br/>
        <w:t xml:space="preserve">          &lt;/option&gt;</w:t>
        <w:br/>
        <w:t xml:space="preserve">        ))}</w:t>
        <w:br/>
        <w:t xml:space="preserve">      &lt;/select&gt;</w:t>
        <w:br/>
        <w:t xml:space="preserve">      {error &amp;&amp; &lt;span className="text-xs text-red-500"&gt;{error}&lt;/span&gt;}</w:t>
        <w:br/>
        <w:t xml:space="preserve">    &lt;/div&gt;</w:t>
        <w:br/>
        <w:t xml:space="preserve">  );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Documentação</w:t>
      </w:r>
    </w:p>
    <w:p>
      <w:r>
        <w:t xml:space="preserve">Documentação é o que </w:t>
      </w:r>
      <w:r>
        <w:rPr>
          <w:b/>
        </w:rPr>
        <w:t>transforma uma biblioteca de componentes em um Design System</w:t>
      </w:r>
      <w:r>
        <w:t>.</w:t>
      </w:r>
    </w:p>
    <w:p>
      <w:pPr>
        <w:pStyle w:val="Heading3"/>
      </w:pPr>
      <w:r>
        <w:t>Storybook</w:t>
      </w:r>
    </w:p>
    <w:p>
      <w:r>
        <w:t>Storybook é a ferramenta mais popular para documentar, testar e explorar componentes visualmente.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components/Button/Button.stories.ts</w:t>
        <w:br/>
        <w:t>import type { Meta, StoryObj } from '@storybook/react';</w:t>
        <w:br/>
        <w:t>import { Button } from './Button';</w:t>
        <w:br/>
        <w:br/>
        <w:t>const meta: Meta&lt;typeof Button&gt; = {</w:t>
        <w:br/>
        <w:t xml:space="preserve">  title: 'Components/Button',</w:t>
        <w:br/>
        <w:t xml:space="preserve">  component: Button,</w:t>
        <w:br/>
        <w:t xml:space="preserve">  argTypes: {</w:t>
        <w:br/>
        <w:t xml:space="preserve">    variant: {</w:t>
        <w:br/>
        <w:t xml:space="preserve">      control: 'select',</w:t>
        <w:br/>
        <w:t xml:space="preserve">      options: ['primary', 'secondary', 'outline', 'ghost', 'danger'],</w:t>
        <w:br/>
        <w:t xml:space="preserve">    },</w:t>
        <w:br/>
        <w:t xml:space="preserve">    size: { control: 'select', options: ['sm', 'md', 'lg'] },</w:t>
        <w:br/>
        <w:t xml:space="preserve">    loading: { control: 'boolean' },</w:t>
        <w:br/>
        <w:t xml:space="preserve">    disabled: { control: 'boolean' },</w:t>
        <w:br/>
        <w:t xml:space="preserve">    fullWidth: { control: 'boolean' },</w:t>
        <w:br/>
        <w:t xml:space="preserve">    children: { control: 'text' },</w:t>
        <w:br/>
        <w:t xml:space="preserve">  },</w:t>
        <w:br/>
        <w:t xml:space="preserve">  tags: ['autodocs'],</w:t>
        <w:br/>
        <w:t>};</w:t>
        <w:br/>
        <w:br/>
        <w:t>export default meta;</w:t>
        <w:br/>
        <w:t>type Story = StoryObj&lt;typeof Button&gt;;</w:t>
        <w:br/>
        <w:br/>
        <w:t>export const Primary: Story = {</w:t>
        <w:br/>
        <w:t xml:space="preserve">  args: {</w:t>
        <w:br/>
        <w:t xml:space="preserve">    variant: 'primary',</w:t>
        <w:br/>
        <w:t xml:space="preserve">    children: 'Salvar',</w:t>
        <w:br/>
        <w:t xml:space="preserve">    size: 'md',</w:t>
        <w:br/>
        <w:t xml:space="preserve">  },</w:t>
        <w:br/>
        <w:t>};</w:t>
        <w:br/>
        <w:br/>
        <w:t>export const Secondary: Story = {</w:t>
        <w:br/>
        <w:t xml:space="preserve">  args: {</w:t>
        <w:br/>
        <w:t xml:space="preserve">    variant: 'secondary',</w:t>
        <w:br/>
        <w:t xml:space="preserve">    children: 'Cancelar',</w:t>
        <w:br/>
        <w:t xml:space="preserve">  },</w:t>
        <w:br/>
        <w:t>};</w:t>
        <w:br/>
        <w:br/>
        <w:t>export const Danger: Story = {</w:t>
        <w:br/>
        <w:t xml:space="preserve">  args: {</w:t>
        <w:br/>
        <w:t xml:space="preserve">    variant: 'danger',</w:t>
        <w:br/>
        <w:t xml:space="preserve">    children: 'Excluir',</w:t>
        <w:br/>
        <w:t xml:space="preserve">  },</w:t>
        <w:br/>
        <w:t>};</w:t>
        <w:br/>
        <w:br/>
        <w:t>export const Loading: Story = {</w:t>
        <w:br/>
        <w:t xml:space="preserve">  args: {</w:t>
        <w:br/>
        <w:t xml:space="preserve">    variant: 'primary',</w:t>
        <w:br/>
        <w:t xml:space="preserve">    children: 'Salvando...',</w:t>
        <w:br/>
        <w:t xml:space="preserve">    loading: true,</w:t>
        <w:br/>
        <w:t xml:space="preserve">  },</w:t>
        <w:br/>
        <w:t>};</w:t>
        <w:br/>
        <w:br/>
        <w:t>export const Disabled: Story = {</w:t>
        <w:br/>
        <w:t xml:space="preserve">  args: {</w:t>
        <w:br/>
        <w:t xml:space="preserve">    variant: 'primary',</w:t>
        <w:br/>
        <w:t xml:space="preserve">    children: 'Salvar',</w:t>
        <w:br/>
        <w:t xml:space="preserve">    disabled: true,</w:t>
        <w:br/>
        <w:t xml:space="preserve">  },</w:t>
        <w:br/>
        <w:t>};</w:t>
        <w:br/>
        <w:br/>
        <w:t>export const WithIcons: Story = {</w:t>
        <w:br/>
        <w:t xml:space="preserve">  args: {</w:t>
        <w:br/>
        <w:t xml:space="preserve">    variant: 'primary',</w:t>
        <w:br/>
        <w:t xml:space="preserve">    children: 'Próximo',</w:t>
        <w:br/>
        <w:t xml:space="preserve">    rightIcon: &lt;span&gt;→&lt;/span&gt;,</w:t>
        <w:br/>
        <w:t xml:space="preserve">  },</w:t>
        <w:br/>
        <w:t>};</w:t>
        <w:br/>
        <w:br/>
        <w:t>export const FullWidth: Story = {</w:t>
        <w:br/>
        <w:t xml:space="preserve">  args: {</w:t>
        <w:br/>
        <w:t xml:space="preserve">    variant: 'primary',</w:t>
        <w:br/>
        <w:t xml:space="preserve">    children: 'Criar conta',</w:t>
        <w:br/>
        <w:t xml:space="preserve">    fullWidth: true,</w:t>
        <w:br/>
        <w:t xml:space="preserve">  },</w:t>
        <w:br/>
        <w:t>};</w:t>
      </w:r>
    </w:p>
    <w:p>
      <w:pPr>
        <w:pStyle w:val="Heading3"/>
      </w:pPr>
      <w:r>
        <w:t>Specs e Guidelines</w:t>
      </w:r>
    </w:p>
    <w:p>
      <w:r>
        <w:t xml:space="preserve">Cada componente deve ter uma </w:t>
      </w:r>
      <w:r>
        <w:rPr>
          <w:b/>
        </w:rPr>
        <w:t>especificação técnica</w:t>
      </w:r>
      <w:r>
        <w:t xml:space="preserve"> (spec) e </w:t>
      </w:r>
      <w:r>
        <w:rPr>
          <w:b/>
        </w:rPr>
        <w:t>diretrizes de uso</w:t>
      </w:r>
      <w:r>
        <w:t xml:space="preserve"> (guidelines).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&lt;!-- Button/Button.spec.md --&gt;</w:t>
        <w:br/>
        <w:br/>
        <w:t>## Button — Especificação Técnica</w:t>
        <w:br/>
        <w:br/>
        <w:t>### Props</w:t>
        <w:br/>
        <w:br/>
        <w:t>| Prop | Type | Default | Description |</w:t>
        <w:br/>
        <w:t>|------|------|---------|-------------|</w:t>
        <w:br/>
        <w:t>| variant | `'primary' \| 'secondary' \| 'outline' \| 'ghost' \| 'danger'` | `'primary'` | Estilo visual do botão |</w:t>
        <w:br/>
        <w:t>| size | `'sm' \| 'md' \| 'lg'` | `'md'` | Tamanho do botão |</w:t>
        <w:br/>
        <w:t>| loading | `boolean` | `false` | Exibe spinner e desabilita |</w:t>
        <w:br/>
        <w:t>| disabled | `boolean` | `false` | Desabilita interação |</w:t>
        <w:br/>
        <w:t>| fullWidth | `boolean` | `false` | Ocupa 100% do container |</w:t>
        <w:br/>
        <w:t>| leftIcon | `ReactNode` | — | Ícone à esquerda |</w:t>
        <w:br/>
        <w:t>| rightIcon | `ReactNode` | — | Ícone à direita |</w:t>
        <w:br/>
        <w:br/>
        <w:t>### Estados</w:t>
        <w:br/>
        <w:br/>
        <w:t>| State | Visual | Acessibilidade |</w:t>
        <w:br/>
        <w:t>|-------|--------|---------------|</w:t>
        <w:br/>
        <w:t>| Default | Cor sólida | Focus visible |</w:t>
        <w:br/>
        <w:t>| Hover | 1 shade mais escuro | Cursor: pointer |</w:t>
        <w:br/>
        <w:t>| Focus | Ring 2px + offset 2px | Outline visível |</w:t>
        <w:br/>
        <w:t>| Active | 2 shades mais escuro | — |</w:t>
        <w:br/>
        <w:t>| Disabled | Opacity 50% | aria-disabled |</w:t>
        <w:br/>
        <w:t>| Loading | Spinner no lugar do ícone | aria-busy="true" |</w:t>
        <w:br/>
        <w:br/>
        <w:t>### Comportamento</w:t>
        <w:br/>
        <w:br/>
        <w:t>- **Teclado**: Enter/Space aciona o click</w:t>
        <w:br/>
        <w:t>- **Loading**: Botão não responde a cliques</w:t>
        <w:br/>
        <w:t>- **Full width**: Útil em mobile, raro em desktop</w:t>
      </w:r>
    </w:p>
    <w:p>
      <w:pPr>
        <w:pStyle w:val="Heading3"/>
      </w:pPr>
      <w:r>
        <w:t>Playground Interativo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No Storybook, o próprio docs gera um playground automático:</w:t>
        <w:br/>
        <w:t>// controls interativos para testar todas as props.</w:t>
        <w:br/>
        <w:t xml:space="preserve">// </w:t>
        <w:br/>
        <w:t>// Exemplo de addons:</w:t>
        <w:br/>
        <w:t>// - @storybook/addon-controls: manipular props</w:t>
        <w:br/>
        <w:t>// - @storybook/addon-a11y: auditoria de acessibilidade</w:t>
        <w:br/>
        <w:t>// - @storybook/addon-interactions: testar interações</w:t>
        <w:br/>
        <w:t>// - storybook-addon-designs: embed do Figma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Versionamento</w:t>
      </w:r>
    </w:p>
    <w:p>
      <w:r>
        <w:t xml:space="preserve">Design Systems evoluem. Versionamento garante que </w:t>
      </w:r>
      <w:r>
        <w:rPr>
          <w:b/>
        </w:rPr>
        <w:t>mudanças sejam previsíveis e seguras</w:t>
      </w:r>
      <w:r>
        <w:t>.</w:t>
      </w:r>
    </w:p>
    <w:p>
      <w:pPr>
        <w:pStyle w:val="Heading3"/>
      </w:pPr>
      <w:r>
        <w:t>SemVer (Semantic Versioning)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MAJOR.MINOR.PATCH</w:t>
        <w:br/>
        <w:br/>
        <w:t>MAJOR (1.x.x → 2.0.0):</w:t>
        <w:br/>
        <w:t xml:space="preserve">  Breaking changes — componente renomeado, prop removida, token alterado</w:t>
        <w:br/>
        <w:t xml:space="preserve">  Ex: Button: `variant="primary"` → `variant="filled"`</w:t>
        <w:br/>
        <w:br/>
        <w:t>MINOR (x.1.x → x.2.0):</w:t>
        <w:br/>
        <w:t xml:space="preserve">  Novas funcionalidades — novo componente, nova variante, nova prop</w:t>
        <w:br/>
        <w:t xml:space="preserve">  Ex: Novo componente `Tooltip`, prop `size` no Modal</w:t>
        <w:br/>
        <w:br/>
        <w:t>PATCH (x.x.1 → x.x.2):</w:t>
        <w:br/>
        <w:t xml:space="preserve">  Correções — bug fix, acessibilidade, performance</w:t>
        <w:br/>
        <w:t xml:space="preserve">  Ex: Corrigir contraste do Button danger, ARIA label no Modal</w:t>
      </w:r>
    </w:p>
    <w:p>
      <w:pPr>
        <w:pStyle w:val="Heading3"/>
      </w:pPr>
      <w:r>
        <w:t>Breaking Changes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BREAKING: renomear prop sem deprecação</w:t>
        <w:br/>
        <w:t>interface ButtonProps {</w:t>
        <w:br/>
        <w:t xml:space="preserve">  appearance?: 'primary' | 'secondary'; // antes era 'variant'</w:t>
        <w:br/>
        <w:t>}</w:t>
        <w:br/>
        <w:br/>
        <w:t>// ✅ CORRETO: deprecação gradual</w:t>
        <w:br/>
        <w:t>interface ButtonProps {</w:t>
        <w:br/>
        <w:t xml:space="preserve">  /** @deprecated Use `variant` instead */</w:t>
        <w:br/>
        <w:t xml:space="preserve">  appearance?: 'primary' | 'secondary';</w:t>
        <w:br/>
        <w:t xml:space="preserve">  variant?: 'primary' | 'secondary' | 'outline';</w:t>
        <w:br/>
        <w:t>}</w:t>
        <w:br/>
        <w:br/>
        <w:t>// Log de deprecação em runtime</w:t>
        <w:br/>
        <w:t>if (appearance &amp;&amp; !variant) {</w:t>
        <w:br/>
        <w:t xml:space="preserve">  console.warn('[DS] Button: `appearance` is deprecated. Use `variant` instead.');</w:t>
        <w:br/>
        <w:t xml:space="preserve">  variant = appearance;</w:t>
        <w:br/>
        <w:t>}</w:t>
      </w:r>
    </w:p>
    <w:p>
      <w:pPr>
        <w:pStyle w:val="Heading3"/>
      </w:pPr>
      <w:r>
        <w:t>Migration Guides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Migration Guide: v1 → v2</w:t>
        <w:br/>
        <w:br/>
        <w:t>## Breaking Changes</w:t>
        <w:br/>
        <w:br/>
        <w:t>### Button: `appearance` → `variant`</w:t>
        <w:br/>
        <w:br/>
        <w:t>**Antes:**</w:t>
      </w:r>
    </w:p>
    <w:p>
      <w:r>
        <w:t>&lt;Button appearance="primary" /&gt;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**Depois:**</w:t>
      </w:r>
    </w:p>
    <w:p>
      <w:r>
        <w:t>&lt;Button variant="primary" /&gt;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**Codemod:**</w:t>
      </w:r>
    </w:p>
    <w:p>
      <w:r>
        <w:t>npx @acme/ds-codemod button-appearance-to-variant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Modal: sizes renomeados</w:t>
        <w:br/>
        <w:br/>
        <w:t>| v1 | v2 |</w:t>
        <w:br/>
        <w:t>|----|----|</w:t>
        <w:br/>
        <w:t>| `size="small"` | `size="sm"` |</w:t>
        <w:br/>
        <w:t>| `size="medium"` | `size="md"` |</w:t>
        <w:br/>
        <w:t>| `size="large"` | `size="lg"` |</w:t>
      </w:r>
    </w:p>
    <w:p>
      <w:pPr>
        <w:pStyle w:val="Heading3"/>
      </w:pPr>
      <w:r>
        <w:t>Changelog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Changelog</w:t>
        <w:br/>
        <w:br/>
        <w:t>## [2.1.0] — 2026-06-15</w:t>
        <w:br/>
        <w:br/>
        <w:t>### Added</w:t>
        <w:br/>
        <w:t>- Novo componente: `Tooltip`</w:t>
        <w:br/>
        <w:t>- Button: nova prop `leftIcon` e `rightIcon`</w:t>
        <w:br/>
        <w:t>- Modal: nova variante `size="xl"`</w:t>
        <w:br/>
        <w:br/>
        <w:t>### Changed</w:t>
        <w:br/>
        <w:t>- Input: cor de foco agora usa token primary ao invés de blue-500 fixo</w:t>
        <w:br/>
        <w:t>- Table: sortable agora é opcional (default: true)</w:t>
        <w:br/>
        <w:br/>
        <w:t>### Fixed</w:t>
        <w:br/>
        <w:t>- Modal: fechamento com Escape não funcionava em alguns browsers</w:t>
        <w:br/>
        <w:t>- Select: placeholder não aparecia quando value era vazio</w:t>
        <w:br/>
        <w:t>- Button: contraste do variant danger estava abaixo de WCAG AA</w:t>
        <w:br/>
        <w:br/>
        <w:t>## [2.0.0] — 2026-05-20</w:t>
        <w:br/>
        <w:br/>
        <w:t>### Breaking</w:t>
        <w:br/>
        <w:t>- Button: `appearance` → `variant`</w:t>
        <w:br/>
        <w:t>- Modal: `size="small"|"medium"|"large"` → `size="sm"|"md"|"lg"`</w:t>
        <w:br/>
        <w:t>- Tokens: `--color-blue-*` → `--color-primary-*`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Consumo em Projetos</w:t>
      </w:r>
    </w:p>
    <w:p>
      <w:pPr>
        <w:pStyle w:val="Heading3"/>
      </w:pPr>
      <w:r>
        <w:t>Publicação como npm Package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package.json (do Design System)</w:t>
        <w:br/>
        <w:t>{</w:t>
        <w:br/>
        <w:t xml:space="preserve">  "name": "@empresa/design-system",</w:t>
        <w:br/>
        <w:t xml:space="preserve">  "version": "2.1.0",</w:t>
        <w:br/>
        <w:t xml:space="preserve">  "main": "dist/cjs/index.js",</w:t>
        <w:br/>
        <w:t xml:space="preserve">  "module": "dist/esm/index.js",</w:t>
        <w:br/>
        <w:t xml:space="preserve">  "types": "dist/types/index.d.ts",</w:t>
        <w:br/>
        <w:t xml:space="preserve">  "exports": {</w:t>
        <w:br/>
        <w:t xml:space="preserve">    ".": {</w:t>
        <w:br/>
        <w:t xml:space="preserve">      "import": "./dist/esm/index.js",</w:t>
        <w:br/>
        <w:t xml:space="preserve">      "require": "./dist/cjs/index.js",</w:t>
        <w:br/>
        <w:t xml:space="preserve">      "types": "./dist/types/index.d.ts"</w:t>
        <w:br/>
        <w:t xml:space="preserve">    },</w:t>
        <w:br/>
        <w:t xml:space="preserve">    "./styles.css": "./dist/styles.css",</w:t>
        <w:br/>
        <w:t xml:space="preserve">    "./tokens": "./dist/tokens/index.js"</w:t>
        <w:br/>
        <w:t xml:space="preserve">  },</w:t>
        <w:br/>
        <w:t xml:space="preserve">  "sideEffects": false,</w:t>
        <w:br/>
        <w:t xml:space="preserve">  "files": ["dist", "README.md", "LICENSE"]</w:t>
        <w:br/>
        <w:t>}</w:t>
      </w:r>
    </w:p>
    <w:p>
      <w:pPr>
        <w:pStyle w:val="Heading3"/>
      </w:pPr>
      <w:r>
        <w:t>Tree-shaking</w:t>
      </w:r>
    </w:p>
    <w:p>
      <w:r>
        <w:t xml:space="preserve">Para que o </w:t>
      </w:r>
      <w:r>
        <w:rPr>
          <w:b/>
        </w:rPr>
        <w:t>tree-shaking</w:t>
      </w:r>
      <w:r>
        <w:t xml:space="preserve"> funcione, os componentes devem ser exportados individualmente: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index.ts — barrel export</w:t>
        <w:br/>
        <w:t>export { Button } from './components/Button/Button';</w:t>
        <w:br/>
        <w:t>export { Input } from './components/Input/Input';</w:t>
        <w:br/>
        <w:t>export { Modal } from './components/Modal/Modal';</w:t>
        <w:br/>
        <w:t>export { Table } from './components/Table/Table';</w:t>
        <w:br/>
        <w:t>export { Select } from './components/Select/Select';</w:t>
        <w:br/>
        <w:br/>
        <w:t>// Tokens</w:t>
        <w:br/>
        <w:t>export { colors } from './tokens/colors';</w:t>
        <w:br/>
        <w:t>export { typography } from './tokens/typography';</w:t>
        <w:br/>
        <w:t>export { spacing } from './tokens/spacing';</w:t>
        <w:br/>
        <w:t>export { shadows, borderRadius } from './tokens/effects';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Consumo com tree-shaking</w:t>
        <w:br/>
        <w:t>import { Button } from '@empresa/design-system';</w:t>
        <w:br/>
        <w:t>// ✅ Apenas Button entra no bundle (desde que sideEffects: false)</w:t>
      </w:r>
    </w:p>
    <w:p>
      <w:pPr>
        <w:pStyle w:val="Heading3"/>
      </w:pPr>
      <w:r>
        <w:t>Theming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components/ThemeProvider.tsx</w:t>
        <w:br/>
        <w:t>import { createContext, useContext } from 'react';</w:t>
        <w:br/>
        <w:br/>
        <w:t>interface Theme {</w:t>
        <w:br/>
        <w:t xml:space="preserve">  colors: {</w:t>
        <w:br/>
        <w:t xml:space="preserve">    primary: typeof import('../tokens/colors').colors.brand.primary;</w:t>
        <w:br/>
        <w:t xml:space="preserve">    semantic: typeof import('../tokens/colors').colors.semantic;</w:t>
        <w:br/>
        <w:t xml:space="preserve">  };</w:t>
        <w:br/>
        <w:t xml:space="preserve">  spacing: typeof import('../tokens/spacing').spacing;</w:t>
        <w:br/>
        <w:t xml:space="preserve">  borderRadius: typeof import('../tokens/effects').borderRadius;</w:t>
        <w:br/>
        <w:t>}</w:t>
        <w:br/>
        <w:br/>
        <w:t>const defaultTheme: Theme = {</w:t>
        <w:br/>
        <w:t xml:space="preserve">  colors: {</w:t>
        <w:br/>
        <w:t xml:space="preserve">    primary: { 500: '#3b82f6', 600: '#2563eb', /* ... */ },</w:t>
        <w:br/>
        <w:t xml:space="preserve">    semantic: { success: '#10b981', error: '#ef4444', /* ... */ },</w:t>
        <w:br/>
        <w:t xml:space="preserve">  },</w:t>
        <w:br/>
        <w:t xml:space="preserve">  spacing: { 4: '16px', /* ... */ },</w:t>
        <w:br/>
        <w:t xml:space="preserve">  borderRadius: { md: '8px', /* ... */ },</w:t>
        <w:br/>
        <w:t>};</w:t>
        <w:br/>
        <w:br/>
        <w:t>const ThemeContext = createContext&lt;Theme&gt;(defaultTheme);</w:t>
        <w:br/>
        <w:br/>
        <w:t>export function ThemeProvider({ theme, children }: { theme?: Partial&lt;Theme&gt;; children: React.ReactNode }) {</w:t>
        <w:br/>
        <w:t xml:space="preserve">  const merged = { ...defaultTheme, ...theme };</w:t>
        <w:br/>
        <w:t xml:space="preserve">  return (</w:t>
        <w:br/>
        <w:t xml:space="preserve">    &lt;ThemeContext.Provider value={merged}&gt;</w:t>
        <w:br/>
        <w:t xml:space="preserve">      {children}</w:t>
        <w:br/>
        <w:t xml:space="preserve">    &lt;/ThemeContext.Provider&gt;</w:t>
        <w:br/>
        <w:t xml:space="preserve">  );</w:t>
        <w:br/>
        <w:t>}</w:t>
        <w:br/>
        <w:br/>
        <w:t>export function useTheme(): Theme {</w:t>
        <w:br/>
        <w:t xml:space="preserve">  return useContext(ThemeContext);</w:t>
        <w:br/>
        <w:t>}</w:t>
      </w:r>
    </w:p>
    <w:p>
      <w:pPr>
        <w:pStyle w:val="Heading3"/>
      </w:pPr>
      <w:r>
        <w:t>Customização (Override via CSS Custom Properties)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/* Projeto: overrides.css */</w:t>
        <w:br/>
        <w:t>:root {</w:t>
        <w:br/>
        <w:t xml:space="preserve">  --color-primary-600: #7c3aed;  /* roxo ao invés de azul */</w:t>
        <w:br/>
        <w:t xml:space="preserve">  --color-primary-700: #6d28d9;</w:t>
        <w:br/>
        <w:t xml:space="preserve">  --radius-md: 4px;</w:t>
        <w:br/>
        <w:t xml:space="preserve">  --font-family-sans: 'Roboto', sans-serif;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Uso</w:t>
        <w:br/>
        <w:t>import '@empresa/design-system/styles.css';</w:t>
        <w:br/>
        <w:t>import './overrides.css';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Manutenção</w:t>
      </w:r>
    </w:p>
    <w:p>
      <w:pPr>
        <w:pStyle w:val="Heading3"/>
      </w:pPr>
      <w:r>
        <w:t>Governance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Equipe de Design System (DS Squad):</w:t>
        <w:br/>
        <w:br/>
        <w:t>┌─────────────────────────────────────────────────────┐</w:t>
        <w:br/>
        <w:t>│                     DS SQUAD                         │</w:t>
        <w:br/>
        <w:t>├───────────────────┬─────────────────────────────────┤</w:t>
        <w:br/>
        <w:t>│  Core Team        │  Contributors                    │</w:t>
        <w:br/>
        <w:t>│  (dedicado)       │  (de cada squad)                 │</w:t>
        <w:br/>
        <w:t>├───────────────────┼─────────────────────────────────┤</w:t>
        <w:br/>
        <w:t>│  Design Lead      │  Designers de cada produto       │</w:t>
        <w:br/>
        <w:t>│  Engineering Lead │  Devs de frontend dos squads     │</w:t>
        <w:br/>
        <w:t>│  Developer        │  QA engineers                    │</w:t>
        <w:br/>
        <w:t>│  Design Ops       │  Accessibility specialists       │</w:t>
        <w:br/>
        <w:t>└───────────────────┴─────────────────────────────────┘</w:t>
        <w:br/>
        <w:br/>
        <w:t>Rituais:</w:t>
        <w:br/>
        <w:t>- Weekly sync (DS Squad)</w:t>
        <w:br/>
        <w:t>- Monthly showcase (novos componentes)</w:t>
        <w:br/>
        <w:t>- Quarterly review (ROI, métricas)</w:t>
        <w:br/>
        <w:t>- Voting on RFCs (propostas de mudança)</w:t>
      </w:r>
    </w:p>
    <w:p>
      <w:pPr>
        <w:pStyle w:val="Heading3"/>
      </w:pPr>
      <w:r>
        <w:t>Contribuição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CONTRIBUTING.md (extrato)</w:t>
        <w:br/>
        <w:br/>
        <w:t>## Como contribuir com um novo componente</w:t>
        <w:br/>
        <w:br/>
        <w:t>1. **RFC**: Abra uma RFC no repositório do DS</w:t>
        <w:br/>
        <w:t xml:space="preserve">   - Problema que resolve</w:t>
        <w:br/>
        <w:t xml:space="preserve">   - Alternativas consideradas</w:t>
        <w:br/>
        <w:t xml:space="preserve">   - Mockup / protótipo</w:t>
        <w:br/>
        <w:t>2. **Review**: DS Squad revisa a RFC em até 1 semana</w:t>
        <w:br/>
        <w:t>3. **Implementação**:</w:t>
        <w:br/>
        <w:t xml:space="preserve">   - Componente + stories + specs + testes</w:t>
        <w:br/>
        <w:t xml:space="preserve">   - Tokens se necessário</w:t>
        <w:br/>
        <w:t xml:space="preserve">   - Documentação em PT-BR e EN</w:t>
        <w:br/>
        <w:t>4. **Code Review**:</w:t>
        <w:br/>
        <w:t xml:space="preserve">   - 2 approvals da DS Squad</w:t>
        <w:br/>
        <w:t xml:space="preserve">   - a11y review obrigatório</w:t>
        <w:br/>
        <w:t>5. **Release**: DS Squad faz o release</w:t>
        <w:br/>
        <w:br/>
        <w:t>### Critérios de aceite</w:t>
        <w:br/>
        <w:br/>
        <w:t>- [ ] Componente segue os princípios do DS</w:t>
        <w:br/>
        <w:t>- [ ] Suporta todos os estados (default, hover, focus, disabled, error, loading)</w:t>
        <w:br/>
        <w:t>- [ ] Acessível (ARIA, teclado, contraste WCAG AA)</w:t>
        <w:br/>
        <w:t>- [ ] Testado (unitário + visual + a11y)</w:t>
        <w:br/>
        <w:t>- [ ] Documentado (Storybook + spec.md)</w:t>
        <w:br/>
        <w:t>- [ ] Exemplo de uso real em projeto consumidor</w:t>
      </w:r>
    </w:p>
    <w:p>
      <w:pPr>
        <w:pStyle w:val="Heading3"/>
      </w:pPr>
      <w:r>
        <w:t>Code Review de Design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Checklist de review de design no PR</w:t>
        <w:br/>
        <w:br/>
        <w:t>interface DesignReviewChecklist {</w:t>
        <w:br/>
        <w:t xml:space="preserve">  tokens: [</w:t>
        <w:br/>
        <w:t xml:space="preserve">    'Usa tokens de cor (não hex fixo)',</w:t>
        <w:br/>
        <w:t xml:space="preserve">    'Usa tokens de spacing (não px fixo)',</w:t>
        <w:br/>
        <w:t xml:space="preserve">    'Usa type scale (não font-size arbitrário)',</w:t>
        <w:br/>
        <w:t xml:space="preserve">    'Usa shadow tokens (não box-shadow manual)',</w:t>
        <w:br/>
        <w:t xml:space="preserve">  ];</w:t>
        <w:br/>
        <w:t xml:space="preserve">  acessibilidade: [</w:t>
        <w:br/>
        <w:t xml:space="preserve">    'Contraste WCAG AA (4.5:1 texto normal)',</w:t>
        <w:br/>
        <w:t xml:space="preserve">    'Focus visible em todos os elementos interativos',</w:t>
        <w:br/>
        <w:t xml:space="preserve">    'ARIA labels em elementos sem texto',</w:t>
        <w:br/>
        <w:t xml:space="preserve">    'Suporte a navegação por teclado',</w:t>
        <w:br/>
        <w:t xml:space="preserve">    'Testado com leitor de tela (NVDA/VoiceOver)',</w:t>
        <w:br/>
        <w:t xml:space="preserve">  ];</w:t>
        <w:br/>
        <w:t xml:space="preserve">  responsividade: [</w:t>
        <w:br/>
        <w:t xml:space="preserve">    'Funciona em mobile (320px) até desktop (1920px)',</w:t>
        <w:br/>
        <w:t xml:space="preserve">    'Touch targets &gt;= 44px',</w:t>
        <w:br/>
        <w:t xml:space="preserve">    'Texto não cortado em nenhum breakpoint',</w:t>
        <w:br/>
        <w:t xml:space="preserve">  ];</w:t>
        <w:br/>
        <w:t xml:space="preserve">  performance: [</w:t>
        <w:br/>
        <w:t xml:space="preserve">    'Nenhum re-render desnecessário',</w:t>
        <w:br/>
        <w:t xml:space="preserve">    'Imagens com lazy loading se aplicável',</w:t>
        <w:br/>
        <w:t xml:space="preserve">    'Bundle size &lt; 5KB (gzip) para componente simples',</w:t>
        <w:br/>
        <w:t xml:space="preserve">  ];</w:t>
        <w:br/>
        <w:t>}</w:t>
      </w:r>
    </w:p>
    <w:p>
      <w:pPr>
        <w:pStyle w:val="Heading3"/>
      </w:pPr>
      <w:r>
        <w:t>Changelog Automatizado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.github/release.yml</w:t>
        <w:br/>
        <w:t>changelog:</w:t>
        <w:br/>
        <w:t xml:space="preserve">  categories:</w:t>
        <w:br/>
        <w:t xml:space="preserve">    - title: '🚨 Breaking Changes'</w:t>
        <w:br/>
        <w:t xml:space="preserve">      labels: ['breaking']</w:t>
        <w:br/>
        <w:t xml:space="preserve">    - title: '✨ Novos Componentes'</w:t>
        <w:br/>
        <w:t xml:space="preserve">      labels: ['new-component']</w:t>
        <w:br/>
        <w:t xml:space="preserve">    - title: '🚀 Novas Funcionalidades'</w:t>
        <w:br/>
        <w:t xml:space="preserve">      labels: ['enhancement']</w:t>
        <w:br/>
        <w:t xml:space="preserve">    - title: '🐛 Bug Fixes'</w:t>
        <w:br/>
        <w:t xml:space="preserve">      labels: ['bug']</w:t>
        <w:br/>
        <w:t xml:space="preserve">    - title: '♿ Acessibilidade'</w:t>
        <w:br/>
        <w:t xml:space="preserve">      labels: ['a11y']</w:t>
        <w:br/>
        <w:t xml:space="preserve">    - title: '📖 Documentação'</w:t>
        <w:br/>
        <w:t xml:space="preserve">      labels: ['documentation']</w:t>
        <w:br/>
        <w:t xml:space="preserve">    - title: '🔧 Manutenção'</w:t>
        <w:br/>
        <w:t xml:space="preserve">      labels: ['chore', 'dependencies']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9. Design System no Enterprise</w:t>
      </w:r>
    </w:p>
    <w:p>
      <w:pPr>
        <w:pStyle w:val="Heading3"/>
      </w:pPr>
      <w:r>
        <w:t>Escalabilidade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Sem DS:                          Com DS:</w:t>
        <w:br/>
        <w:t>┌───┐ ┌───┐ ┌───┐               ┌──────────────────────┐</w:t>
        <w:br/>
        <w:t>│P1  │ │P2  │ │P3  │              │      Design System   │</w:t>
        <w:br/>
        <w:t>│    │ │    │ │    │              │                      │</w:t>
        <w:br/>
        <w:t>│azul│ │azul│ │roxo│              │ primary: azul        │</w:t>
        <w:br/>
        <w:t>│8px │ │12px│ │8px │              │ spacing: 8px base    │</w:t>
        <w:br/>
        <w:t>│sm  │ │md  │ │sm  │              │ radius: 8px          │</w:t>
        <w:br/>
        <w:t>└───┘ └───┘ └───┘               └──────────────────────┘</w:t>
        <w:br/>
        <w:t xml:space="preserve">                                      │     │     │</w:t>
        <w:br/>
        <w:t xml:space="preserve">                                  ┌───┐ ┌───┐ ┌───┐</w:t>
        <w:br/>
        <w:t xml:space="preserve">                                  │P1 │ │P2 │ │P3 │</w:t>
        <w:br/>
        <w:t xml:space="preserve">                                  │   │ │   │ │   │</w:t>
        <w:br/>
        <w:t xml:space="preserve">                                  │ok │ │ok │ │ok │</w:t>
        <w:br/>
        <w:t xml:space="preserve">                                  └───┘ └───┘ └───┘</w:t>
      </w:r>
    </w:p>
    <w:p>
      <w:pPr>
        <w:pStyle w:val="Heading3"/>
      </w:pPr>
      <w:r>
        <w:t>Consistência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Antes do DS: cada squad tinha seu próprio "jeito"</w:t>
        <w:br/>
        <w:t>const SquadA = () =&gt; &lt;button className="btn-save"&gt;Salvar&lt;/button&gt;;</w:t>
        <w:br/>
        <w:t>const SquadB = () =&gt; &lt;button className="submit-button"&gt;Salvar&lt;/button&gt;;</w:t>
        <w:br/>
        <w:t>const SquadC = () =&gt; &lt;div class="action-btn" onclick={save}&gt;Salvar&lt;/div&gt;;</w:t>
        <w:br/>
        <w:br/>
        <w:t>// Depois do DS: todos usam o mesmo componente</w:t>
        <w:br/>
        <w:t>const SquadA = () =&gt; &lt;Button variant="primary"&gt;Salvar&lt;/Button&gt;;</w:t>
        <w:br/>
        <w:t>const SquadB = () =&gt; &lt;Button variant="primary"&gt;Salvar&lt;/Button&gt;;</w:t>
        <w:br/>
        <w:t>const SquadC = () =&gt; &lt;Button variant="primary"&gt;Salvar&lt;/Button&gt;;</w:t>
      </w:r>
    </w:p>
    <w:p>
      <w:pPr>
        <w:pStyle w:val="Heading3"/>
      </w:pPr>
      <w:r>
        <w:t>Eficiência e ROI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Métricas de ROI de Design System:</w:t>
        <w:br/>
        <w:br/>
        <w:t>┌─────────────────────────────────────────────────────┐</w:t>
        <w:br/>
        <w:t>│  Antes do DS          │  Depois do DS               │</w:t>
        <w:br/>
        <w:t>├───────────────────────┼─────────────────────────────┤</w:t>
        <w:br/>
        <w:t>│  Tela simples: 3 dias │  Tela simples: 1 dia         │</w:t>
        <w:br/>
        <w:t>│  Tela complexa: 5d   │  Tela complexa: 2.5d         │</w:t>
        <w:br/>
        <w:t>│  Onboarding: 2 meses │  Onboarding: 2 semanas        │</w:t>
        <w:br/>
        <w:t>│  Design review: 3h   │  Design review: 30min         │</w:t>
        <w:br/>
        <w:t>│  Bugs de UI: 15/mês  │  Bugs de UI: 3/mês            │</w:t>
        <w:br/>
        <w:t>└─────────────────────────────────────────────────────┘</w:t>
        <w:br/>
        <w:br/>
        <w:t>Cálculo de ROI:</w:t>
        <w:br/>
        <w:t xml:space="preserve">  5 squads × 4 devs × 1 tela/semana × R$ 10.000/dia</w:t>
        <w:br/>
        <w:t xml:space="preserve">  → Cada tela custa R$ 30.000 (3 dias)</w:t>
        <w:br/>
        <w:t xml:space="preserve">  → Com DS: R$ 10.000 (1 dia)</w:t>
        <w:br/>
        <w:t xml:space="preserve">  → Economia: R$ 20.000/tela × 20 telas/mês × 12 meses</w:t>
        <w:br/>
        <w:t xml:space="preserve">  → ROI: R$ 4.8M/ano</w:t>
        <w:br/>
        <w:br/>
        <w:t xml:space="preserve">  Custo do DS Squad: 4 pessoas × R$ 250K = R$ 1M/ano</w:t>
        <w:br/>
        <w:t xml:space="preserve">  Net: R$ 3.8M/ano    (fonte: dados hipotéticos para ilustração)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10. Implementação Prática</w:t>
      </w:r>
    </w:p>
    <w:p>
      <w:r>
        <w:t xml:space="preserve">Vamos configurar um Design System básico com </w:t>
      </w:r>
      <w:r>
        <w:rPr>
          <w:b/>
        </w:rPr>
        <w:t>React + TypeScript + Storybook + tokens</w:t>
      </w:r>
      <w:r>
        <w:t>.</w:t>
      </w:r>
    </w:p>
    <w:p>
      <w:pPr>
        <w:pStyle w:val="Heading3"/>
      </w:pPr>
      <w:r>
        <w:t>Setup inicial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1. Criar monorepo</w:t>
        <w:br/>
        <w:t>mkdir my-design-system &amp;&amp; cd my-design-system</w:t>
        <w:br/>
        <w:t>pnpm init</w:t>
        <w:br/>
        <w:br/>
        <w:t># 2. Instalar dependências</w:t>
        <w:br/>
        <w:t>pnpm add react react-dom</w:t>
        <w:br/>
        <w:t>pnpm add -D typescript @types/react @types/react-dom</w:t>
        <w:br/>
        <w:t>pnpm add -D vite @vitejs/plugin-react</w:t>
        <w:br/>
        <w:t>pnpm add -D storybook @storybook/react @storybook/react-vite @storybook/addon-essentials</w:t>
        <w:br/>
        <w:br/>
        <w:t># 3. Iniciar Storybook</w:t>
        <w:br/>
        <w:t>pnpm dlx storybook@latest init --builder=vite</w:t>
        <w:br/>
        <w:br/>
        <w:t># 4. Instalar tokens via CSS</w:t>
        <w:br/>
        <w:t>pnpm add -D @tokens-studio/sd-transforms style-dictionary</w:t>
      </w:r>
    </w:p>
    <w:p>
      <w:pPr>
        <w:pStyle w:val="Heading3"/>
      </w:pPr>
      <w:r>
        <w:t>Estrutura de diretórios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my-design-system/</w:t>
        <w:br/>
        <w:t>├── tokens/</w:t>
        <w:br/>
        <w:t>│   ├── colors.ts</w:t>
        <w:br/>
        <w:t>│   ├── typography.ts</w:t>
        <w:br/>
        <w:t>│   ├── spacing.ts</w:t>
        <w:br/>
        <w:t>│   └── effects.ts</w:t>
        <w:br/>
        <w:t>├── src/</w:t>
        <w:br/>
        <w:t>│   ├── components/</w:t>
        <w:br/>
        <w:t>│   │   ├── Button/</w:t>
        <w:br/>
        <w:t>│   │   │   ├── Button.tsx</w:t>
        <w:br/>
        <w:t>│   │   │   ├── Button.stories.ts</w:t>
        <w:br/>
        <w:t>│   │   │   └── Button.spec.md</w:t>
        <w:br/>
        <w:t>│   │   ├── Input/</w:t>
        <w:br/>
        <w:t>│   │   ├── Modal/</w:t>
        <w:br/>
        <w:t>│   │   ├── Table/</w:t>
        <w:br/>
        <w:t>│   │   └── Select/</w:t>
        <w:br/>
        <w:t>│   ├── index.ts</w:t>
        <w:br/>
        <w:t>│   └── styles.css</w:t>
        <w:br/>
        <w:t>├── .storybook/</w:t>
        <w:br/>
        <w:t>│   ├── main.ts</w:t>
        <w:br/>
        <w:t>│   └── preview.ts</w:t>
        <w:br/>
        <w:t>├── package.json</w:t>
        <w:br/>
        <w:t>└── tsconfig.json</w:t>
      </w:r>
    </w:p>
    <w:p>
      <w:pPr>
        <w:pStyle w:val="Heading3"/>
      </w:pPr>
      <w:r>
        <w:t>Configuração do Vite para build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vite.config.ts</w:t>
        <w:br/>
        <w:t>import { defineConfig } from 'vite';</w:t>
        <w:br/>
        <w:t>import react from '@vitejs/plugin-react';</w:t>
        <w:br/>
        <w:t>import { resolve } from 'path';</w:t>
        <w:br/>
        <w:br/>
        <w:t>export default defineConfig({</w:t>
        <w:br/>
        <w:t xml:space="preserve">  plugins: [react()],</w:t>
        <w:br/>
        <w:t xml:space="preserve">  build: {</w:t>
        <w:br/>
        <w:t xml:space="preserve">    lib: {</w:t>
        <w:br/>
        <w:t xml:space="preserve">      entry: resolve(__dirname, 'src/index.ts'),</w:t>
        <w:br/>
        <w:t xml:space="preserve">      name: 'MyDesignSystem',</w:t>
        <w:br/>
        <w:t xml:space="preserve">      formats: ['es', 'cjs'],</w:t>
        <w:br/>
        <w:t xml:space="preserve">      fileName: (format) =&gt; `index.${format === 'es' ? 'mjs' : 'cjs'}`,</w:t>
        <w:br/>
        <w:t xml:space="preserve">    },</w:t>
        <w:br/>
        <w:t xml:space="preserve">    rollupOptions: {</w:t>
        <w:br/>
        <w:t xml:space="preserve">      external: ['react', 'react-dom'],</w:t>
        <w:br/>
        <w:t xml:space="preserve">      output: {</w:t>
        <w:br/>
        <w:t xml:space="preserve">        globals: {</w:t>
        <w:br/>
        <w:t xml:space="preserve">          react: 'React',</w:t>
        <w:br/>
        <w:t xml:space="preserve">          'react-dom': 'ReactDOM',</w:t>
        <w:br/>
        <w:t xml:space="preserve">        },</w:t>
        <w:br/>
        <w:t xml:space="preserve">      },</w:t>
        <w:br/>
        <w:t xml:space="preserve">    },</w:t>
        <w:br/>
        <w:t xml:space="preserve">  },</w:t>
        <w:br/>
        <w:t>});</w:t>
      </w:r>
    </w:p>
    <w:p>
      <w:pPr>
        <w:pStyle w:val="Heading3"/>
      </w:pPr>
      <w:r>
        <w:t>Storybook config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.storybook/main.ts</w:t>
        <w:br/>
        <w:t>import type { StorybookConfig } from '@storybook/react-vite';</w:t>
        <w:br/>
        <w:br/>
        <w:t>const config: StorybookConfig = {</w:t>
        <w:br/>
        <w:t xml:space="preserve">  stories: ['../src/**/*.stories.@(ts|tsx)'],</w:t>
        <w:br/>
        <w:t xml:space="preserve">  addons: [</w:t>
        <w:br/>
        <w:t xml:space="preserve">    '@storybook/addon-essentials',</w:t>
        <w:br/>
        <w:t xml:space="preserve">    '@storybook/addon-a11y',</w:t>
        <w:br/>
        <w:t xml:space="preserve">    '@storybook/addon-interactions',</w:t>
        <w:br/>
        <w:t xml:space="preserve">  ],</w:t>
        <w:br/>
        <w:t xml:space="preserve">  framework: {</w:t>
        <w:br/>
        <w:t xml:space="preserve">    name: '@storybook/react-vite',</w:t>
        <w:br/>
        <w:t xml:space="preserve">    options: {},</w:t>
        <w:br/>
        <w:t xml:space="preserve">  },</w:t>
        <w:br/>
        <w:t xml:space="preserve">  docs: {</w:t>
        <w:br/>
        <w:t xml:space="preserve">    autodocs: 'tag',</w:t>
        <w:br/>
        <w:t xml:space="preserve">    defaultName: 'Documentação',</w:t>
        <w:br/>
        <w:t xml:space="preserve">  },</w:t>
        <w:br/>
        <w:t>};</w:t>
        <w:br/>
        <w:br/>
        <w:t>export default config;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.storybook/preview.ts</w:t>
        <w:br/>
        <w:t>import type { Preview } from '@storybook/react';</w:t>
        <w:br/>
        <w:t>import '../src/styles.css';</w:t>
        <w:br/>
        <w:br/>
        <w:t>const preview: Preview = {</w:t>
        <w:br/>
        <w:t xml:space="preserve">  parameters: {</w:t>
        <w:br/>
        <w:t xml:space="preserve">    controls: { expanded: true },</w:t>
        <w:br/>
        <w:t xml:space="preserve">    a11y: {</w:t>
        <w:br/>
        <w:t xml:space="preserve">      config: {</w:t>
        <w:br/>
        <w:t xml:space="preserve">        rules: [{ id: 'color-contrast', enabled: true }],</w:t>
        <w:br/>
        <w:t xml:space="preserve">      },</w:t>
        <w:br/>
        <w:t xml:space="preserve">    },</w:t>
        <w:br/>
        <w:t xml:space="preserve">  },</w:t>
        <w:br/>
        <w:t xml:space="preserve">  globalTypes: {</w:t>
        <w:br/>
        <w:t xml:space="preserve">    theme: {</w:t>
        <w:br/>
        <w:t xml:space="preserve">      name: 'Theme',</w:t>
        <w:br/>
        <w:t xml:space="preserve">      defaultValue: 'light',</w:t>
        <w:br/>
        <w:t xml:space="preserve">      toolbar: {</w:t>
        <w:br/>
        <w:t xml:space="preserve">        icon: 'circlehollow',</w:t>
        <w:br/>
        <w:t xml:space="preserve">        items: ['light', 'dark'],</w:t>
        <w:br/>
        <w:t xml:space="preserve">      },</w:t>
        <w:br/>
        <w:t xml:space="preserve">    },</w:t>
        <w:br/>
        <w:t xml:space="preserve">  },</w:t>
        <w:br/>
        <w:t>};</w:t>
        <w:br/>
        <w:br/>
        <w:t>export default preview;</w:t>
      </w:r>
    </w:p>
    <w:p>
      <w:pPr>
        <w:pStyle w:val="Heading3"/>
      </w:pPr>
      <w:r>
        <w:t>Estilos base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/* src/styles.css */</w:t>
        <w:br/>
        <w:t>@import url('https://fonts.googleapis.com/css2?family=Inter:wght@400;500;600;700&amp;display=swap');</w:t>
        <w:br/>
        <w:br/>
        <w:t>*, *::before, *::after {</w:t>
        <w:br/>
        <w:t xml:space="preserve">  box-sizing: border-box;</w:t>
        <w:br/>
        <w:t>}</w:t>
        <w:br/>
        <w:br/>
        <w:t>:root {</w:t>
        <w:br/>
        <w:t xml:space="preserve">  --font-family-sans: 'Inter', -apple-system, BlinkMacSystemFont, 'Segoe UI', sans-serif;</w:t>
        <w:br/>
        <w:t xml:space="preserve">  --color-primary-50: #eff6ff;</w:t>
        <w:br/>
        <w:t xml:space="preserve">  --color-primary-100: #dbeafe;</w:t>
        <w:br/>
        <w:t xml:space="preserve">  --color-primary-200: #bfdbfe;</w:t>
        <w:br/>
        <w:t xml:space="preserve">  --color-primary-300: #93c5fd;</w:t>
        <w:br/>
        <w:t xml:space="preserve">  --color-primary-400: #60a5fa;</w:t>
        <w:br/>
        <w:t xml:space="preserve">  --color-primary-500: #3b82f6;</w:t>
        <w:br/>
        <w:t xml:space="preserve">  --color-primary-600: #2563eb;</w:t>
        <w:br/>
        <w:t xml:space="preserve">  --color-primary-700: #1d4ed8;</w:t>
        <w:br/>
        <w:t xml:space="preserve">  --color-primary-800: #1e40af;</w:t>
        <w:br/>
        <w:t xml:space="preserve">  --color-primary-900: #1e3a8a;</w:t>
        <w:br/>
        <w:t xml:space="preserve">  --color-primary-950: #172554;</w:t>
        <w:br/>
        <w:t xml:space="preserve">  --color-semantic-success: #10b981;</w:t>
        <w:br/>
        <w:t xml:space="preserve">  --color-semantic-warning: #f59e0b;</w:t>
        <w:br/>
        <w:t xml:space="preserve">  --color-semantic-error: #ef4444;</w:t>
        <w:br/>
        <w:t xml:space="preserve">  --color-semantic-info: #3b82f6;</w:t>
        <w:br/>
        <w:t xml:space="preserve">  --spacing-1: 4px;</w:t>
        <w:br/>
        <w:t xml:space="preserve">  --spacing-2: 8px;</w:t>
        <w:br/>
        <w:t xml:space="preserve">  --spacing-3: 12px;</w:t>
        <w:br/>
        <w:t xml:space="preserve">  --spacing-4: 16px;</w:t>
        <w:br/>
        <w:t xml:space="preserve">  --spacing-6: 24px;</w:t>
        <w:br/>
        <w:t xml:space="preserve">  --spacing-8: 32px;</w:t>
        <w:br/>
        <w:t xml:space="preserve">  --shadow-sm: 0 1px 2px 0 rgba(0, 0, 0, 0.05);</w:t>
        <w:br/>
        <w:t xml:space="preserve">  --shadow-md: 0 4px 6px -1px rgba(0, 0, 0, 0.1);</w:t>
        <w:br/>
        <w:t xml:space="preserve">  --shadow-lg: 0 10px 15px -3px rgba(0, 0, 0, 0.1);</w:t>
        <w:br/>
        <w:t xml:space="preserve">  --radius-sm: 4px;</w:t>
        <w:br/>
        <w:t xml:space="preserve">  --radius-md: 8px;</w:t>
        <w:br/>
        <w:t xml:space="preserve">  --radius-lg: 12px;</w:t>
        <w:br/>
        <w:t>}</w:t>
        <w:br/>
        <w:br/>
        <w:t>body {</w:t>
        <w:br/>
        <w:t xml:space="preserve">  font-family: var(--font-family-sans);</w:t>
        <w:br/>
        <w:t xml:space="preserve">  -webkit-font-smoothing: antialiased;</w:t>
        <w:br/>
        <w:t xml:space="preserve">  -moz-osx-font-smoothing: grayscale;</w:t>
        <w:br/>
        <w:t>}</w:t>
        <w:br/>
        <w:br/>
        <w:br/>
        <w:br/>
        <w:br/>
        <w:t># Arquitetura de Software</w:t>
        <w:br/>
        <w:br/>
        <w:t># Módulo 08 — Arquitetura: Clean Architecture, DDD e SOLID</w:t>
        <w:br/>
        <w:br/>
        <w:t>**Pensar antes de programar.**</w:t>
        <w:br/>
        <w:br/>
        <w:t>---</w:t>
        <w:br/>
        <w:br/>
        <w:t>## 1. Por que arquitetura importa</w:t>
        <w:br/>
        <w:br/>
        <w:t>Arquitetura é a **estrutura fundamental** de um sistema. São as decisões que, se tomadas errado, custam caro para mudar.</w:t>
        <w:br/>
        <w:br/>
        <w:t>### O custo de uma arquitetura ruim</w:t>
        <w:br/>
      </w:r>
    </w:p>
    <w:p>
      <w:r>
        <w:t>Arquitetura Ruim:</w:t>
        <w:br/>
        <w:t xml:space="preserve">  ┌──────────────────────────────────────────┐</w:t>
        <w:br/>
        <w:t xml:space="preserve">  │  Feature nova: 2 semanas                 │</w:t>
        <w:br/>
        <w:t xml:space="preserve">  │  Por quê? "O código é um macarrão"       │</w:t>
        <w:br/>
        <w:t xml:space="preserve">  │  "Toda mudança quebra algo"              │</w:t>
        <w:br/>
        <w:t xml:space="preserve">  │  "Melhor reescrever do zero"             │</w:t>
        <w:br/>
        <w:t xml:space="preserve">  └──────────────────────────────────────────┘</w:t>
      </w:r>
    </w:p>
    <w:p>
      <w:r>
        <w:t>Arquitetura Boa:</w:t>
        <w:br/>
        <w:t xml:space="preserve">  ┌──────────────────────────────────────────┐</w:t>
        <w:br/>
        <w:t xml:space="preserve">  │  Feature nova: 2 dias                    │</w:t>
        <w:br/>
        <w:t xml:space="preserve">  │  Por quê? "Só adicionar um módulo"       │</w:t>
        <w:br/>
        <w:t xml:space="preserve">  │  "Mudei uma coisa sem quebrar nada"      │</w:t>
        <w:br/>
        <w:t xml:space="preserve">  │  "Testes garantem que funciona"          │</w:t>
        <w:br/>
        <w:t xml:space="preserve">  └──────────────────────────────────────────┘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O que arquitetura define</w:t>
        <w:br/>
      </w:r>
    </w:p>
    <w:p>
      <w:r>
        <w:t>Componentes:      Em quais partes o sistema se divide?</w:t>
        <w:br/>
        <w:t>Comunicação:      Como as partes se comunicam?</w:t>
        <w:br/>
        <w:t>Dados:            Como os dados fluem e são armazenados?</w:t>
        <w:br/>
        <w:t>Tecnologia:       Qual stack suporta a estrutura?</w:t>
        <w:br/>
        <w:t>Equipe:           Como o time se organiza para desenvolver?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2. SOLID — Os 5 princípios</w:t>
        <w:br/>
        <w:br/>
        <w:t>SOLID não é uma arquitetura — é um **conjunto de princípios** que boas arquiteturas seguem.</w:t>
        <w:br/>
        <w:br/>
        <w:t>### S — Single Responsibility Principle</w:t>
        <w:br/>
        <w:br/>
        <w:t>&gt; Uma classe deve ter um, e apenas um, motivo para mudar.</w:t>
        <w:br/>
      </w:r>
    </w:p>
    <w:p>
      <w:r>
        <w:t>// ❌ Ruim: Service faz tudo</w:t>
        <w:br/>
        <w:t>class UserService {</w:t>
        <w:br/>
        <w:t xml:space="preserve">  createUser(data: CreateUserDto) { /</w:t>
      </w:r>
      <w:r>
        <w:rPr>
          <w:i/>
        </w:rPr>
        <w:t xml:space="preserve"> ... </w:t>
      </w:r>
      <w:r>
        <w:t>/ }</w:t>
        <w:br/>
        <w:t xml:space="preserve">  sendWelcomeEmail(email: string) { /</w:t>
      </w:r>
      <w:r>
        <w:rPr>
          <w:i/>
        </w:rPr>
        <w:t xml:space="preserve"> ... </w:t>
      </w:r>
      <w:r>
        <w:t>/ }</w:t>
        <w:br/>
        <w:t xml:space="preserve">  generateReport() { /</w:t>
      </w:r>
      <w:r>
        <w:rPr>
          <w:i/>
        </w:rPr>
        <w:t xml:space="preserve"> ... </w:t>
      </w:r>
      <w:r>
        <w:t>/ }</w:t>
        <w:br/>
        <w:t>}</w:t>
      </w:r>
    </w:p>
    <w:p>
      <w:r>
        <w:t>// ✅ Bom: Responsabilidades separadas</w:t>
        <w:br/>
        <w:t>class CreateUserUseCase {</w:t>
        <w:br/>
        <w:t xml:space="preserve">  execute(data: CreateUserDto) { /</w:t>
      </w:r>
      <w:r>
        <w:rPr>
          <w:i/>
        </w:rPr>
        <w:t xml:space="preserve"> ... </w:t>
      </w:r>
      <w:r>
        <w:t>/ }</w:t>
        <w:br/>
        <w:t>}</w:t>
      </w:r>
    </w:p>
    <w:p>
      <w:r>
        <w:t>class EmailService {</w:t>
        <w:br/>
        <w:t xml:space="preserve">  sendWelcome(user: User) { /</w:t>
      </w:r>
      <w:r>
        <w:rPr>
          <w:i/>
        </w:rPr>
        <w:t xml:space="preserve"> ... </w:t>
      </w:r>
      <w:r>
        <w:t>/ }</w:t>
        <w:br/>
        <w:t>}</w:t>
      </w:r>
    </w:p>
    <w:p>
      <w:r>
        <w:t>class ReportGenerator {</w:t>
        <w:br/>
        <w:t xml:space="preserve">  generate(): Report { /</w:t>
      </w:r>
      <w:r>
        <w:rPr>
          <w:i/>
        </w:rPr>
        <w:t xml:space="preserve"> ... </w:t>
      </w:r>
      <w:r>
        <w:t>/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O — Open/Closed Principle</w:t>
        <w:br/>
        <w:br/>
        <w:t>&gt; Aberto para extensão, fechado para modificação.</w:t>
        <w:br/>
      </w:r>
    </w:p>
    <w:p>
      <w:r>
        <w:t>// ❌ Ruim: Modificar para adicionar tipo</w:t>
        <w:br/>
        <w:t>class PaymentProcessor {</w:t>
        <w:br/>
        <w:t xml:space="preserve">  process(type: string, amount: number) {</w:t>
        <w:br/>
        <w:t xml:space="preserve">    if (type === 'credit') { /</w:t>
      </w:r>
      <w:r>
        <w:rPr>
          <w:i/>
        </w:rPr>
        <w:t xml:space="preserve"> ... </w:t>
      </w:r>
      <w:r>
        <w:t>/ }</w:t>
        <w:br/>
        <w:t xml:space="preserve">    if (type === 'debit') { /</w:t>
      </w:r>
      <w:r>
        <w:rPr>
          <w:i/>
        </w:rPr>
        <w:t xml:space="preserve"> ... </w:t>
      </w:r>
      <w:r>
        <w:t>/ }</w:t>
        <w:br/>
        <w:t xml:space="preserve">    if (type === 'pix') { /</w:t>
      </w:r>
      <w:r>
        <w:rPr>
          <w:i/>
        </w:rPr>
        <w:t xml:space="preserve"> ... </w:t>
      </w:r>
      <w:r>
        <w:t>/ }  // modifiquei!</w:t>
        <w:br/>
        <w:t xml:space="preserve">  }</w:t>
        <w:br/>
        <w:t>}</w:t>
      </w:r>
    </w:p>
    <w:p>
      <w:r>
        <w:t>// ✅ Bom: Estender sem modificar</w:t>
        <w:br/>
        <w:t>interface PaymentMethod {</w:t>
        <w:br/>
        <w:t xml:space="preserve">  process(amount: number): void;</w:t>
        <w:br/>
        <w:t>}</w:t>
      </w:r>
    </w:p>
    <w:p>
      <w:r>
        <w:t>class CreditCardPayment implements PaymentMethod { /</w:t>
      </w:r>
      <w:r>
        <w:rPr>
          <w:i/>
        </w:rPr>
        <w:t xml:space="preserve"> ... </w:t>
      </w:r>
      <w:r>
        <w:t>/ }</w:t>
        <w:br/>
        <w:t>class PixPayment implements PaymentMethod { /</w:t>
      </w:r>
      <w:r>
        <w:rPr>
          <w:i/>
        </w:rPr>
        <w:t xml:space="preserve"> ... </w:t>
      </w:r>
      <w:r>
        <w:t>/ 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L — Liskov Substitution Principle</w:t>
        <w:br/>
        <w:br/>
        <w:t>&gt; Subtipos devem ser substituíveis por seus tipos base.</w:t>
        <w:br/>
      </w:r>
    </w:p>
    <w:p>
      <w:r>
        <w:t>// ❌ Ruim: Quebra a expectativa</w:t>
        <w:br/>
        <w:t>class Bird {</w:t>
        <w:br/>
        <w:t xml:space="preserve">  fly(): void { /</w:t>
      </w:r>
      <w:r>
        <w:rPr>
          <w:i/>
        </w:rPr>
        <w:t xml:space="preserve"> voa </w:t>
      </w:r>
      <w:r>
        <w:t>/ }</w:t>
        <w:br/>
        <w:t>}</w:t>
      </w:r>
    </w:p>
    <w:p>
      <w:r>
        <w:t>class Penguin extends Bird {</w:t>
        <w:br/>
        <w:t xml:space="preserve">  fly(): void { throw new Error('Pinguins não voam'); }  // 💥</w:t>
        <w:br/>
        <w:t>}</w:t>
      </w:r>
    </w:p>
    <w:p>
      <w:r>
        <w:t>// ✅ Bom: Abstração correta</w:t>
        <w:br/>
        <w:t>interface Bird { }</w:t>
        <w:br/>
        <w:t>interface FlyingBird extends Bird {</w:t>
        <w:br/>
        <w:t xml:space="preserve">  fly(): void;</w:t>
        <w:br/>
        <w:t>}</w:t>
        <w:br/>
        <w:t>class Penguin implements Bird { }</w:t>
        <w:br/>
        <w:t>class Sparrow implements Bird, FlyingBird { 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I — Interface Segregation Principle</w:t>
        <w:br/>
        <w:br/>
        <w:t>&gt; Interfaces específicas são melhores que interfaces genéricas.</w:t>
        <w:br/>
      </w:r>
    </w:p>
    <w:p>
      <w:r>
        <w:t>// ❌ Ruim: Interface genérica</w:t>
        <w:br/>
        <w:t>interface Worker {</w:t>
        <w:br/>
        <w:t xml:space="preserve">  work(): void;</w:t>
        <w:br/>
        <w:t xml:space="preserve">  eat(): void;</w:t>
        <w:br/>
        <w:t xml:space="preserve">  sleep(): void;</w:t>
        <w:br/>
        <w:t>}</w:t>
      </w:r>
    </w:p>
    <w:p>
      <w:r>
        <w:t>// ✅ Bom: Interfaces específicas</w:t>
        <w:br/>
        <w:t>interface Workable { work(): void; }</w:t>
        <w:br/>
        <w:t>interface Eatable { eat(): void; }</w:t>
        <w:br/>
        <w:t>interface Sleepable { sleep(): void; 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D — Dependency Inversion Principle</w:t>
        <w:br/>
        <w:br/>
        <w:t>&gt; Dependa de abstrações, não de implementações concretas.</w:t>
        <w:br/>
      </w:r>
    </w:p>
    <w:p>
      <w:r>
        <w:t>// ❌ Ruim: Dependência concreta</w:t>
        <w:br/>
        <w:t>class OrderService {</w:t>
        <w:br/>
        <w:t xml:space="preserve">  private repository = new PrismaOrderRepository();  // concreto!</w:t>
        <w:br/>
        <w:t>}</w:t>
      </w:r>
    </w:p>
    <w:p>
      <w:r>
        <w:t>// ✅ Bom: Dependência abstrata</w:t>
        <w:br/>
        <w:t>class OrderService {</w:t>
        <w:br/>
        <w:t xml:space="preserve">  constructor(</w:t>
        <w:br/>
        <w:t xml:space="preserve">    private repository: OrderRepository  // interface</w:t>
        <w:br/>
        <w:t xml:space="preserve">  ) {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3. Clean Architecture — A Regra da Dependência</w:t>
        <w:br/>
        <w:br/>
        <w:t>Clean Architecture é uma arquitetura que organiza o código em **círculos concêntricos**.</w:t>
        <w:br/>
        <w:br/>
        <w:t>### As camadas</w:t>
        <w:br/>
      </w:r>
    </w:p>
    <w:p>
      <w:r>
        <w:t>┌─────────────────────┐</w:t>
        <w:br/>
        <w:t xml:space="preserve">                     │   ENTITIES          │</w:t>
        <w:br/>
        <w:t xml:space="preserve">                     │  (Regras de         │</w:t>
        <w:br/>
        <w:t xml:space="preserve">                     │   negócio           │</w:t>
        <w:br/>
        <w:t xml:space="preserve">                     │   enterprise-wide)  │</w:t>
        <w:br/>
        <w:t xml:space="preserve">                     │                     │</w:t>
        <w:br/>
        <w:t xml:space="preserve">              ┌──────┴─────────┬───────────┴──────┐</w:t>
        <w:br/>
        <w:t xml:space="preserve">              │   USE CASES    │                   │</w:t>
        <w:br/>
        <w:t xml:space="preserve">              │  (Regras de    │                   │</w:t>
        <w:br/>
        <w:t xml:space="preserve">              │   negócio      │                   │</w:t>
        <w:br/>
        <w:t xml:space="preserve">              │   da aplicação)│                   │</w:t>
        <w:br/>
        <w:t xml:space="preserve">              │                │                   │</w:t>
        <w:br/>
        <w:t xml:space="preserve">         ┌────┴──────────┬─────┴────────────┬──────┴────┐</w:t>
        <w:br/>
        <w:t xml:space="preserve">         │  CONTROLLERS  │  PRESENTERS      │ GATEWAYS  │</w:t>
        <w:br/>
        <w:t xml:space="preserve">         │  (Adaptadores │  (Adaptadores    │(Adaptadores│</w:t>
        <w:br/>
        <w:t xml:space="preserve">         │   de entrada) │  de saída)       │ de saída) │</w:t>
        <w:br/>
        <w:t xml:space="preserve">         │               │                  │           │</w:t>
        <w:br/>
        <w:t xml:space="preserve">    ┌────┴──────────┬────┴──────────┬───────┴─────┬─────┴────┐</w:t>
        <w:br/>
        <w:t xml:space="preserve">    │   FRAMEWORKS &amp; DRIVERS                        │</w:t>
        <w:br/>
        <w:t xml:space="preserve">    │  (NestJS, Prisma, Next.js, PostgreSQL...)     │</w:t>
        <w:br/>
        <w:t xml:space="preserve">    └──────────────────────────────────────────────┘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A Regra da Dependência</w:t>
        <w:br/>
        <w:br/>
        <w:t>&gt; As dependências de código fonte apontam **para dentro**, em direção ao centro.</w:t>
        <w:br/>
        <w:t>&gt; Nada no círculo interno pode saber algo sobre o círculo externo.</w:t>
        <w:br/>
      </w:r>
    </w:p>
    <w:p>
      <w:r>
        <w:t>❌ ERRADO: Use Case importa Prisma</w:t>
        <w:br/>
        <w:t xml:space="preserve">  UseCase → PrismaClient  (dependência para fora!)</w:t>
      </w:r>
    </w:p>
    <w:p>
      <w:r>
        <w:t>✅ CERTO: Use Case depende de interface</w:t>
        <w:br/>
        <w:t xml:space="preserve">  UseCase → UserRepository (interface)</w:t>
        <w:br/>
        <w:t xml:space="preserve">  PrismaUserRepository → UserRepository (implementa)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O que vai em cada camada</w:t>
        <w:br/>
        <w:br/>
        <w:t>| Camada | O que contém | Pode importar |</w:t>
        <w:br/>
        <w:t>|--------|-------------|---------------|</w:t>
        <w:br/>
        <w:t>| **Entities** | Regras de negócio Enterprise | Nada externo |</w:t>
        <w:br/>
        <w:t>| **Use Cases** | Regras de negócio da aplicação | Entities |</w:t>
        <w:br/>
        <w:t>| **Controllers/Presenters** | Adaptação de entrada/saída | Use Cases |</w:t>
        <w:br/>
        <w:t>| **Frameworks** | Implementações concretas | Qualquer adaptador |</w:t>
        <w:br/>
        <w:br/>
        <w:t>---</w:t>
        <w:br/>
        <w:br/>
        <w:t>## 4. DDD — Domain-Driven Design</w:t>
        <w:br/>
        <w:br/>
        <w:t>DDD é uma abordagem que coloca o **domínio do negócio** no centro do desenvolvimento.</w:t>
        <w:br/>
        <w:br/>
        <w:t>### Linguagem Ubíqua</w:t>
        <w:br/>
        <w:br/>
        <w:t>&gt; A mesma linguagem usada pelo negócio deve ser usada no código.</w:t>
        <w:br/>
      </w:r>
    </w:p>
    <w:p>
      <w:r>
        <w:t>Negócio: "Um cliente pode abrir um chamado"</w:t>
        <w:br/>
        <w:t>Código:  client.openTicket(ticket)  ✅</w:t>
      </w:r>
    </w:p>
    <w:p>
      <w:r>
        <w:t>Negócio: "Um cliente pode abrir um ticket de suporte"</w:t>
        <w:br/>
        <w:t>Código:  client.createSupportTicket(ticket)  ❌ (outra linguagem)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Bounded Contexts</w:t>
        <w:br/>
        <w:br/>
        <w:t>Um Bounded Context é um **limite explícito** onde um modelo de domínio se aplica.</w:t>
        <w:br/>
      </w:r>
    </w:p>
    <w:p>
      <w:r>
        <w:t>Contexto de Vendas:         Contexto de Logística:</w:t>
        <w:br/>
        <w:t xml:space="preserve">  Cliente = quem compra      Cliente = quem recebe</w:t>
        <w:br/>
        <w:t xml:space="preserve">  Produto = item no catálogo Produto = item no estoque</w:t>
        <w:br/>
        <w:t xml:space="preserve">  Pedido = carrinho          Pedido = carga para entrega</w:t>
      </w:r>
    </w:p>
    <w:p>
      <w:r>
        <w:t>São modelos DIFERENTES do mesmo conceito!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Elementos do DDD</w:t>
        <w:br/>
      </w:r>
    </w:p>
    <w:p>
      <w:r>
        <w:t>┌──────────────────────────────────────────┐</w:t>
        <w:br/>
        <w:t>│  ENTITY                                  │</w:t>
        <w:br/>
        <w:t>│  → Tem identidade única (id)             │</w:t>
        <w:br/>
        <w:t>│  → Muda ao longo do tempo               │</w:t>
        <w:br/>
        <w:t>│  → Ex: Usuario, Pedido, Produto          │</w:t>
        <w:br/>
        <w:t>├──────────────────────────────────────────┤</w:t>
        <w:br/>
        <w:t>│  VALUE OBJECT                            │</w:t>
        <w:br/>
        <w:t>│  → Descrito por seus atributos           │</w:t>
        <w:br/>
        <w:t>│  → Imutável                              │</w:t>
        <w:br/>
        <w:t>│  → Ex: Endereco, Email, CPF              │</w:t>
        <w:br/>
        <w:t>├──────────────────────────────────────────┤</w:t>
        <w:br/>
        <w:t>│  AGGREGATE                               │</w:t>
        <w:br/>
        <w:t>│  → Grupo de entidades com raiz           │</w:t>
        <w:br/>
        <w:t>│  → Consistência transacional             │</w:t>
        <w:br/>
        <w:t>│  → Ex: Pedido + Itens (Pedido é raiz)    │</w:t>
        <w:br/>
        <w:t>├──────────────────────────────────────────┤</w:t>
        <w:br/>
        <w:t>│  REPOSITORY                              │</w:t>
        <w:br/>
        <w:t>│  → Abstração de persistência             │</w:t>
        <w:br/>
        <w:t>│  → Interface no domínio                  │</w:t>
        <w:br/>
        <w:t>│  → Implementação externa                 │</w:t>
        <w:br/>
        <w:t>├──────────────────────────────────────────┤</w:t>
        <w:br/>
        <w:t>│  DOMAIN SERVICE                          │</w:t>
        <w:br/>
        <w:t>│  → Regra de negócio sem estado           │</w:t>
        <w:br/>
        <w:t>│  → Opera em múltiplas entidades          │</w:t>
        <w:br/>
        <w:t>└──────────────────────────────────────────┘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Exemplo prático de DDD</w:t>
        <w:br/>
      </w:r>
    </w:p>
    <w:p>
      <w:r>
        <w:t>// Entidade</w:t>
        <w:br/>
        <w:t>class Usuario {</w:t>
        <w:br/>
        <w:t xml:space="preserve">  private id: UsuarioId;</w:t>
        <w:br/>
        <w:t xml:space="preserve">  private email: Email;  // Value Object</w:t>
        <w:br/>
        <w:t xml:space="preserve">  private perfil: Perfil;</w:t>
      </w:r>
    </w:p>
    <w:p>
      <w:r>
        <w:t>constructor(id: UsuarioId, email: Email, perfil: Perfil) {</w:t>
        <w:br/>
        <w:t xml:space="preserve">    this.id = id;</w:t>
        <w:br/>
        <w:t xml:space="preserve">    this.email = email;</w:t>
        <w:br/>
        <w:t xml:space="preserve">    this.perfil = perfil;</w:t>
        <w:br/>
        <w:t xml:space="preserve">  }</w:t>
      </w:r>
    </w:p>
    <w:p>
      <w:r>
        <w:t>alterarPerfil(novoPerfil: Perfil): void {</w:t>
        <w:br/>
        <w:t xml:space="preserve">    // Regra de negócio</w:t>
        <w:br/>
        <w:t xml:space="preserve">    if (this.perfil.eAdmin() &amp;&amp; !novoPerfil.eAdmin()</w:t>
        <w:br/>
        <w:t xml:space="preserve">        &amp;&amp; !this.temOutroAdmin()) {</w:t>
        <w:br/>
        <w:t xml:space="preserve">      throw new Error('Deve haver pelo menos um admin');</w:t>
        <w:br/>
        <w:t xml:space="preserve">    }</w:t>
        <w:br/>
        <w:t xml:space="preserve">    this.perfil = novoPerfil;</w:t>
        <w:br/>
        <w:t xml:space="preserve">  }</w:t>
        <w:br/>
        <w:t>}</w:t>
      </w:r>
    </w:p>
    <w:p>
      <w:r>
        <w:t>// Value Object</w:t>
        <w:br/>
        <w:t>class Email {</w:t>
        <w:br/>
        <w:t xml:space="preserve">  private readonly valor: string;</w:t>
      </w:r>
    </w:p>
    <w:p>
      <w:r>
        <w:t>constructor(valor: string) {</w:t>
        <w:br/>
        <w:t xml:space="preserve">    if (!valor.includes('@')) {</w:t>
        <w:br/>
        <w:t xml:space="preserve">      throw new Error('Email inválido');</w:t>
        <w:br/>
        <w:t xml:space="preserve">    }</w:t>
        <w:br/>
        <w:t xml:space="preserve">    this.valor = valor;</w:t>
        <w:br/>
        <w:t xml:space="preserve">  }</w:t>
      </w:r>
    </w:p>
    <w:p>
      <w:r>
        <w:t>toString(): string { return this.valor; }</w:t>
        <w:br/>
        <w:t>}</w:t>
      </w:r>
    </w:p>
    <w:p>
      <w:r>
        <w:t>// Repository (interface no domínio)</w:t>
        <w:br/>
        <w:t>interface UsuarioRepository {</w:t>
        <w:br/>
        <w:t xml:space="preserve">  findById(id: UsuarioId): Promise&lt;Usuario | null&gt;;</w:t>
        <w:br/>
        <w:t xml:space="preserve">  save(usuario: Usuario): Promise&lt;void&gt;;</w:t>
        <w:br/>
        <w:t xml:space="preserve">  delete(id: UsuarioId): Promise&lt;void&gt;;</w:t>
        <w:br/>
        <w:t>}</w:t>
      </w:r>
    </w:p>
    <w:p>
      <w:r>
        <w:t>// Use Case</w:t>
        <w:br/>
        <w:t>class AlterarPerfilUseCase {</w:t>
        <w:br/>
        <w:t xml:space="preserve">  constructor(</w:t>
        <w:br/>
        <w:t xml:space="preserve">    private usuarioRepo: UsuarioRepository,</w:t>
        <w:br/>
        <w:t xml:space="preserve">    private emailService: EmailService</w:t>
        <w:br/>
        <w:t xml:space="preserve">  ) {}</w:t>
      </w:r>
    </w:p>
    <w:p>
      <w:r>
        <w:t>async execute(input: { usuarioId: UsuarioId; novoPerfil: Perfil }) {</w:t>
        <w:br/>
        <w:t xml:space="preserve">    const usuario = await this.usuarioRepo.findById(input.usuarioId);</w:t>
        <w:br/>
        <w:t xml:space="preserve">    if (!usuario) throw new NotFoundError('Usuário não encontrado');</w:t>
      </w:r>
    </w:p>
    <w:p>
      <w:r>
        <w:t>usuario.alterarPerfil(input.novoPerfil);</w:t>
        <w:br/>
        <w:t xml:space="preserve">    await this.usuarioRepo.save(usuario);</w:t>
      </w:r>
    </w:p>
    <w:p>
      <w:r>
        <w:t>// Efeito colateral via evento</w:t>
        <w:br/>
        <w:t xml:space="preserve">    await this.emailService.enviarNotificacao(usuario.email);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5. Arquitetura Hexagonal (Ports &amp; Adapters)</w:t>
        <w:br/>
        <w:br/>
        <w:t>A arquitetura hexagonal é uma variação da Clean Architecture que usa o conceito de **portas** e **adaptadores**.</w:t>
        <w:br/>
      </w:r>
    </w:p>
    <w:p>
      <w:r>
        <w:t>┌───────────────────────┐</w:t>
        <w:br/>
        <w:t xml:space="preserve">                    │     DOMAIN            │</w:t>
        <w:br/>
        <w:t xml:space="preserve">                    │  (core do negócio)    │</w:t>
        <w:br/>
        <w:t xml:space="preserve">                    │                       │</w:t>
        <w:br/>
        <w:t xml:space="preserve">                    │  ┌─────────────────┐  │</w:t>
        <w:br/>
        <w:t xml:space="preserve">                    │  │   APPLICATION    │  │</w:t>
        <w:br/>
        <w:t xml:space="preserve">                    │  │   (use cases)   │  │</w:t>
        <w:br/>
        <w:t xml:space="preserve">                    │  └─────────────────┘  │</w:t>
        <w:br/>
        <w:t xml:space="preserve">                    └───────────────────────┘</w:t>
        <w:br/>
        <w:t xml:space="preserve">                           │         ▲</w:t>
        <w:br/>
        <w:t xml:space="preserve">                      ┌────┘         └────┐</w:t>
        <w:br/>
        <w:t xml:space="preserve">                      ▼                   │</w:t>
        <w:br/>
        <w:t xml:space="preserve">              ┌──────────────┐   ┌────────────────┐</w:t>
        <w:br/>
        <w:t xml:space="preserve">              │   INPUT      │   │    OUTPUT       │</w:t>
        <w:br/>
        <w:t xml:space="preserve">              │   PORTS      │   │    PORTS        │</w:t>
        <w:br/>
        <w:t xml:space="preserve">              │  (Controllers│   │  (Repositories, │</w:t>
        <w:br/>
        <w:t xml:space="preserve">              │   handlers)  │   │   event bus)    │</w:t>
        <w:br/>
        <w:t xml:space="preserve">              └──────────────┘   └────────────────┘</w:t>
        <w:br/>
        <w:t xml:space="preserve">                      │                   ▲</w:t>
        <w:br/>
        <w:t xml:space="preserve">                      ▼                   │</w:t>
        <w:br/>
        <w:t xml:space="preserve">              ┌──────────────┐   ┌────────────────┐</w:t>
        <w:br/>
        <w:t xml:space="preserve">               │  ADAPTERS    │   │   ADAPTERS     │</w:t>
        <w:br/>
        <w:t xml:space="preserve">               │  (NestJS,    │   │  (Prisma,      │</w:t>
        <w:br/>
        <w:t xml:space="preserve">               │   Express)   │   │   email, queue)│</w:t>
        <w:br/>
        <w:t xml:space="preserve">               └──────────────┘   └────────────────┘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Abaixo, uma visão de container C4 da mesma arquitetura:</w:t>
        <w:br/>
        <w:br/>
        <w:t>![Arquitetura de Referencia Backend - Container](/knowledge-factory/products/courses/arquitetura-backend/module-08-arquitetura/assets/diagram-c4-container.svg)</w:t>
        <w:br/>
        <w:br/>
        <w:t>### Portas</w:t>
        <w:br/>
      </w:r>
    </w:p>
    <w:p>
      <w:r>
        <w:t>// Porta de saída (interface no domínio)</w:t>
        <w:br/>
        <w:t>interface PedidoRepository {</w:t>
        <w:br/>
        <w:t xml:space="preserve">  save(pedido: Pedido): Promise&lt;void&gt;;</w:t>
        <w:br/>
        <w:t xml:space="preserve">  findById(id: PedidoId): Promise&lt;Pedido | null&gt;;</w:t>
        <w:br/>
        <w:t>}</w:t>
      </w:r>
    </w:p>
    <w:p>
      <w:r>
        <w:t>// Porta de entrada (interface do use case)</w:t>
        <w:br/>
        <w:t>interface CriarPedidoUseCase {</w:t>
        <w:br/>
        <w:t xml:space="preserve">  execute(input: CriarPedidoInput): Promise&lt;CriarPedidoOutput&gt;;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Adaptadores</w:t>
        <w:br/>
      </w:r>
    </w:p>
    <w:p>
      <w:r>
        <w:t>// Adaptador de saída (implementação externa)</w:t>
        <w:br/>
        <w:t>class PrismaPedidoRepository implements PedidoRepository {</w:t>
        <w:br/>
        <w:t xml:space="preserve">  async save(pedido: Pedido): Promise&lt;void&gt; {</w:t>
        <w:br/>
        <w:t xml:space="preserve">    await prisma.pedido.create({</w:t>
        <w:br/>
        <w:t xml:space="preserve">      data: this.toPersistence(pedido),</w:t>
        <w:br/>
        <w:t xml:space="preserve">    });</w:t>
        <w:br/>
        <w:t xml:space="preserve">  }</w:t>
      </w:r>
    </w:p>
    <w:p>
      <w:r>
        <w:t>private toPersistence(pedido: Pedido): PrismaPedido {</w:t>
        <w:br/>
        <w:t xml:space="preserve">    return {</w:t>
        <w:br/>
        <w:t xml:space="preserve">      id: pedido.id.toString(),</w:t>
        <w:br/>
        <w:t xml:space="preserve">      clienteId: pedido.clienteId.toString(),</w:t>
        <w:br/>
        <w:t xml:space="preserve">      valor: pedido.valor,</w:t>
        <w:br/>
        <w:t xml:space="preserve">    };</w:t>
        <w:br/>
        <w:t xml:space="preserve">  }</w:t>
        <w:br/>
        <w:t>}</w:t>
      </w:r>
    </w:p>
    <w:p>
      <w:r>
        <w:t>// Adaptador de entrada (NestJS Controller)</w:t>
        <w:br/>
        <w:t>@Controller('/pedidos')</w:t>
        <w:br/>
        <w:t>class PedidoController {</w:t>
        <w:br/>
        <w:t xml:space="preserve">  constructor(private criarPedido: CriarPedidoUseCase) {}</w:t>
      </w:r>
    </w:p>
    <w:p>
      <w:r>
        <w:t>@Post()</w:t>
        <w:br/>
        <w:t xml:space="preserve">  async criar(@Body() body: CriarPedidoDto) {</w:t>
        <w:br/>
        <w:t xml:space="preserve">    return this.criarPedido.execute(this.toInput(body));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6. Modular Monolith vs Microservices</w:t>
        <w:br/>
        <w:br/>
        <w:t>### Modular Monolith</w:t>
        <w:br/>
        <w:br/>
        <w:t>Um monólito **modularizado** — código em módulos bem definidos, mas deploy único.</w:t>
        <w:br/>
      </w:r>
    </w:p>
    <w:p>
      <w:r>
        <w:t>Prós:                     Contras:</w:t>
      </w:r>
    </w:p>
    <w:p>
      <w:pPr>
        <w:pStyle w:val="ListBullet"/>
      </w:pPr>
      <w:r>
        <w:t>Simplicidade            - Escala tudo junto</w:t>
      </w:r>
    </w:p>
    <w:p>
      <w:pPr>
        <w:pStyle w:val="ListBullet"/>
      </w:pPr>
      <w:r>
        <w:t>Deploy único            - Ponto único de falha</w:t>
      </w:r>
    </w:p>
    <w:p>
      <w:pPr>
        <w:pStyle w:val="ListBullet"/>
      </w:pPr>
      <w:r>
        <w:t>Sem latência de rede    - Stack única</w:t>
      </w:r>
    </w:p>
    <w:p>
      <w:pPr>
        <w:pStyle w:val="ListBullet"/>
      </w:pPr>
      <w:r>
        <w:t>Dados consistentes      - Time grande conflita</w:t>
      </w:r>
    </w:p>
    <w:p>
      <w:pPr>
        <w:pStyle w:val="ListBullet"/>
      </w:pPr>
      <w:r>
        <w:t>Transações ACID</w:t>
      </w:r>
    </w:p>
    <w:p>
      <w:r>
        <w:t>Quando usar:</w:t>
        <w:br/>
        <w:t xml:space="preserve">  - Time pequeno (&lt; 10 devs)</w:t>
        <w:br/>
        <w:t xml:space="preserve">  - Sistema com domínios fortemente acoplados</w:t>
        <w:br/>
        <w:t xml:space="preserve">  - Startup / MVP</w:t>
        <w:br/>
        <w:t xml:space="preserve">  - Quando velocidade &gt; escala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Microservices</w:t>
        <w:br/>
        <w:br/>
        <w:t>Serviços independentes, cada um com seu banco e deploy.</w:t>
        <w:br/>
      </w:r>
    </w:p>
    <w:p>
      <w:r>
        <w:t>Prós:                     Contras:</w:t>
      </w:r>
    </w:p>
    <w:p>
      <w:pPr>
        <w:pStyle w:val="ListBullet"/>
      </w:pPr>
      <w:r>
        <w:t>Escala independente     - Complexidade de rede</w:t>
      </w:r>
    </w:p>
    <w:p>
      <w:pPr>
        <w:pStyle w:val="ListBullet"/>
      </w:pPr>
      <w:r>
        <w:t>Deploy independente     - Dados distribuídos</w:t>
      </w:r>
    </w:p>
    <w:p>
      <w:pPr>
        <w:pStyle w:val="ListBullet"/>
      </w:pPr>
      <w:r>
        <w:t>Stack variada           - Consistência eventual</w:t>
      </w:r>
    </w:p>
    <w:p>
      <w:pPr>
        <w:pStyle w:val="ListBullet"/>
      </w:pPr>
      <w:r>
        <w:t>Times autônomos         - Observabilidade complexa</w:t>
      </w:r>
    </w:p>
    <w:p>
      <w:pPr>
        <w:pStyle w:val="ListBullet"/>
      </w:pPr>
      <w:r>
        <w:t>Isolamento de falhas    - Testes mais difíceis</w:t>
      </w:r>
    </w:p>
    <w:p>
      <w:r>
        <w:t>Quando usar:</w:t>
        <w:br/>
        <w:t xml:space="preserve">  - Time grande (&gt; 10 devs por serviço)</w:t>
        <w:br/>
        <w:t xml:space="preserve">  - Domínios claramente separados</w:t>
        <w:br/>
        <w:t xml:space="preserve">  - Escala global</w:t>
        <w:br/>
        <w:t xml:space="preserve">  - Times autônomos por domínio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A recomendação</w:t>
        <w:br/>
        <w:br/>
        <w:t>&gt; **Comece com Modular Monolith. Extraia microservices quando necessário.**</w:t>
        <w:br/>
        <w:br/>
        <w:t>A maioria dos sistemas **não precisa** de microservices. Os que precisam, geralmente começaram como monólito e extraíram os serviços que escalavam de forma diferente.</w:t>
        <w:br/>
        <w:br/>
        <w:t>---</w:t>
        <w:br/>
        <w:br/>
        <w:t>## 7. Event-Driven Architecture</w:t>
        <w:br/>
        <w:br/>
        <w:t>Event-Driven Architecture usa **eventos** para comunicação entre componentes.</w:t>
        <w:br/>
        <w:br/>
        <w:t>### Conceitos</w:t>
        <w:br/>
      </w:r>
    </w:p>
    <w:p>
      <w:r>
        <w:t>Evento:           "Algo aconteceu"</w:t>
        <w:br/>
        <w:t xml:space="preserve">  → PedidoCriado, UsuarioCadastrado, PagamentoConfirmado</w:t>
      </w:r>
    </w:p>
    <w:p>
      <w:r>
        <w:t>Produtor:         Quem gera o evento</w:t>
        <w:br/>
        <w:t xml:space="preserve">  → Serviço de pedidos publica "PedidoCriado"</w:t>
      </w:r>
    </w:p>
    <w:p>
      <w:r>
        <w:t>Consumidor:       Quem reage ao evento</w:t>
        <w:br/>
        <w:t xml:space="preserve">  → Serviço de email escuta "PedidoCriado" e envia confirmação</w:t>
      </w:r>
    </w:p>
    <w:p>
      <w:r>
        <w:t>Barramento:       Meio de transporte</w:t>
        <w:br/>
        <w:t xml:space="preserve">  → RabbitMQ, Kafka, Redis Pub/Sub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Exemplo</w:t>
        <w:br/>
      </w:r>
    </w:p>
    <w:p>
      <w:r>
        <w:t>// Evento</w:t>
        <w:br/>
        <w:t>class PedidoCriadoEvent {</w:t>
        <w:br/>
        <w:t xml:space="preserve">  constructor(</w:t>
        <w:br/>
        <w:t xml:space="preserve">    readonly pedidoId: string,</w:t>
        <w:br/>
        <w:t xml:space="preserve">    readonly clienteEmail: string,</w:t>
        <w:br/>
        <w:t xml:space="preserve">    readonly valor: number,</w:t>
        <w:br/>
        <w:t xml:space="preserve">  ) {}</w:t>
        <w:br/>
        <w:t>}</w:t>
      </w:r>
    </w:p>
    <w:p>
      <w:r>
        <w:t>// Produtor</w:t>
        <w:br/>
        <w:t>class CriarPedidoUseCase {</w:t>
        <w:br/>
        <w:t xml:space="preserve">  constructor(</w:t>
        <w:br/>
        <w:t xml:space="preserve">    private pedidoRepo: PedidoRepository,</w:t>
        <w:br/>
        <w:t xml:space="preserve">    private eventBus: EventBus,</w:t>
        <w:br/>
        <w:t xml:space="preserve">  ) {}</w:t>
      </w:r>
    </w:p>
    <w:p>
      <w:r>
        <w:t>async execute(input: CriarPedidoInput): Promise&lt;void&gt; {</w:t>
        <w:br/>
        <w:t xml:space="preserve">    const pedido = Pedido.criar(input.clienteId, input.itens);</w:t>
        <w:br/>
        <w:t xml:space="preserve">    await this.pedidoRepo.save(pedido);</w:t>
      </w:r>
    </w:p>
    <w:p>
      <w:r>
        <w:t>// Publica evento</w:t>
        <w:br/>
        <w:t xml:space="preserve">    await this.eventBus.publish(</w:t>
        <w:br/>
        <w:t xml:space="preserve">      new PedidoCriadoEvent(pedido.id, input.clienteEmail, pedido.valor)</w:t>
        <w:br/>
        <w:t xml:space="preserve">    );</w:t>
        <w:br/>
        <w:t xml:space="preserve">  }</w:t>
        <w:br/>
        <w:t>}</w:t>
      </w:r>
    </w:p>
    <w:p>
      <w:r>
        <w:t>// Consumidor</w:t>
        <w:br/>
        <w:t>class EmailHandler {</w:t>
        <w:br/>
        <w:t xml:space="preserve">  @OnEvent(PedidoCriadoEvent)</w:t>
        <w:br/>
        <w:t xml:space="preserve">  async enviarConfirmacao(event: PedidoCriadoEvent) {</w:t>
        <w:br/>
        <w:t xml:space="preserve">    await this.emailService.send({</w:t>
        <w:br/>
        <w:t xml:space="preserve">      to: event.clienteEmail,</w:t>
        <w:br/>
        <w:t xml:space="preserve">      subject: 'Pedido confirmado!',</w:t>
        <w:br/>
        <w:t xml:space="preserve">      body: </w:t>
      </w:r>
      <w:r>
        <w:rPr>
          <w:rFonts w:ascii="Cascadia Code" w:hAnsi="Cascadia Code"/>
          <w:color w:val="E0E0E0"/>
          <w:sz w:val="18"/>
        </w:rPr>
        <w:t>Pedido #${event.pedidoId} no valor de R$ ${event.valor}</w:t>
      </w:r>
      <w:r>
        <w:t>,</w:t>
        <w:br/>
        <w:t xml:space="preserve">    });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8. Aplicando na prática com NestJS + Prisma</w:t>
        <w:br/>
        <w:br/>
        <w:t>### Estrutura de pastas seguindo Clean Architecture + DDD</w:t>
        <w:br/>
      </w:r>
    </w:p>
    <w:p>
      <w:r>
        <w:t>src/</w:t>
        <w:br/>
        <w:t>├── domain/                    # Círculo mais interno</w:t>
        <w:br/>
        <w:t>│   ├── entities/              # Entidades de domínio</w:t>
        <w:br/>
        <w:t>│   │   └── usuario.ts</w:t>
        <w:br/>
        <w:t>│   ├── value-objects/         # Value Objects</w:t>
        <w:br/>
        <w:t>│   │   └── email.ts</w:t>
        <w:br/>
        <w:t>│   ├── repositories/          # Interfaces (portas)</w:t>
        <w:br/>
        <w:t>│   │   └── usuario.repository.ts</w:t>
        <w:br/>
        <w:t>│   └── services/              # Domain Services</w:t>
        <w:br/>
        <w:t>│       └── autenticacao.service.ts</w:t>
        <w:br/>
        <w:t>│</w:t>
        <w:br/>
        <w:t>├── application/               # Use Cases</w:t>
        <w:br/>
        <w:t>│   ├── use-cases/</w:t>
        <w:br/>
        <w:t>│   │   └── criar-usuario.use-case.ts</w:t>
        <w:br/>
        <w:t>│   └── dto/</w:t>
        <w:br/>
        <w:t>│       └── criar-usuario.dto.ts</w:t>
        <w:br/>
        <w:t>│</w:t>
        <w:br/>
        <w:t>├── infrastructure/            # Adaptadores (implementações)</w:t>
        <w:br/>
        <w:t>│   ├── persistence/</w:t>
        <w:br/>
        <w:t>│   │   └── prisma/</w:t>
        <w:br/>
        <w:t>│   │       ├── prisma.service.ts</w:t>
        <w:br/>
        <w:t>│   │       └── repositories/</w:t>
        <w:br/>
        <w:t>│   │           └── prisma-usuario.repository.ts</w:t>
        <w:br/>
        <w:t>│   ├── messaging/</w:t>
        <w:br/>
        <w:t>│   │   └── rabbitmq-event-bus.ts</w:t>
        <w:br/>
        <w:t>│   └── email/</w:t>
        <w:br/>
        <w:t>│       └── nodemailer-email.service.ts</w:t>
        <w:br/>
        <w:t>│</w:t>
        <w:br/>
        <w:t>├── presentation/              # Adaptadores de entrada</w:t>
        <w:br/>
        <w:t>│   ├── controllers/</w:t>
        <w:br/>
        <w:t>│   │   └── usuario.controller.ts</w:t>
        <w:br/>
        <w:t>│   └── guards/</w:t>
        <w:br/>
        <w:t>│       └── jwt-auth.guard.ts</w:t>
        <w:br/>
        <w:t>│</w:t>
        <w:br/>
        <w:t>└── main.ts</w:t>
      </w:r>
    </w:p>
    <w:p>
      <w:pPr>
        <w:pStyle w:val="Heading1"/>
      </w:pPr>
      <w:r>
        <w:t>Modelagem de Sistemas</w:t>
      </w:r>
    </w:p>
    <w:p>
      <w:pPr>
        <w:pStyle w:val="Heading1"/>
      </w:pPr>
      <w:r>
        <w:t>Módulo 09 — Modelagem de Dados: Prisma e PostgreSQL</w:t>
      </w:r>
    </w:p>
    <w:p>
      <w:r>
        <w:rPr>
          <w:b/>
        </w:rPr>
        <w:t>A base de todo sistema Enterprise.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Por que modelagem importa</w:t>
      </w:r>
    </w:p>
    <w:p>
      <w:r>
        <w:t xml:space="preserve">Modelagem de dados é a </w:t>
      </w:r>
      <w:r>
        <w:rPr>
          <w:b/>
        </w:rPr>
        <w:t>fundação</w:t>
      </w:r>
      <w:r>
        <w:t xml:space="preserve"> do sistema. Erros aqui são os mais caros de corrigir.</w:t>
      </w:r>
    </w:p>
    <w:p>
      <w:pPr>
        <w:pStyle w:val="Heading3"/>
      </w:pPr>
      <w:r>
        <w:t>O custo de uma modelagem ruim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Modelagem ruim:</w:t>
        <w:br/>
        <w:t xml:space="preserve">  ┌──────────────────────────────────────────┐</w:t>
        <w:br/>
        <w:t xml:space="preserve">  │  Tabela sem índices → query lenta        │</w:t>
        <w:br/>
        <w:t xml:space="preserve">  │  Relação errada → dados inconsistentes   │</w:t>
        <w:br/>
        <w:t xml:space="preserve">  │  Falta de soft delete → perda de dados   │</w:t>
        <w:br/>
        <w:t xml:space="preserve">  │  Sem audit trail → impossível auditar    │</w:t>
        <w:br/>
        <w:t xml:space="preserve">  │  Migração corretiva → horas de trabalho  │</w:t>
        <w:br/>
        <w:t xml:space="preserve">  └──────────────────────────────────────────┘</w:t>
        <w:br/>
        <w:br/>
        <w:t>Modelagem boa:</w:t>
        <w:br/>
        <w:t xml:space="preserve">  ┌──────────────────────────────────────────┐</w:t>
        <w:br/>
        <w:t xml:space="preserve">  │  Índices certos → queries rápidas        │</w:t>
        <w:br/>
        <w:t xml:space="preserve">  │  Relações corretas → dados íntegros      │</w:t>
        <w:br/>
        <w:t xml:space="preserve">  │  Constraints → validade dos dados        │</w:t>
        <w:br/>
        <w:t xml:space="preserve">  │  Migrações testadas → sem surpresas      │</w:t>
        <w:br/>
        <w:t xml:space="preserve">  └──────────────────────────────────────────┘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Entidades e Relacionamentos</w:t>
      </w:r>
    </w:p>
    <w:p>
      <w:pPr>
        <w:pStyle w:val="Heading3"/>
      </w:pPr>
      <w:r>
        <w:t>Tipos de Relacionamento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1:1  — Um usuário tem um perfil</w:t>
        <w:br/>
        <w:t>1:N  — Um usuário tem muitos pedidos</w:t>
        <w:br/>
        <w:t>N:M  — Um produto está em muitas categorias</w:t>
      </w:r>
    </w:p>
    <w:p>
      <w:pPr>
        <w:pStyle w:val="Heading3"/>
      </w:pPr>
      <w:r>
        <w:t>Exemplo no Prisma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1:1</w:t>
        <w:br/>
        <w:t>model User {</w:t>
        <w:br/>
        <w:t xml:space="preserve">  id      String  @id @default(cuid())</w:t>
        <w:br/>
        <w:t xml:space="preserve">  email   String  @unique</w:t>
        <w:br/>
        <w:t xml:space="preserve">  profile Profile?</w:t>
        <w:br/>
        <w:t>}</w:t>
        <w:br/>
        <w:br/>
        <w:t>model Profile {</w:t>
        <w:br/>
        <w:t xml:space="preserve">  id        String @id @default(cuid())</w:t>
        <w:br/>
        <w:t xml:space="preserve">  fullName  String</w:t>
        <w:br/>
        <w:t xml:space="preserve">  avatarUrl String?</w:t>
        <w:br/>
        <w:t xml:space="preserve">  userId    String @unique</w:t>
        <w:br/>
        <w:t xml:space="preserve">  user      User   @relation(fields: [userId], references: [id])</w:t>
        <w:br/>
        <w:t>}</w:t>
        <w:br/>
        <w:br/>
        <w:t>// 1:N</w:t>
        <w:br/>
        <w:t>model Order {</w:t>
        <w:br/>
        <w:t xml:space="preserve">  id       String    @id @default(cuid())</w:t>
        <w:br/>
        <w:t xml:space="preserve">  total    Decimal</w:t>
        <w:br/>
        <w:t xml:space="preserve">  userId   String</w:t>
        <w:br/>
        <w:t xml:space="preserve">  user     User      @relation(fields: [userId], references: [id])</w:t>
        <w:br/>
        <w:t xml:space="preserve">  items    OrderItem[]</w:t>
        <w:br/>
        <w:t xml:space="preserve">  createdAt DateTime @default(now())</w:t>
        <w:br/>
        <w:t>}</w:t>
        <w:br/>
        <w:br/>
        <w:t>model OrderItem {</w:t>
        <w:br/>
        <w:t xml:space="preserve">  id        String  @id @default(cuid())</w:t>
        <w:br/>
        <w:t xml:space="preserve">  orderId   String</w:t>
        <w:br/>
        <w:t xml:space="preserve">  order     Order   @relation(fields: [orderId], references: [id])</w:t>
        <w:br/>
        <w:t xml:space="preserve">  productId String</w:t>
        <w:br/>
        <w:t xml:space="preserve">  product   Product @relation(fields: [productId], references: [id])</w:t>
        <w:br/>
        <w:t xml:space="preserve">  quantity  Int</w:t>
        <w:br/>
        <w:t xml:space="preserve">  price     Decimal</w:t>
        <w:br/>
        <w:t>}</w:t>
        <w:br/>
        <w:br/>
        <w:t>// N:M</w:t>
        <w:br/>
        <w:t>model Product {</w:t>
        <w:br/>
        <w:t xml:space="preserve">  id           String          @id @default(cuid())</w:t>
        <w:br/>
        <w:t xml:space="preserve">  name         String</w:t>
        <w:br/>
        <w:t xml:space="preserve">  categories   ProductCategory[]</w:t>
        <w:br/>
        <w:t>}</w:t>
        <w:br/>
        <w:br/>
        <w:t>model Category {</w:t>
        <w:br/>
        <w:t xml:space="preserve">  id       String          @id @default(cuid())</w:t>
        <w:br/>
        <w:t xml:space="preserve">  name     String</w:t>
        <w:br/>
        <w:t xml:space="preserve">  products ProductCategory[]</w:t>
        <w:br/>
        <w:t>}</w:t>
        <w:br/>
        <w:br/>
        <w:t>model ProductCategory {</w:t>
        <w:br/>
        <w:t xml:space="preserve">  productId  String</w:t>
        <w:br/>
        <w:t xml:space="preserve">  categoryId String</w:t>
        <w:br/>
        <w:t xml:space="preserve">  product    Product  @relation(fields: [productId], references: [id])</w:t>
        <w:br/>
        <w:t xml:space="preserve">  category   Category @relation(fields: [categoryId], references: [id])</w:t>
        <w:br/>
        <w:br/>
        <w:t xml:space="preserve">  @@id([productId, categoryId])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Soft Delete e Audit Trail</w:t>
      </w:r>
    </w:p>
    <w:p>
      <w:pPr>
        <w:pStyle w:val="Heading3"/>
      </w:pPr>
      <w:r>
        <w:t>Soft Delete</w:t>
      </w:r>
    </w:p>
    <w:p>
      <w:r>
        <w:t>Nunca delete dados definitivamente em sistemas Enterprise.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model User {</w:t>
        <w:br/>
        <w:t xml:space="preserve">  id        String    @id @default(cuid())</w:t>
        <w:br/>
        <w:t xml:space="preserve">  email     String    @unique</w:t>
        <w:br/>
        <w:t xml:space="preserve">  name      String</w:t>
        <w:br/>
        <w:t xml:space="preserve">  createdAt DateTime  @default(now())</w:t>
        <w:br/>
        <w:t xml:space="preserve">  updatedAt DateTime  @updatedAt</w:t>
        <w:br/>
        <w:t xml:space="preserve">  deletedAt DateTime?  // Soft delete</w:t>
        <w:br/>
        <w:br/>
        <w:t xml:space="preserve">  // Filtro global no Prisma</w:t>
        <w:br/>
        <w:t xml:space="preserve">  @@where("@deletedAt is null")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Service</w:t>
        <w:br/>
        <w:t>class UserService {</w:t>
        <w:br/>
        <w:t xml:space="preserve">  async softDelete(id: string): Promise&lt;void&gt; {</w:t>
        <w:br/>
        <w:t xml:space="preserve">    await this.prisma.user.update({</w:t>
        <w:br/>
        <w:t xml:space="preserve">      where: { id },</w:t>
        <w:br/>
        <w:t xml:space="preserve">      data: { deletedAt: new Date() },</w:t>
        <w:br/>
        <w:t xml:space="preserve">    });</w:t>
        <w:br/>
        <w:t xml:space="preserve">  }</w:t>
        <w:br/>
        <w:br/>
        <w:t xml:space="preserve">  async findAll(): Promise&lt;User[]&gt; {</w:t>
        <w:br/>
        <w:t xml:space="preserve">    // O @@where garante que deleted não aparece</w:t>
        <w:br/>
        <w:t xml:space="preserve">    return this.prisma.user.findMany();</w:t>
        <w:br/>
        <w:t xml:space="preserve">  }</w:t>
        <w:br/>
        <w:t>}</w:t>
      </w:r>
    </w:p>
    <w:p>
      <w:pPr>
        <w:pStyle w:val="Heading3"/>
      </w:pPr>
      <w:r>
        <w:t>Audit Trail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model AuditLog {</w:t>
        <w:br/>
        <w:t xml:space="preserve">  id         String   @id @default(cuid())</w:t>
        <w:br/>
        <w:t xml:space="preserve">  entity     String   // "User", "Order", "Product"</w:t>
        <w:br/>
        <w:t xml:space="preserve">  entityId   String   // ID do registro</w:t>
        <w:br/>
        <w:t xml:space="preserve">  action     String   // "CREATE", "UPDATE", "DELETE"</w:t>
        <w:br/>
        <w:t xml:space="preserve">  changes    Json?    // { "before": {...}, "after": {...} }</w:t>
        <w:br/>
        <w:t xml:space="preserve">  userId     String?</w:t>
        <w:br/>
        <w:t xml:space="preserve">  ip         String?</w:t>
        <w:br/>
        <w:t xml:space="preserve">  userAgent  String?</w:t>
        <w:br/>
        <w:t xml:space="preserve">  createdAt  DateTime @default(now())</w:t>
        <w:br/>
        <w:br/>
        <w:t xml:space="preserve">  @@index([entity, entityId])</w:t>
        <w:br/>
        <w:t xml:space="preserve">  @@index([userId])</w:t>
        <w:br/>
        <w:t xml:space="preserve">  @@index([createdAt])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AuditService</w:t>
        <w:br/>
        <w:t>class AuditService {</w:t>
        <w:br/>
        <w:t xml:space="preserve">  async log(input: AuditInput): Promise&lt;void&gt; {</w:t>
        <w:br/>
        <w:t xml:space="preserve">    await this.prisma.auditLog.create({</w:t>
        <w:br/>
        <w:t xml:space="preserve">      data: {</w:t>
        <w:br/>
        <w:t xml:space="preserve">        entity: input.entity,</w:t>
        <w:br/>
        <w:t xml:space="preserve">        entityId: input.entityId,</w:t>
        <w:br/>
        <w:t xml:space="preserve">        action: input.action,</w:t>
        <w:br/>
        <w:t xml:space="preserve">        changes: JSON.parse(JSON.stringify(input.changes)),</w:t>
        <w:br/>
        <w:t xml:space="preserve">        userId: input.userId,</w:t>
        <w:br/>
        <w:t xml:space="preserve">        ip: input.ip,</w:t>
        <w:br/>
        <w:t xml:space="preserve">        userAgent: input.userAgent,</w:t>
        <w:br/>
        <w:t xml:space="preserve">      },</w:t>
        <w:br/>
        <w:t xml:space="preserve">    });</w:t>
        <w:br/>
        <w:t xml:space="preserve">  }</w:t>
        <w:br/>
        <w:t>}</w:t>
        <w:br/>
        <w:br/>
        <w:t>// Uso com hook do Prisma</w:t>
        <w:br/>
        <w:t>prisma.$use(async (params, next) =&gt; {</w:t>
        <w:br/>
        <w:t xml:space="preserve">  const result = await next(params);</w:t>
        <w:br/>
        <w:br/>
        <w:t xml:space="preserve">  if (['create', 'update', 'delete'].includes(params.action)) {</w:t>
        <w:br/>
        <w:t xml:space="preserve">    await auditService.log({</w:t>
        <w:br/>
        <w:t xml:space="preserve">      entity: params.model,</w:t>
        <w:br/>
        <w:t xml:space="preserve">      entityId: result?.id,</w:t>
        <w:br/>
        <w:t xml:space="preserve">      action: params.action.toUpperCase(),</w:t>
        <w:br/>
        <w:t xml:space="preserve">      changes: params.args.data,</w:t>
        <w:br/>
        <w:t xml:space="preserve">    });</w:t>
        <w:br/>
        <w:t xml:space="preserve">  }</w:t>
        <w:br/>
        <w:br/>
        <w:t xml:space="preserve">  return result;</w:t>
        <w:br/>
        <w:t>});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Índices e Performance</w:t>
      </w:r>
    </w:p>
    <w:p>
      <w:pPr>
        <w:pStyle w:val="Heading3"/>
      </w:pPr>
      <w:r>
        <w:t>Quando criar índices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model Order {</w:t>
        <w:br/>
        <w:t xml:space="preserve">  id         String   @id @default(cuid())</w:t>
        <w:br/>
        <w:t xml:space="preserve">  userId     String</w:t>
        <w:br/>
        <w:t xml:space="preserve">  status     OrderStatus</w:t>
        <w:br/>
        <w:t xml:space="preserve">  total      Decimal</w:t>
        <w:br/>
        <w:t xml:space="preserve">  createdAt  DateTime @default(now())</w:t>
        <w:br/>
        <w:br/>
        <w:t xml:space="preserve">  // Índice para busca por usuário (foreign key)</w:t>
        <w:br/>
        <w:t xml:space="preserve">  @@index([userId])</w:t>
        <w:br/>
        <w:br/>
        <w:t xml:space="preserve">  // Índice composto para filtro comum</w:t>
        <w:br/>
        <w:t xml:space="preserve">  @@index([userId, status])</w:t>
        <w:br/>
        <w:br/>
        <w:t xml:space="preserve">  // Índice para ordenação por data</w:t>
        <w:br/>
        <w:t xml:space="preserve">  @@index([createdAt])</w:t>
        <w:br/>
        <w:br/>
        <w:t xml:space="preserve">  // Índice parcial para pedidos ativos</w:t>
        <w:br/>
        <w:t xml:space="preserve">  @@index([status, createdAt])</w:t>
        <w:br/>
        <w:t>}</w:t>
      </w:r>
    </w:p>
    <w:p>
      <w:pPr>
        <w:pStyle w:val="Heading3"/>
      </w:pPr>
      <w:r>
        <w:t>Regras de índices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Crie índices para:</w:t>
        <w:br/>
        <w:t xml:space="preserve">  - Foreign keys (toda FK deve ter índice)</w:t>
        <w:br/>
        <w:t xml:space="preserve">  - Campos usados em WHERE</w:t>
        <w:br/>
        <w:t xml:space="preserve">  - Campos usados em ORDER BY</w:t>
        <w:br/>
        <w:t xml:space="preserve">  - Campos usados em JOIN</w:t>
        <w:br/>
        <w:br/>
        <w:t>Evite:</w:t>
        <w:br/>
        <w:t xml:space="preserve">  - Índices em colunas de baixa cardinalidade (boolean)</w:t>
        <w:br/>
        <w:t xml:space="preserve">  - Muitos índices em tabelas pequenas (&lt; 1000 registros)</w:t>
        <w:br/>
        <w:t xml:space="preserve">  - Índices que nunca são usados</w:t>
      </w:r>
    </w:p>
    <w:p>
      <w:pPr>
        <w:pStyle w:val="Heading3"/>
      </w:pPr>
      <w:r>
        <w:t>Query Performance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N+1 — busca em loop</w:t>
        <w:br/>
        <w:t>const orders = await prisma.order.findMany();</w:t>
        <w:br/>
        <w:t>for (const order of orders) {</w:t>
        <w:br/>
        <w:t xml:space="preserve">  const items = await prisma.orderItem.findMany({</w:t>
        <w:br/>
        <w:t xml:space="preserve">    where: { orderId: order.id },</w:t>
        <w:br/>
        <w:t xml:space="preserve">  });</w:t>
        <w:br/>
        <w:t>}</w:t>
        <w:br/>
        <w:br/>
        <w:t>// ✅ Eager loading — busca tudo de uma vez</w:t>
        <w:br/>
        <w:t>const orders = await prisma.order.findMany({</w:t>
        <w:br/>
        <w:t xml:space="preserve">  include: {</w:t>
        <w:br/>
        <w:t xml:space="preserve">    items: true,</w:t>
        <w:br/>
        <w:t xml:space="preserve">    user: true,</w:t>
        <w:br/>
        <w:t xml:space="preserve">  },</w:t>
        <w:br/>
        <w:t>});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Migrações Seguras</w:t>
      </w:r>
    </w:p>
    <w:p>
      <w:pPr>
        <w:pStyle w:val="Heading3"/>
      </w:pPr>
      <w:r>
        <w:t>Criando migrações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Criar migration baseada no schema</w:t>
        <w:br/>
        <w:t>npx prisma migrate dev --name create-user-table</w:t>
        <w:br/>
        <w:br/>
        <w:t># Aplicar em produção</w:t>
        <w:br/>
        <w:t>npx prisma migrate deploy</w:t>
        <w:br/>
        <w:br/>
        <w:t># Resetar banco (dev)</w:t>
        <w:br/>
        <w:t>npx prisma migrate reset</w:t>
      </w:r>
    </w:p>
    <w:p>
      <w:pPr>
        <w:pStyle w:val="Heading3"/>
      </w:pPr>
      <w:r>
        <w:t>Migrações sem downtime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Ruim: renomear coluna diretamente (quebra queries em execução)</w:t>
        <w:br/>
        <w:t>model User {</w:t>
        <w:br/>
        <w:t xml:space="preserve">  fullname String  // Antigo</w:t>
        <w:br/>
        <w:t xml:space="preserve">  name     String  // Novo — erro se ambas existirem</w:t>
        <w:br/>
        <w:t>}</w:t>
        <w:br/>
        <w:br/>
        <w:t>// ✅ Bom: expand-migrate-contract</w:t>
        <w:br/>
        <w:t>// Passo 1: Adicionar nova coluna (sem remover antiga)</w:t>
        <w:br/>
        <w:t>model User {</w:t>
        <w:br/>
        <w:t xml:space="preserve">  fullname String?  // Nullable agora</w:t>
        <w:br/>
        <w:t xml:space="preserve">  name     String?</w:t>
        <w:br/>
        <w:t>}</w:t>
        <w:br/>
        <w:br/>
        <w:t>// Passo 2: Preencher dados (script separado)</w:t>
        <w:br/>
        <w:t>await prisma.user.updateMany({</w:t>
        <w:br/>
        <w:t xml:space="preserve">  where: { name: null },</w:t>
        <w:br/>
        <w:t xml:space="preserve">  data: { name: prisma.user.fullname }, // valor do campo antigo</w:t>
        <w:br/>
        <w:t>});</w:t>
        <w:br/>
        <w:br/>
        <w:t>// Passo 3: Remover coluna antiga (próxima release)</w:t>
        <w:br/>
        <w:t>model User {</w:t>
        <w:br/>
        <w:t xml:space="preserve">  name String  // Único campo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Estratégias de Backup</w:t>
      </w:r>
    </w:p>
    <w:p>
      <w:pPr>
        <w:pStyle w:val="Heading3"/>
      </w:pPr>
      <w:r>
        <w:t>Tipos de backup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Full:     Cópia completa do banco</w:t>
        <w:br/>
        <w:t xml:space="preserve">  Quando: Diário</w:t>
        <w:br/>
        <w:t xml:space="preserve">  Tempo:  Lento, ocupa espaço</w:t>
        <w:br/>
        <w:t xml:space="preserve">  Restore: Completo, mais simples</w:t>
        <w:br/>
        <w:br/>
        <w:t>Incremental: Apenas mudanças desde o último backup</w:t>
        <w:br/>
        <w:t xml:space="preserve">  Quando: Horário</w:t>
        <w:br/>
        <w:t xml:space="preserve">  Tempo:  Rápido, ocupa pouco espaço</w:t>
        <w:br/>
        <w:t xml:space="preserve">  Restore: Precisa do full + todos incrementais</w:t>
        <w:br/>
        <w:br/>
        <w:t>WAL (Write-Ahead Log): Log de transações</w:t>
        <w:br/>
        <w:t xml:space="preserve">  Quando: Contínuo</w:t>
        <w:br/>
        <w:t xml:space="preserve">  Uso:    Point-in-time recovery</w:t>
      </w:r>
    </w:p>
    <w:p>
      <w:pPr>
        <w:pStyle w:val="Heading3"/>
      </w:pPr>
      <w:r>
        <w:t>Script de backup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#!/bin/bash</w:t>
        <w:br/>
        <w:t># backup.sh — backup PostgreSQL com compressão</w:t>
        <w:br/>
        <w:br/>
        <w:t>DB_NAME="app"</w:t>
        <w:br/>
        <w:t>DB_USER="admin"</w:t>
        <w:br/>
        <w:t>BACKUP_DIR="/backups"</w:t>
        <w:br/>
        <w:t>DATE=$(date +%Y%m%d_%H%M%S)</w:t>
        <w:br/>
        <w:br/>
        <w:t>pg_dump -U $DB_USER -d $DB_NAME \</w:t>
        <w:br/>
        <w:t xml:space="preserve">  --format=custom \</w:t>
        <w:br/>
        <w:t xml:space="preserve">  --compress=9 \</w:t>
        <w:br/>
        <w:t xml:space="preserve">  --file="$BACKUP_DIR/$DB_NAME-$DATE.dump"</w:t>
        <w:br/>
        <w:br/>
        <w:t># Manter apenas últimos 7 dias</w:t>
        <w:br/>
        <w:t>find $BACKUP_DIR -name "*.dump" -mtime +7 -delete</w:t>
        <w:br/>
        <w:br/>
        <w:t>echo "Backup concluído: $DB_NAME-$DATE.dump"</w:t>
      </w:r>
    </w:p>
    <w:p>
      <w:pPr>
        <w:pStyle w:val="Heading3"/>
      </w:pPr>
      <w:r>
        <w:t>Restore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Restore completo</w:t>
        <w:br/>
        <w:t>pg_restore -U $DB_USER -d $DB_NAME \</w:t>
        <w:br/>
        <w:t xml:space="preserve">  --clean \</w:t>
        <w:br/>
        <w:t xml:space="preserve">  --if-exists \</w:t>
        <w:br/>
        <w:t xml:space="preserve">  "$BACKUP_DIR/app-20260601_000000.dump"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Schema completo de exemplo</w:t>
      </w:r>
    </w:p>
    <w:p>
      <w:r>
        <w:t>O diagrama abaixo resume as entidades, atributos e cardinalidades do schema:</w:t>
      </w:r>
    </w:p>
    <w:p>
      <w:r>
        <w:t>![Modelo Entidade-Relacionamento Enterprise](/knowledge-factory/products/courses/arquitetura-backend/module-09-modelagem/assets/diagram-er-schema-enterprise.svg)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generator client {</w:t>
        <w:br/>
        <w:t xml:space="preserve">  provider = "prisma-client-js"</w:t>
        <w:br/>
        <w:t>}</w:t>
        <w:br/>
        <w:br/>
        <w:t>datasource db {</w:t>
        <w:br/>
        <w:t xml:space="preserve">  provider = "postgresql"</w:t>
        <w:br/>
        <w:t xml:space="preserve">  url      = env("DATABASE_URL")</w:t>
        <w:br/>
        <w:t>}</w:t>
        <w:br/>
        <w:br/>
        <w:t>enum UserRole {</w:t>
        <w:br/>
        <w:t xml:space="preserve">  ADMIN</w:t>
        <w:br/>
        <w:t xml:space="preserve">  MANAGER</w:t>
        <w:br/>
        <w:t xml:space="preserve">  USER</w:t>
        <w:br/>
        <w:t>}</w:t>
        <w:br/>
        <w:br/>
        <w:t>enum OrderStatus {</w:t>
        <w:br/>
        <w:t xml:space="preserve">  PENDING</w:t>
        <w:br/>
        <w:t xml:space="preserve">  CONFIRMED</w:t>
        <w:br/>
        <w:t xml:space="preserve">  SHIPPED</w:t>
        <w:br/>
        <w:t xml:space="preserve">  DELIVERED</w:t>
        <w:br/>
        <w:t xml:space="preserve">  CANCELLED</w:t>
        <w:br/>
        <w:t>}</w:t>
        <w:br/>
        <w:br/>
        <w:t>model Tenant {</w:t>
        <w:br/>
        <w:t xml:space="preserve">  id        String   @id @default(cuid())</w:t>
        <w:br/>
        <w:t xml:space="preserve">  slug      String   @unique</w:t>
        <w:br/>
        <w:t xml:space="preserve">  name      String</w:t>
        <w:br/>
        <w:t xml:space="preserve">  users     User[]</w:t>
        <w:br/>
        <w:t xml:space="preserve">  createdAt DateTime @default(now())</w:t>
        <w:br/>
        <w:br/>
        <w:t xml:space="preserve">  @@map("tenants")</w:t>
        <w:br/>
        <w:t>}</w:t>
        <w:br/>
        <w:br/>
        <w:t>model User {</w:t>
        <w:br/>
        <w:t xml:space="preserve">  id        String    @id @default(cuid())</w:t>
        <w:br/>
        <w:t xml:space="preserve">  email     String    @unique</w:t>
        <w:br/>
        <w:t xml:space="preserve">  name      String</w:t>
        <w:br/>
        <w:t xml:space="preserve">  password  String</w:t>
        <w:br/>
        <w:t xml:space="preserve">  role      UserRole  @default(USER)</w:t>
        <w:br/>
        <w:t xml:space="preserve">  tenantId  String</w:t>
        <w:br/>
        <w:t xml:space="preserve">  tenant    Tenant    @relation(fields: [tenantId], references: [id])</w:t>
        <w:br/>
        <w:t xml:space="preserve">  orders    Order[]</w:t>
        <w:br/>
        <w:t xml:space="preserve">  createdAt DateTime  @default(now())</w:t>
        <w:br/>
        <w:t xml:space="preserve">  updatedAt DateTime  @updatedAt</w:t>
        <w:br/>
        <w:t xml:space="preserve">  deletedAt DateTime?</w:t>
        <w:br/>
        <w:br/>
        <w:t xml:space="preserve">  @@index([tenantId])</w:t>
        <w:br/>
        <w:t xml:space="preserve">  @@index([email])</w:t>
        <w:br/>
        <w:t xml:space="preserve">  @@index([tenantId, role])</w:t>
        <w:br/>
        <w:t xml:space="preserve">  @@map("users")</w:t>
        <w:br/>
        <w:t>}</w:t>
        <w:br/>
        <w:br/>
        <w:t>model Product {</w:t>
        <w:br/>
        <w:t xml:space="preserve">  id          String   @id @default(cuid())</w:t>
        <w:br/>
        <w:t xml:space="preserve">  sku         String   @unique</w:t>
        <w:br/>
        <w:t xml:space="preserve">  name        String</w:t>
        <w:br/>
        <w:t xml:space="preserve">  description String?</w:t>
        <w:br/>
        <w:t xml:space="preserve">  price       Decimal  @db.Decimal(10, 2)</w:t>
        <w:br/>
        <w:t xml:space="preserve">  stock       Int      @default(0)</w:t>
        <w:br/>
        <w:t xml:space="preserve">  active      Boolean  @default(true)</w:t>
        <w:br/>
        <w:t xml:space="preserve">  tenantId    String</w:t>
        <w:br/>
        <w:t xml:space="preserve">  orderItems  OrderItem[]</w:t>
        <w:br/>
        <w:t xml:space="preserve">  createdAt   DateTime @default(now())</w:t>
        <w:br/>
        <w:t xml:space="preserve">  updatedAt   DateTime @updatedAt</w:t>
        <w:br/>
        <w:t xml:space="preserve">  deletedAt   DateTime?</w:t>
        <w:br/>
        <w:br/>
        <w:t xml:space="preserve">  @@index([tenantId])</w:t>
        <w:br/>
        <w:t xml:space="preserve">  @@index([sku])</w:t>
        <w:br/>
        <w:t xml:space="preserve">  @@index([active])</w:t>
        <w:br/>
        <w:t xml:space="preserve">  @@map("products")</w:t>
        <w:br/>
        <w:t>}</w:t>
        <w:br/>
        <w:br/>
        <w:t>model Order {</w:t>
        <w:br/>
        <w:t xml:space="preserve">  id         String      @id @default(cuid())</w:t>
        <w:br/>
        <w:t xml:space="preserve">  total      Decimal     @db.Decimal(10, 2)</w:t>
        <w:br/>
        <w:t xml:space="preserve">  status     OrderStatus @default(PENDING)</w:t>
        <w:br/>
        <w:t xml:space="preserve">  userId     String</w:t>
        <w:br/>
        <w:t xml:space="preserve">  user       User        @relation(fields: [userId], references: [id])</w:t>
        <w:br/>
        <w:t xml:space="preserve">  items      OrderItem[]</w:t>
        <w:br/>
        <w:t xml:space="preserve">  createdAt  DateTime    @default(now())</w:t>
        <w:br/>
        <w:t xml:space="preserve">  updatedAt  DateTime    @updatedAt</w:t>
        <w:br/>
        <w:br/>
        <w:t xml:space="preserve">  @@index([userId])</w:t>
        <w:br/>
        <w:t xml:space="preserve">  @@index([status])</w:t>
        <w:br/>
        <w:t xml:space="preserve">  @@index([createdAt])</w:t>
        <w:br/>
        <w:t xml:space="preserve">  @@map("orders")</w:t>
        <w:br/>
        <w:t>}</w:t>
        <w:br/>
        <w:br/>
        <w:t>model OrderItem {</w:t>
        <w:br/>
        <w:t xml:space="preserve">  id        String  @id @default(cuid())</w:t>
        <w:br/>
        <w:t xml:space="preserve">  orderId   String</w:t>
        <w:br/>
        <w:t xml:space="preserve">  order     Order   @relation(fields: [orderId], references: [id])</w:t>
        <w:br/>
        <w:t xml:space="preserve">  productId String</w:t>
        <w:br/>
        <w:t xml:space="preserve">  product   Product @relation(fields: [productId], references: [id])</w:t>
        <w:br/>
        <w:t xml:space="preserve">  quantity  Int</w:t>
        <w:br/>
        <w:t xml:space="preserve">  price     Decimal @db.Decimal(10, 2)</w:t>
        <w:br/>
        <w:br/>
        <w:t xml:space="preserve">  @@index([orderId])</w:t>
        <w:br/>
        <w:t xml:space="preserve">  @@index([productId])</w:t>
        <w:br/>
        <w:t xml:space="preserve">  @@map("order_items")</w:t>
        <w:br/>
        <w:t>}</w:t>
        <w:br/>
        <w:br/>
        <w:t>model AuditLog {</w:t>
        <w:br/>
        <w:t xml:space="preserve">  id        String   @id @default(cuid())</w:t>
        <w:br/>
        <w:t xml:space="preserve">  entity    String</w:t>
        <w:br/>
        <w:t xml:space="preserve">  entityId  String</w:t>
        <w:br/>
        <w:t xml:space="preserve">  action    String</w:t>
        <w:br/>
        <w:t xml:space="preserve">  changes   Json?</w:t>
        <w:br/>
        <w:t xml:space="preserve">  userId    String?</w:t>
        <w:br/>
        <w:t xml:space="preserve">  ip        String?</w:t>
        <w:br/>
        <w:t xml:space="preserve">  createdAt DateTime @default(now())</w:t>
        <w:br/>
        <w:br/>
        <w:t xml:space="preserve">  @@index([entity, entityId])</w:t>
        <w:br/>
        <w:t xml:space="preserve">  @@index([userId])</w:t>
        <w:br/>
        <w:t xml:space="preserve">  @@index([createdAt])</w:t>
        <w:br/>
        <w:t xml:space="preserve">  @@map("audit_logs")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Resumo</w:t>
      </w:r>
    </w:p>
    <w:p>
      <w:pPr>
        <w:pStyle w:val="ListBullet"/>
      </w:pPr>
      <w:r>
        <w:t>**Modelagem é a fundação** — erros aqui são os mais caros</w:t>
      </w:r>
    </w:p>
    <w:p>
      <w:pPr>
        <w:pStyle w:val="ListBullet"/>
      </w:pPr>
      <w:r>
        <w:t>**1:1, 1:N, N:M** — conheça os 3 tipos de relacionamento</w:t>
      </w:r>
    </w:p>
    <w:p>
      <w:pPr>
        <w:pStyle w:val="ListBullet"/>
      </w:pPr>
      <w:r>
        <w:t>**Soft Delete** — nunca delete dados (deletedAt)</w:t>
      </w:r>
    </w:p>
    <w:p>
      <w:pPr>
        <w:pStyle w:val="ListBullet"/>
      </w:pPr>
      <w:r>
        <w:t>**Audit Trail** — toda ação importante deve ser registrada</w:t>
      </w:r>
    </w:p>
    <w:p>
      <w:pPr>
        <w:pStyle w:val="ListBullet"/>
      </w:pPr>
      <w:r>
        <w:t>**Índices** — toda FK precisa de índice; índices compostos para filtros comuns</w:t>
      </w:r>
    </w:p>
    <w:p>
      <w:pPr>
        <w:pStyle w:val="ListBullet"/>
      </w:pPr>
      <w:r>
        <w:t>**Eager Loading** — previne N+1</w:t>
      </w:r>
    </w:p>
    <w:p>
      <w:pPr>
        <w:pStyle w:val="ListBullet"/>
      </w:pPr>
      <w:r>
        <w:t>**Migrações seguras** — expand-migrate-contract para mudanças sem downtime</w:t>
      </w:r>
    </w:p>
    <w:p>
      <w:pPr>
        <w:pStyle w:val="ListBullet"/>
      </w:pPr>
      <w:r>
        <w:t>**Backup** — full + incremental + WAL; testar restore periodicamente</w:t>
      </w:r>
    </w:p>
    <w:p>
      <w:pPr>
        <w:pStyle w:val="Heading1"/>
      </w:pPr>
      <w:r>
        <w:t>Desenvolvimento Backend</w:t>
      </w:r>
    </w:p>
    <w:p>
      <w:pPr>
        <w:pStyle w:val="Heading1"/>
      </w:pPr>
      <w:r>
        <w:t>Módulo 10 — Backend: APIs Enterprise com NestJS</w:t>
      </w:r>
    </w:p>
    <w:p>
      <w:r>
        <w:rPr>
          <w:b/>
        </w:rPr>
        <w:t>Construindo backends robustos, testáveis e seguros.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Por que NestJS?</w:t>
      </w:r>
    </w:p>
    <w:p>
      <w:r>
        <w:t>NestJS é o framework Node.js mais adequado para sistemas Enterprise.</w:t>
      </w:r>
    </w:p>
    <w:p>
      <w:pPr>
        <w:pStyle w:val="Heading3"/>
      </w:pPr>
      <w:r>
        <w:t>Comparação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Express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Fastify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NestJS</w:t>
            </w:r>
          </w:p>
        </w:tc>
      </w:tr>
      <w:tr>
        <w:tc>
          <w:tcPr>
            <w:tcW w:type="dxa" w:w="2160"/>
          </w:tcPr>
          <w:p>
            <w:r>
              <w:t>Arquitetura</w:t>
            </w:r>
          </w:p>
        </w:tc>
        <w:tc>
          <w:tcPr>
            <w:tcW w:type="dxa" w:w="2160"/>
          </w:tcPr>
          <w:p>
            <w:r>
              <w:t>Livre</w:t>
            </w:r>
          </w:p>
        </w:tc>
        <w:tc>
          <w:tcPr>
            <w:tcW w:type="dxa" w:w="2160"/>
          </w:tcPr>
          <w:p>
            <w:r>
              <w:t>Livre</w:t>
            </w:r>
          </w:p>
        </w:tc>
        <w:tc>
          <w:tcPr>
            <w:tcW w:type="dxa" w:w="2160"/>
          </w:tcPr>
          <w:p>
            <w:r>
              <w:t>Modular (módulos, controllers, providers)</w:t>
            </w:r>
          </w:p>
        </w:tc>
      </w:tr>
      <w:tr>
        <w:tc>
          <w:tcPr>
            <w:tcW w:type="dxa" w:w="2160"/>
          </w:tcPr>
          <w:p>
            <w:r>
              <w:t>DI (Injeção de Dependência)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Nativo + suporte a decorators</w:t>
            </w:r>
          </w:p>
        </w:tc>
      </w:tr>
      <w:tr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  <w:tc>
          <w:tcPr>
            <w:tcW w:type="dxa" w:w="2160"/>
          </w:tcPr>
          <w:p>
            <w:r>
              <w:t>Nativo (decorators, metadados)</w:t>
            </w:r>
          </w:p>
        </w:tc>
      </w:tr>
      <w:tr>
        <w:tc>
          <w:tcPr>
            <w:tcW w:type="dxa" w:w="2160"/>
          </w:tcPr>
          <w:p>
            <w:r>
              <w:t>Guards/Interceptors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Nativo (auth, validação, transformação)</w:t>
            </w:r>
          </w:p>
        </w:tc>
      </w:tr>
      <w:tr>
        <w:tc>
          <w:tcPr>
            <w:tcW w:type="dxa" w:w="2160"/>
          </w:tcPr>
          <w:p>
            <w:r>
              <w:t>OpenAPI/Swagger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Nativo (@nestjs/swagger)</w:t>
            </w:r>
          </w:p>
        </w:tc>
      </w:tr>
      <w:tr>
        <w:tc>
          <w:tcPr>
            <w:tcW w:type="dxa" w:w="2160"/>
          </w:tcPr>
          <w:p>
            <w:r>
              <w:t>Testabilidade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Alta (DI + módulos testáveis)</w:t>
            </w:r>
          </w:p>
        </w:tc>
      </w:tr>
      <w:tr>
        <w:tc>
          <w:tcPr>
            <w:tcW w:type="dxa" w:w="2160"/>
          </w:tcPr>
          <w:p>
            <w:r>
              <w:t>Ecossistema Enterprise</w:t>
            </w:r>
          </w:p>
        </w:tc>
        <w:tc>
          <w:tcPr>
            <w:tcW w:type="dxa" w:w="2160"/>
          </w:tcPr>
          <w:p>
            <w:r>
              <w:t>Baixo</w:t>
            </w:r>
          </w:p>
        </w:tc>
        <w:tc>
          <w:tcPr>
            <w:tcW w:type="dxa" w:w="2160"/>
          </w:tcPr>
          <w:p>
            <w:r>
              <w:t>Baixo</w:t>
            </w:r>
          </w:p>
        </w:tc>
        <w:tc>
          <w:tcPr>
            <w:tcW w:type="dxa" w:w="2160"/>
          </w:tcPr>
          <w:p>
            <w:r>
              <w:t>Alto (Guard, Interceptor, Pipe, Filter)</w:t>
            </w:r>
          </w:p>
        </w:tc>
      </w:tr>
    </w:tbl>
    <w:p>
      <w:pPr>
        <w:pStyle w:val="Heading3"/>
      </w:pPr>
      <w:r>
        <w:t>Módulo NestJS típico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@Module({</w:t>
        <w:br/>
        <w:t xml:space="preserve">  imports: [PrismaModule, HttpModule],</w:t>
        <w:br/>
        <w:t xml:space="preserve">  controllers: [UserController],</w:t>
        <w:br/>
        <w:t xml:space="preserve">  providers: [UserService, UserRepository, JwtStrategy],</w:t>
        <w:br/>
        <w:t xml:space="preserve">  exports: [UserService],</w:t>
        <w:br/>
        <w:t>})</w:t>
        <w:br/>
        <w:t>export class UserModule {}</w:t>
      </w:r>
    </w:p>
    <w:p>
      <w:r>
        <w:t>![Arquitetura de Referencia Backend](/knowledge-factory/products/courses/arquitetura-backend/module-10-backend/assets/diagram-arquitetura-backend.svg)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Estrutura de módulos</w:t>
      </w:r>
    </w:p>
    <w:p>
      <w:pPr>
        <w:pStyle w:val="Heading3"/>
      </w:pPr>
      <w:r>
        <w:t>Organização por domínio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src/</w:t>
        <w:br/>
        <w:t>├── modules/</w:t>
        <w:br/>
        <w:t>│   ├── users/</w:t>
        <w:br/>
        <w:t>│   │   ├── user.module.ts</w:t>
        <w:br/>
        <w:t>│   │   ├── user.controller.ts</w:t>
        <w:br/>
        <w:t>│   │   ├── user.service.ts</w:t>
        <w:br/>
        <w:t>│   │   ├── user.repository.ts</w:t>
        <w:br/>
        <w:t>│   │   ├── dto/</w:t>
        <w:br/>
        <w:t>│   │   │   ├── create-user.dto.ts</w:t>
        <w:br/>
        <w:t>│   │   │   └── update-user.dto.ts</w:t>
        <w:br/>
        <w:t>│   │   └── entities/</w:t>
        <w:br/>
        <w:t>│   │       └── user.entity.ts</w:t>
        <w:br/>
        <w:t>│   ├── orders/</w:t>
        <w:br/>
        <w:t>│   │   └── ...</w:t>
        <w:br/>
        <w:t>│   └── payments/</w:t>
        <w:br/>
        <w:t>│       └── ...</w:t>
        <w:br/>
        <w:t>├── common/</w:t>
        <w:br/>
        <w:t>│   ├── guards/</w:t>
        <w:br/>
        <w:t>│   ├── interceptors/</w:t>
        <w:br/>
        <w:t>│   ├── pipes/</w:t>
        <w:br/>
        <w:t>│   └── filters/</w:t>
        <w:br/>
        <w:t>├── config/</w:t>
        <w:br/>
        <w:t>│   └── app.config.ts</w:t>
        <w:br/>
        <w:t>└── main.ts</w:t>
      </w:r>
    </w:p>
    <w:p>
      <w:pPr>
        <w:pStyle w:val="Heading3"/>
      </w:pPr>
      <w:r>
        <w:t>Por que essa estrutura?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Separação por domínio:</w:t>
        <w:br/>
        <w:t xml:space="preserve">  → Tudo relacionado a "users" está junto</w:t>
        <w:br/>
        <w:t xml:space="preserve">  → Fácil de navegar e manter</w:t>
        <w:br/>
        <w:t xml:space="preserve">  → Cada módulo é autocontido</w:t>
        <w:br/>
        <w:t xml:space="preserve">  </w:t>
        <w:br/>
        <w:t>Módulo raiz (AppModule):</w:t>
        <w:br/>
        <w:t xml:space="preserve">  → Importa os módulos de domínio</w:t>
        <w:br/>
        <w:t xml:space="preserve">  → Tempo de inicialização mais rápido</w:t>
        <w:br/>
        <w:t xml:space="preserve">  → Testes mais isolados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Controllers, Services, Repositories</w:t>
      </w:r>
    </w:p>
    <w:p>
      <w:pPr>
        <w:pStyle w:val="Heading3"/>
      </w:pPr>
      <w:r>
        <w:t>Camadas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Controller (Rota)</w:t>
        <w:br/>
        <w:t xml:space="preserve">  ↓ chamada</w:t>
        <w:br/>
        <w:t>Service (Lógica de negócio)</w:t>
        <w:br/>
        <w:t xml:space="preserve">  ↓ chamada</w:t>
        <w:br/>
        <w:t>Repository (Persistência)</w:t>
        <w:br/>
        <w:t xml:space="preserve">  ↓</w:t>
        <w:br/>
        <w:t>Database (Prisma)</w:t>
      </w:r>
    </w:p>
    <w:p>
      <w:pPr>
        <w:pStyle w:val="Heading3"/>
      </w:pPr>
      <w:r>
        <w:t>Controller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@Controller('users')</w:t>
        <w:br/>
        <w:t>@UseGuards(JwtAuthGuard)</w:t>
        <w:br/>
        <w:t>export class UserController {</w:t>
        <w:br/>
        <w:t xml:space="preserve">  constructor(private readonly userService: UserService) {}</w:t>
        <w:br/>
        <w:br/>
        <w:t xml:space="preserve">  @Post()</w:t>
        <w:br/>
        <w:t xml:space="preserve">  @ApiOperation({ summary: 'Criar usuário' })</w:t>
        <w:br/>
        <w:t xml:space="preserve">  @ApiResponse({ status: 201, type: UserResponse })</w:t>
        <w:br/>
        <w:t xml:space="preserve">  async create(@Body() dto: CreateUserDto) {</w:t>
        <w:br/>
        <w:t xml:space="preserve">    return this.userService.create(dto);</w:t>
        <w:br/>
        <w:t xml:space="preserve">  }</w:t>
        <w:br/>
        <w:br/>
        <w:t xml:space="preserve">  @Get(':id')</w:t>
        <w:br/>
        <w:t xml:space="preserve">  async findOne(@Param('id', ParseUUIDPipe) id: string) {</w:t>
        <w:br/>
        <w:t xml:space="preserve">    return this.userService.findById(id);</w:t>
        <w:br/>
        <w:t xml:space="preserve">  }</w:t>
        <w:br/>
        <w:br/>
        <w:t xml:space="preserve">  @Get()</w:t>
        <w:br/>
        <w:t xml:space="preserve">  async findAll(</w:t>
        <w:br/>
        <w:t xml:space="preserve">    @Query('page', ParseIntPipe) page: number = 1,</w:t>
        <w:br/>
        <w:t xml:space="preserve">    @Query('limit', ParseIntPipe) limit: number = 10,</w:t>
        <w:br/>
        <w:t xml:space="preserve">  ) {</w:t>
        <w:br/>
        <w:t xml:space="preserve">    return this.userService.findAll({ page, limit });</w:t>
        <w:br/>
        <w:t xml:space="preserve">  }</w:t>
        <w:br/>
        <w:br/>
        <w:t xml:space="preserve">  @Patch(':id')</w:t>
        <w:br/>
        <w:t xml:space="preserve">  async update(</w:t>
        <w:br/>
        <w:t xml:space="preserve">    @Param('id', ParseUUIDPipe) id: string,</w:t>
        <w:br/>
        <w:t xml:space="preserve">    @Body() dto: UpdateUserDto,</w:t>
        <w:br/>
        <w:t xml:space="preserve">  ) {</w:t>
        <w:br/>
        <w:t xml:space="preserve">    return this.userService.update(id, dto);</w:t>
        <w:br/>
        <w:t xml:space="preserve">  }</w:t>
        <w:br/>
        <w:br/>
        <w:t xml:space="preserve">  @Delete(':id')</w:t>
        <w:br/>
        <w:t xml:space="preserve">  @HttpCode(HttpStatus.NO_CONTENT)</w:t>
        <w:br/>
        <w:t xml:space="preserve">  async remove(@Param('id', ParseUUIDPipe) id: string) {</w:t>
        <w:br/>
        <w:t xml:space="preserve">    await this.userService.softDelete(id);</w:t>
        <w:br/>
        <w:t xml:space="preserve">  }</w:t>
        <w:br/>
        <w:t>}</w:t>
      </w:r>
    </w:p>
    <w:p>
      <w:pPr>
        <w:pStyle w:val="Heading3"/>
      </w:pPr>
      <w:r>
        <w:t>Service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@Injectable()</w:t>
        <w:br/>
        <w:t>export class UserService {</w:t>
        <w:br/>
        <w:t xml:space="preserve">  constructor(</w:t>
        <w:br/>
        <w:t xml:space="preserve">    private readonly userRepo: UserRepository,</w:t>
        <w:br/>
        <w:t xml:space="preserve">    private readonly emailService: EmailService,</w:t>
        <w:br/>
        <w:t xml:space="preserve">  ) {}</w:t>
        <w:br/>
        <w:br/>
        <w:t xml:space="preserve">  async create(dto: CreateUserDto): Promise&lt;UserResponse&gt; {</w:t>
        <w:br/>
        <w:t xml:space="preserve">    const email = new Email(dto.email);</w:t>
        <w:br/>
        <w:br/>
        <w:t xml:space="preserve">    const exists = await this.userRepo.findByEmail(email.toString());</w:t>
        <w:br/>
        <w:t xml:space="preserve">    if (exists) throw new ConflictException('Email já cadastrado');</w:t>
        <w:br/>
        <w:br/>
        <w:t xml:space="preserve">    const hashedPassword = await bcrypt.hash(dto.password, 12);</w:t>
        <w:br/>
        <w:t xml:space="preserve">    const user = User.create({</w:t>
        <w:br/>
        <w:t xml:space="preserve">      name: dto.name,</w:t>
        <w:br/>
        <w:t xml:space="preserve">      email: email,</w:t>
        <w:br/>
        <w:t xml:space="preserve">      password: hashedPassword,</w:t>
        <w:br/>
        <w:t xml:space="preserve">    });</w:t>
        <w:br/>
        <w:br/>
        <w:t xml:space="preserve">    await this.userRepo.save(user);</w:t>
        <w:br/>
        <w:t xml:space="preserve">    await this.emailService.sendWelcome(user.email.toString());</w:t>
        <w:br/>
        <w:br/>
        <w:t xml:space="preserve">    return UserResponse.from(user);</w:t>
        <w:br/>
        <w:t xml:space="preserve">  }</w:t>
        <w:br/>
        <w:br/>
        <w:t xml:space="preserve">  async findById(id: string): Promise&lt;UserResponse&gt; {</w:t>
        <w:br/>
        <w:t xml:space="preserve">    const user = await this.userRepo.findById(id);</w:t>
        <w:br/>
        <w:t xml:space="preserve">    if (!user) throw new NotFoundException('Usuário não encontrado');</w:t>
        <w:br/>
        <w:t xml:space="preserve">    return UserResponse.from(user);</w:t>
        <w:br/>
        <w:t xml:space="preserve">  }</w:t>
        <w:br/>
        <w:br/>
        <w:t xml:space="preserve">  async findAll(pagination: PaginationInput): Promise&lt;PaginatedResult&lt;UserResponse&gt;&gt; {</w:t>
        <w:br/>
        <w:t xml:space="preserve">    return this.userRepo.findAll(pagination);</w:t>
        <w:br/>
        <w:t xml:space="preserve">  }</w:t>
        <w:br/>
        <w:t>}</w:t>
      </w:r>
    </w:p>
    <w:p>
      <w:pPr>
        <w:pStyle w:val="Heading3"/>
      </w:pPr>
      <w:r>
        <w:t>Repository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@Injectable()</w:t>
        <w:br/>
        <w:t>export class UserRepository {</w:t>
        <w:br/>
        <w:t xml:space="preserve">  constructor(private readonly prisma: PrismaService) {}</w:t>
        <w:br/>
        <w:br/>
        <w:t xml:space="preserve">  async findById(id: string): Promise&lt;User | null&gt; {</w:t>
        <w:br/>
        <w:t xml:space="preserve">    const raw = await this.prisma.user.findUnique({ where: { id } });</w:t>
        <w:br/>
        <w:t xml:space="preserve">    return raw ? this.toDomain(raw) : null;</w:t>
        <w:br/>
        <w:t xml:space="preserve">  }</w:t>
        <w:br/>
        <w:br/>
        <w:t xml:space="preserve">  async findByEmail(email: string): Promise&lt;User | null&gt; {</w:t>
        <w:br/>
        <w:t xml:space="preserve">    const raw = await this.prisma.user.findUnique({ where: { email } });</w:t>
        <w:br/>
        <w:t xml:space="preserve">    return raw ? this.toDomain(raw) : null;</w:t>
        <w:br/>
        <w:t xml:space="preserve">  }</w:t>
        <w:br/>
        <w:br/>
        <w:t xml:space="preserve">  async findAll(pagination: PaginationInput): Promise&lt;PaginatedResult&lt;User&gt;&gt; {</w:t>
        <w:br/>
        <w:t xml:space="preserve">    const [items, total] = await Promise.all([</w:t>
        <w:br/>
        <w:t xml:space="preserve">      this.prisma.user.findMany({</w:t>
        <w:br/>
        <w:t xml:space="preserve">        skip: (pagination.page - 1) * pagination.limit,</w:t>
        <w:br/>
        <w:t xml:space="preserve">        take: pagination.limit,</w:t>
        <w:br/>
        <w:t xml:space="preserve">        orderBy: { createdAt: 'desc' },</w:t>
        <w:br/>
        <w:t xml:space="preserve">      }),</w:t>
        <w:br/>
        <w:t xml:space="preserve">      this.prisma.user.count(),</w:t>
        <w:br/>
        <w:t xml:space="preserve">    ]);</w:t>
        <w:br/>
        <w:br/>
        <w:t xml:space="preserve">    return {</w:t>
        <w:br/>
        <w:t xml:space="preserve">      items: items.map(this.toDomain),</w:t>
        <w:br/>
        <w:t xml:space="preserve">      total,</w:t>
        <w:br/>
        <w:t xml:space="preserve">      page: pagination.page,</w:t>
        <w:br/>
        <w:t xml:space="preserve">      limit: pagination.limit,</w:t>
        <w:br/>
        <w:t xml:space="preserve">    };</w:t>
        <w:br/>
        <w:t xml:space="preserve">  }</w:t>
        <w:br/>
        <w:br/>
        <w:t xml:space="preserve">  async save(user: User): Promise&lt;void&gt; {</w:t>
        <w:br/>
        <w:t xml:space="preserve">    await this.prisma.user.create({ data: this.toPersistence(user) });</w:t>
        <w:br/>
        <w:t xml:space="preserve">  }</w:t>
        <w:br/>
        <w:br/>
        <w:t xml:space="preserve">  async update(id: string, user: User): Promise&lt;void&gt; {</w:t>
        <w:br/>
        <w:t xml:space="preserve">    await this.prisma.user.update({</w:t>
        <w:br/>
        <w:t xml:space="preserve">      where: { id },</w:t>
        <w:br/>
        <w:t xml:space="preserve">      data: this.toPersistence(user),</w:t>
        <w:br/>
        <w:t xml:space="preserve">    });</w:t>
        <w:br/>
        <w:t xml:space="preserve">  }</w:t>
        <w:br/>
        <w:br/>
        <w:t xml:space="preserve">  async softDelete(id: string): Promise&lt;void&gt; {</w:t>
        <w:br/>
        <w:t xml:space="preserve">    await this.prisma.user.update({</w:t>
        <w:br/>
        <w:t xml:space="preserve">      where: { id },</w:t>
        <w:br/>
        <w:t xml:space="preserve">      data: { deletedAt: new Date() },</w:t>
        <w:br/>
        <w:t xml:space="preserve">    });</w:t>
        <w:br/>
        <w:t xml:space="preserve">  }</w:t>
        <w:br/>
        <w:br/>
        <w:t xml:space="preserve">  private toDomain(raw: PrismaUser): User {</w:t>
        <w:br/>
        <w:t xml:space="preserve">    return User.restore(</w:t>
        <w:br/>
        <w:t xml:space="preserve">      raw.id,</w:t>
        <w:br/>
        <w:t xml:space="preserve">      raw.name,</w:t>
        <w:br/>
        <w:t xml:space="preserve">      Email.restore(raw.email),</w:t>
        <w:br/>
        <w:t xml:space="preserve">      raw.password,</w:t>
        <w:br/>
        <w:t xml:space="preserve">      raw.role as UserRole,</w:t>
        <w:br/>
        <w:t xml:space="preserve">    );</w:t>
        <w:br/>
        <w:t xml:space="preserve">  }</w:t>
        <w:br/>
        <w:br/>
        <w:t xml:space="preserve">  private toPersistence(user: User): PrismaUserCreateInput {</w:t>
        <w:br/>
        <w:t xml:space="preserve">    return {</w:t>
        <w:br/>
        <w:t xml:space="preserve">      id: user.id,</w:t>
        <w:br/>
        <w:t xml:space="preserve">      name: user.name,</w:t>
        <w:br/>
        <w:t xml:space="preserve">      email: user.email.toString(),</w:t>
        <w:br/>
        <w:t xml:space="preserve">      password: user.password,</w:t>
        <w:br/>
        <w:t xml:space="preserve">      role: user.role,</w:t>
        <w:br/>
        <w:t xml:space="preserve">    };</w:t>
        <w:br/>
        <w:t xml:space="preserve">  }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DTOs e Validação com Zod</w:t>
      </w:r>
    </w:p>
    <w:p>
      <w:pPr>
        <w:pStyle w:val="Heading3"/>
      </w:pPr>
      <w:r>
        <w:t>DTOs (Data Transfer Objects)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import { z } from 'zod';</w:t>
        <w:br/>
        <w:br/>
        <w:t>export const CreateUserSchema = z.object({</w:t>
        <w:br/>
        <w:t xml:space="preserve">  name: z.string().min(3).max(100),</w:t>
        <w:br/>
        <w:t xml:space="preserve">  email: z.string().email(),</w:t>
        <w:br/>
        <w:t xml:space="preserve">  password: z.string().min(8).regex(</w:t>
        <w:br/>
        <w:t xml:space="preserve">    /^(?=.*[a-z])(?=.*[A-Z])(?=.*\d)/,</w:t>
        <w:br/>
        <w:t xml:space="preserve">    'Senha deve conter maiúscula, minúscula e número'</w:t>
        <w:br/>
        <w:t xml:space="preserve">  ),</w:t>
        <w:br/>
        <w:t xml:space="preserve">  role: z.enum(['admin', 'manager', 'user']).default('user'),</w:t>
        <w:br/>
        <w:t>});</w:t>
        <w:br/>
        <w:br/>
        <w:t>export type CreateUserDto = z.infer&lt;typeof CreateUserSchema&gt;;</w:t>
        <w:br/>
        <w:br/>
        <w:t>export class CreateUserPipe implements PipeTransform {</w:t>
        <w:br/>
        <w:t xml:space="preserve">  transform(value: unknown) {</w:t>
        <w:br/>
        <w:t xml:space="preserve">    const result = CreateUserSchema.safeParse(value);</w:t>
        <w:br/>
        <w:t xml:space="preserve">    if (!result.success) {</w:t>
        <w:br/>
        <w:t xml:space="preserve">      throw new BadRequestException({</w:t>
        <w:br/>
        <w:t xml:space="preserve">        message: 'Dados inválidos',</w:t>
        <w:br/>
        <w:t xml:space="preserve">        errors: result.error.flatten().fieldErrors,</w:t>
        <w:br/>
        <w:t xml:space="preserve">      });</w:t>
        <w:br/>
        <w:t xml:space="preserve">    }</w:t>
        <w:br/>
        <w:t xml:space="preserve">    return result.data;</w:t>
        <w:br/>
        <w:t xml:space="preserve">  }</w:t>
        <w:br/>
        <w:t>}</w:t>
      </w:r>
    </w:p>
    <w:p>
      <w:pPr>
        <w:pStyle w:val="Heading3"/>
      </w:pPr>
      <w:r>
        <w:t>Uso no controller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@Post()</w:t>
        <w:br/>
        <w:t>async create(@Body(new CreateUserPipe()) dto: CreateUserDto) {</w:t>
        <w:br/>
        <w:t xml:space="preserve">  return this.userService.create(dto);</w:t>
        <w:br/>
        <w:t>}</w:t>
      </w:r>
    </w:p>
    <w:p>
      <w:pPr>
        <w:pStyle w:val="Heading3"/>
      </w:pPr>
      <w:r>
        <w:t>Validação vs Sanitização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Validação: rejeitar dados inválidos</w:t>
        <w:br/>
        <w:t>password: z.string().min(8)</w:t>
        <w:br/>
        <w:br/>
        <w:t>// Sanitização: transformar dados</w:t>
        <w:br/>
        <w:t>email: z.string().email().transform(v =&gt; v.toLowerCase()),</w:t>
        <w:br/>
        <w:t>name: z.string().trim().min(3),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Tratamento de Erros</w:t>
      </w:r>
    </w:p>
    <w:p>
      <w:pPr>
        <w:pStyle w:val="Heading3"/>
      </w:pPr>
      <w:r>
        <w:t>Exception Filters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@Catch()</w:t>
        <w:br/>
        <w:t>export class GlobalExceptionFilter implements ExceptionFilter {</w:t>
        <w:br/>
        <w:t xml:space="preserve">  catch(exception: unknown, host: ArgumentsHost) {</w:t>
        <w:br/>
        <w:t xml:space="preserve">    const ctx = host.switchToHttp();</w:t>
        <w:br/>
        <w:t xml:space="preserve">    const response = ctx.getResponse&lt;Response&gt;();</w:t>
        <w:br/>
        <w:br/>
        <w:t xml:space="preserve">    if (exception instanceof DomainError) {</w:t>
        <w:br/>
        <w:t xml:space="preserve">      return response.status(400).json({</w:t>
        <w:br/>
        <w:t xml:space="preserve">        statusCode: 400,</w:t>
        <w:br/>
        <w:t xml:space="preserve">        error: exception.code,</w:t>
        <w:br/>
        <w:t xml:space="preserve">        message: exception.message,</w:t>
        <w:br/>
        <w:t xml:space="preserve">      });</w:t>
        <w:br/>
        <w:t xml:space="preserve">    }</w:t>
        <w:br/>
        <w:br/>
        <w:t xml:space="preserve">    if (exception instanceof HttpException) {</w:t>
        <w:br/>
        <w:t xml:space="preserve">      return response.status(exception.getStatus()).json({</w:t>
        <w:br/>
        <w:t xml:space="preserve">        statusCode: exception.getStatus(),</w:t>
        <w:br/>
        <w:t xml:space="preserve">        error: exception.name,</w:t>
        <w:br/>
        <w:t xml:space="preserve">        message: exception.message,</w:t>
        <w:br/>
        <w:t xml:space="preserve">      });</w:t>
        <w:br/>
        <w:t xml:space="preserve">    }</w:t>
        <w:br/>
        <w:br/>
        <w:t xml:space="preserve">    // Erro não mapeado — log e retorno genérico</w:t>
        <w:br/>
        <w:t xml:space="preserve">    console.error('Erro não tratado:', exception);</w:t>
        <w:br/>
        <w:t xml:space="preserve">    return response.status(500).json({</w:t>
        <w:br/>
        <w:t xml:space="preserve">      statusCode: 500,</w:t>
        <w:br/>
        <w:t xml:space="preserve">      error: 'Internal Server Error',</w:t>
        <w:br/>
        <w:t xml:space="preserve">      message: 'Erro interno do servidor',</w:t>
        <w:br/>
        <w:t xml:space="preserve">    });</w:t>
        <w:br/>
        <w:t xml:space="preserve">  }</w:t>
        <w:br/>
        <w:t>}</w:t>
      </w:r>
    </w:p>
    <w:p>
      <w:pPr>
        <w:pStyle w:val="Heading3"/>
      </w:pPr>
      <w:r>
        <w:t>Domain Errors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export abstract class DomainError extends Error {</w:t>
        <w:br/>
        <w:t xml:space="preserve">  abstract readonly code: string;</w:t>
        <w:br/>
        <w:t>}</w:t>
        <w:br/>
        <w:br/>
        <w:t>export class EmailAlreadyExistsError extends DomainError {</w:t>
        <w:br/>
        <w:t xml:space="preserve">  readonly code = 'EMAIL_ALREADY_EXISTS';</w:t>
        <w:br/>
        <w:t xml:space="preserve">  constructor() { super('Email já cadastrado'); }</w:t>
        <w:br/>
        <w:t>}</w:t>
        <w:br/>
        <w:br/>
        <w:t>export class InsufficientBalanceError extends DomainError {</w:t>
        <w:br/>
        <w:t xml:space="preserve">  readonly code = 'INSUFFICIENT_BALANCE';</w:t>
        <w:br/>
        <w:t xml:space="preserve">  constructor() { super('Saldo insuficiente'); }</w:t>
        <w:br/>
        <w:t>}</w:t>
        <w:br/>
        <w:br/>
        <w:t>export class InvalidEmailError extends DomainError {</w:t>
        <w:br/>
        <w:t xml:space="preserve">  readonly code = 'INVALID_EMAIL';</w:t>
        <w:br/>
        <w:t xml:space="preserve">  constructor() { super('Formato de email inválido'); }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Interceptors e Guards</w:t>
      </w:r>
    </w:p>
    <w:p>
      <w:pPr>
        <w:pStyle w:val="Heading3"/>
      </w:pPr>
      <w:r>
        <w:t>Interceptors (transformação de resposta)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@Injectable()</w:t>
        <w:br/>
        <w:t>export class TransformInterceptor&lt;T&gt; implements NestInterceptor&lt;T, ApiResponse&lt;T&gt;&gt; {</w:t>
        <w:br/>
        <w:t xml:space="preserve">  intercept(context: ExecutionContext, next: CallHandler): Observable&lt;ApiResponse&lt;T&gt;&gt; {</w:t>
        <w:br/>
        <w:t xml:space="preserve">    return next.handle().pipe(</w:t>
        <w:br/>
        <w:t xml:space="preserve">      map(data =&gt; ({</w:t>
        <w:br/>
        <w:t xml:space="preserve">        success: true,</w:t>
        <w:br/>
        <w:t xml:space="preserve">        data,</w:t>
        <w:br/>
        <w:t xml:space="preserve">        timestamp: new Date().toISOString(),</w:t>
        <w:br/>
        <w:t xml:space="preserve">      })),</w:t>
        <w:br/>
        <w:t xml:space="preserve">    );</w:t>
        <w:br/>
        <w:t xml:space="preserve">  }</w:t>
        <w:br/>
        <w:t>}</w:t>
        <w:br/>
        <w:br/>
        <w:t>// Uso global</w:t>
        <w:br/>
        <w:t>app.useGlobalInterceptors(new TransformInterceptor());</w:t>
      </w:r>
    </w:p>
    <w:p>
      <w:pPr>
        <w:pStyle w:val="Heading3"/>
      </w:pPr>
      <w:r>
        <w:t>Guards (proteção de rotas)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@Injectable()</w:t>
        <w:br/>
        <w:t>export class RolesGuard implements CanActivate {</w:t>
        <w:br/>
        <w:t xml:space="preserve">  constructor(private readonly requiredRoles: string[]) {}</w:t>
        <w:br/>
        <w:br/>
        <w:t xml:space="preserve">  canActivate(context: ExecutionContext): boolean {</w:t>
        <w:br/>
        <w:t xml:space="preserve">    const request = context.switchToHttp().getRequest();</w:t>
        <w:br/>
        <w:t xml:space="preserve">    const user = request.user;</w:t>
        <w:br/>
        <w:br/>
        <w:t xml:space="preserve">    if (!user) return false;</w:t>
        <w:br/>
        <w:t xml:space="preserve">    return this.requiredRoles.includes(user.role);</w:t>
        <w:br/>
        <w:t xml:space="preserve">  }</w:t>
        <w:br/>
        <w:t>}</w:t>
        <w:br/>
        <w:br/>
        <w:t>// Uso no controller</w:t>
        <w:br/>
        <w:t>@Delete(':id')</w:t>
        <w:br/>
        <w:t>@UseGuards(new RolesGuard(['admin']))</w:t>
        <w:br/>
        <w:t>async remove(@Param('id') id: string) {</w:t>
        <w:br/>
        <w:t xml:space="preserve">  return this.userService.softDelete(id);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Paginação, Filtros e Ordenação</w:t>
      </w:r>
    </w:p>
    <w:p>
      <w:pPr>
        <w:pStyle w:val="Heading3"/>
      </w:pPr>
      <w:r>
        <w:t>Paginação cursor-based (recomendada para scale)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CursorPaginationInput {</w:t>
        <w:br/>
        <w:t xml:space="preserve">  cursor?: string;  // ID do último item</w:t>
        <w:br/>
        <w:t xml:space="preserve">  limit: number;    // Itens por página</w:t>
        <w:br/>
        <w:t>}</w:t>
        <w:br/>
        <w:br/>
        <w:t>interface CursorPaginatedResult&lt;T&gt; {</w:t>
        <w:br/>
        <w:t xml:space="preserve">  items: T[];</w:t>
        <w:br/>
        <w:t xml:space="preserve">  nextCursor: string | null;</w:t>
        <w:br/>
        <w:t xml:space="preserve">  hasMore: boolean;</w:t>
        <w:br/>
        <w:t>}</w:t>
        <w:br/>
        <w:br/>
        <w:t>// Implementação</w:t>
        <w:br/>
        <w:t>async findAll(input: CursorPaginationInput): Promise&lt;CursorPaginatedResult&lt;User&gt;&gt; {</w:t>
        <w:br/>
        <w:t xml:space="preserve">  const items = await this.prisma.user.findMany({</w:t>
        <w:br/>
        <w:t xml:space="preserve">    take: input.limit + 1,  // Pega um a mais para saber se tem próxima</w:t>
        <w:br/>
        <w:t xml:space="preserve">    cursor: input.cursor ? { id: input.cursor } : undefined,</w:t>
        <w:br/>
        <w:t xml:space="preserve">    orderBy: { createdAt: 'desc' },</w:t>
        <w:br/>
        <w:t xml:space="preserve">  });</w:t>
        <w:br/>
        <w:br/>
        <w:t xml:space="preserve">  const hasMore = items.length &gt; input.limit;</w:t>
        <w:br/>
        <w:t xml:space="preserve">  if (hasMore) items.pop();</w:t>
        <w:br/>
        <w:br/>
        <w:t xml:space="preserve">  return {</w:t>
        <w:br/>
        <w:t xml:space="preserve">    items: items.map(this.toDomain),</w:t>
        <w:br/>
        <w:t xml:space="preserve">    nextCursor: hasMore ? items[items.length - 1].id : null,</w:t>
        <w:br/>
        <w:t xml:space="preserve">    hasMore,</w:t>
        <w:br/>
        <w:t xml:space="preserve">  };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Cache com Redis</w:t>
      </w:r>
    </w:p>
    <w:p>
      <w:pPr>
        <w:pStyle w:val="Heading3"/>
      </w:pPr>
      <w:r>
        <w:t>Cache de respostas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@Injectable()</w:t>
        <w:br/>
        <w:t>export class CacheService {</w:t>
        <w:br/>
        <w:t xml:space="preserve">  constructor(private readonly redis: Redis) {}</w:t>
        <w:br/>
        <w:br/>
        <w:t xml:space="preserve">  async getOrSet&lt;T&gt;(key: string, ttl: number, fetcher: () =&gt; Promise&lt;T&gt;): Promise&lt;T&gt; {</w:t>
        <w:br/>
        <w:t xml:space="preserve">    const cached = await this.redis.get(key);</w:t>
        <w:br/>
        <w:t xml:space="preserve">    if (cached) return JSON.parse(cached);</w:t>
        <w:br/>
        <w:br/>
        <w:t xml:space="preserve">    const data = await fetcher();</w:t>
        <w:br/>
        <w:t xml:space="preserve">    await this.redis.set(key, JSON.stringify(data), 'EX', ttl);</w:t>
        <w:br/>
        <w:t xml:space="preserve">    return data;</w:t>
        <w:br/>
        <w:t xml:space="preserve">  }</w:t>
        <w:br/>
        <w:br/>
        <w:t xml:space="preserve">  async invalidate(pattern: string): Promise&lt;void&gt; {</w:t>
        <w:br/>
        <w:t xml:space="preserve">    const keys = await this.redis.keys(pattern);</w:t>
        <w:br/>
        <w:t xml:space="preserve">    if (keys.length &gt; 0) await this.redis.del(keys);</w:t>
        <w:br/>
        <w:t xml:space="preserve">  }</w:t>
        <w:br/>
        <w:t>}</w:t>
        <w:br/>
        <w:br/>
        <w:t>// Uso</w:t>
        <w:br/>
        <w:t>async findById(id: string): Promise&lt;UserResponse&gt; {</w:t>
        <w:br/>
        <w:t xml:space="preserve">  return this.cacheService.getOrSet(</w:t>
        <w:br/>
        <w:t xml:space="preserve">    `user:${id}`,</w:t>
        <w:br/>
        <w:t xml:space="preserve">    300, // 5 minutos</w:t>
        <w:br/>
        <w:t xml:space="preserve">    () =&gt; this.fetchUser(id),</w:t>
        <w:br/>
        <w:t xml:space="preserve">  );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9. Health Checks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@Controller('health')</w:t>
        <w:br/>
        <w:t>export class HealthController {</w:t>
        <w:br/>
        <w:t xml:space="preserve">  constructor(</w:t>
        <w:br/>
        <w:t xml:space="preserve">    private prisma: PrismaService,</w:t>
        <w:br/>
        <w:t xml:space="preserve">    private redis: RedisService,</w:t>
        <w:br/>
        <w:t xml:space="preserve">  ) {}</w:t>
        <w:br/>
        <w:br/>
        <w:t xml:space="preserve">  @Get()</w:t>
        <w:br/>
        <w:t xml:space="preserve">  async check() {</w:t>
        <w:br/>
        <w:t xml:space="preserve">    const checks = await Promise.all([</w:t>
        <w:br/>
        <w:t xml:space="preserve">      this.checkDatabase(),</w:t>
        <w:br/>
        <w:t xml:space="preserve">      this.checkRedis(),</w:t>
        <w:br/>
        <w:t xml:space="preserve">    ]);</w:t>
        <w:br/>
        <w:br/>
        <w:t xml:space="preserve">    const allHealthy = checks.every(c =&gt; c.status === 'healthy');</w:t>
        <w:br/>
        <w:br/>
        <w:t xml:space="preserve">    return {</w:t>
        <w:br/>
        <w:t xml:space="preserve">      status: allHealthy ? 'healthy' : 'degraded',</w:t>
        <w:br/>
        <w:t xml:space="preserve">      timestamp: new Date().toISOString(),</w:t>
        <w:br/>
        <w:t xml:space="preserve">      checks,</w:t>
        <w:br/>
        <w:t xml:space="preserve">    };</w:t>
        <w:br/>
        <w:t xml:space="preserve">  }</w:t>
        <w:br/>
        <w:br/>
        <w:t xml:space="preserve">  private async checkDatabase() {</w:t>
        <w:br/>
        <w:t xml:space="preserve">    try {</w:t>
        <w:br/>
        <w:t xml:space="preserve">      await this.prisma.$queryRaw`SELECT 1`;</w:t>
        <w:br/>
        <w:t xml:space="preserve">      return { name: 'database', status: 'healthy' };</w:t>
        <w:br/>
        <w:t xml:space="preserve">    } catch {</w:t>
        <w:br/>
        <w:t xml:space="preserve">      return { name: 'database', status: 'unhealthy' };</w:t>
        <w:br/>
        <w:t xml:space="preserve">    }</w:t>
        <w:br/>
        <w:t xml:space="preserve">  }</w:t>
        <w:br/>
        <w:br/>
        <w:t xml:space="preserve">  private async checkRedis() {</w:t>
        <w:br/>
        <w:t xml:space="preserve">    try {</w:t>
        <w:br/>
        <w:t xml:space="preserve">      await this.redis.ping();</w:t>
        <w:br/>
        <w:t xml:space="preserve">      return { name: 'redis', status: 'healthy' };</w:t>
        <w:br/>
        <w:t xml:space="preserve">    } catch {</w:t>
        <w:br/>
        <w:t xml:space="preserve">      return { name: 'redis', status: 'unhealthy' };</w:t>
        <w:br/>
        <w:t xml:space="preserve">    }</w:t>
        <w:br/>
        <w:t xml:space="preserve">  }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10. Testes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Teste de service</w:t>
        <w:br/>
        <w:t>describe('UserService', () =&gt; {</w:t>
        <w:br/>
        <w:t xml:space="preserve">  let service: UserService;</w:t>
        <w:br/>
        <w:t xml:space="preserve">  let repo: jest.Mocked&lt;UserRepository&gt;;</w:t>
        <w:br/>
        <w:t xml:space="preserve">  let emailService: jest.Mocked&lt;EmailService&gt;;</w:t>
        <w:br/>
        <w:br/>
        <w:t xml:space="preserve">  beforeEach(async () =&gt; {</w:t>
        <w:br/>
        <w:t xml:space="preserve">    repo = { findById: jest.fn(), save: jest.fn() } as any;</w:t>
        <w:br/>
        <w:t xml:space="preserve">    emailService = { sendWelcome: jest.fn() } as any;</w:t>
        <w:br/>
        <w:t xml:space="preserve">    service = new UserService(repo, emailService);</w:t>
        <w:br/>
        <w:t xml:space="preserve">  });</w:t>
        <w:br/>
        <w:br/>
        <w:t xml:space="preserve">  describe('create', () =&gt; {</w:t>
        <w:br/>
        <w:t xml:space="preserve">    it('deve criar usuário com sucesso', async () =&gt; {</w:t>
        <w:br/>
        <w:t xml:space="preserve">      const dto = { name: 'João', email: 'joao@email.com', password: 'Senha123' };</w:t>
        <w:br/>
        <w:t xml:space="preserve">      repo.findByEmail.mockResolvedValue(null);</w:t>
        <w:br/>
        <w:br/>
        <w:t xml:space="preserve">      const result = await service.create(dto);</w:t>
        <w:br/>
        <w:br/>
        <w:t xml:space="preserve">      expect(repo.save).toHaveBeenCalled();</w:t>
        <w:br/>
        <w:t xml:space="preserve">      expect(emailService.sendWelcome).toHaveBeenCalled();</w:t>
        <w:br/>
        <w:t xml:space="preserve">      expect(result).toBeDefined();</w:t>
        <w:br/>
        <w:t xml:space="preserve">    });</w:t>
        <w:br/>
        <w:br/>
        <w:t xml:space="preserve">    it('deve lançar erro se email já existe', async () =&gt; {</w:t>
        <w:br/>
        <w:t xml:space="preserve">      repo.findByEmail.mockResolvedValue(createUser());</w:t>
        <w:br/>
        <w:br/>
        <w:t xml:space="preserve">      await expect(service.create(mockDto)).rejects.toThrow(ConflictException);</w:t>
        <w:br/>
        <w:t xml:space="preserve">    });</w:t>
        <w:br/>
        <w:t xml:space="preserve">  });</w:t>
        <w:br/>
        <w:t>});</w:t>
        <w:br/>
        <w:br/>
        <w:br/>
        <w:br/>
        <w:br/>
        <w:t># Segurança</w:t>
        <w:br/>
        <w:br/>
        <w:t># Módulo 12 — Segurança</w:t>
        <w:br/>
        <w:br/>
        <w:t>**Protegendo sistemas Enterprise contra ameaças reais.**</w:t>
        <w:br/>
        <w:br/>
        <w:t>---</w:t>
        <w:br/>
        <w:br/>
        <w:t>## 1. Por que segurança é o requisito mais importante</w:t>
        <w:br/>
        <w:br/>
        <w:t>Segurança não é uma feature — é um **pré-requisito**. Um sistema inseguro é um passivo, não um ativo.</w:t>
        <w:br/>
        <w:br/>
        <w:t>### O custo de uma falha de segurança</w:t>
        <w:br/>
      </w:r>
    </w:p>
    <w:p>
      <w:r>
        <w:t>Falha de segurança típica:</w:t>
        <w:br/>
        <w:t xml:space="preserve">  ┌──────────────────────────────────────────────┐</w:t>
        <w:br/>
        <w:t xml:space="preserve">  │  Dados vazados                               │</w:t>
        <w:br/>
        <w:t xml:space="preserve">  │  Multas regulatórias (LGPD: até 2% do fat.) │</w:t>
        <w:br/>
        <w:t xml:space="preserve">  │  Perda de confiança dos clientes             │</w:t>
        <w:br/>
        <w:t xml:space="preserve">  │  Custos de remediação (R$ 200k-2M médio)     │</w:t>
        <w:br/>
        <w:t xml:space="preserve">  │  Tempo de inatividade                        │</w:t>
        <w:br/>
        <w:t xml:space="preserve">  └──────────────────────────────────────────────┘</w:t>
      </w:r>
    </w:p>
    <w:p>
      <w:r>
        <w:t>Custo de prevenir:</w:t>
        <w:br/>
        <w:t xml:space="preserve">  ┌──────────────────────────────────────────────┐</w:t>
        <w:br/>
        <w:t xml:space="preserve">  │  Treinamento do time: R$ 5k                  │</w:t>
        <w:br/>
        <w:t xml:space="preserve">  │  Ferramentas de segurança: R$ 1k/mês         │</w:t>
        <w:br/>
        <w:t xml:space="preserve">  │  Revisão de código: parte do processo        │</w:t>
        <w:br/>
        <w:t xml:space="preserve">  └──────────────────────────────────────────────┘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Mindset de segurança</w:t>
        <w:br/>
      </w:r>
    </w:p>
    <w:p>
      <w:r>
        <w:t>❌ "Segurança é problema do DevOps"</w:t>
        <w:br/>
        <w:t>❌ "Depois a gente adiciona segurança"</w:t>
        <w:br/>
        <w:t>❌ "Ninguém vai atacar nosso sistema"</w:t>
      </w:r>
    </w:p>
    <w:p>
      <w:r>
        <w:t>✅ "Segurança é responsabilidade de todos"</w:t>
        <w:br/>
        <w:t>✅ "Segurança é parte da definição de 'pronto'"</w:t>
        <w:br/>
        <w:t>✅ "Se tem valor, vai ser atacado"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2. OWASP Top 10 (2021)</w:t>
        <w:br/>
        <w:br/>
        <w:t>As 10 vulnerabilidades mais críticas em aplicações web.</w:t>
        <w:br/>
        <w:br/>
        <w:t>### 1. Broken Access Control</w:t>
        <w:br/>
        <w:br/>
        <w:t>&gt; Usuário acessa recursos que não deveria.</w:t>
        <w:br/>
      </w:r>
    </w:p>
    <w:p>
      <w:r>
        <w:t>// ❌ Ruim: Não verifica se o recurso pertence ao usuário</w:t>
        <w:br/>
        <w:t>@Get('/orders/:id')</w:t>
        <w:br/>
        <w:t>async getOrder(@Param('id') id: string) {</w:t>
        <w:br/>
        <w:t xml:space="preserve">  return this.orderRepo.findById(id);  // qualquer um vê qualquer pedido!</w:t>
        <w:br/>
        <w:t>}</w:t>
      </w:r>
    </w:p>
    <w:p>
      <w:r>
        <w:t>// ✅ Bom: Verifica propriedade</w:t>
        <w:br/>
        <w:t>@Get('/orders/:id')</w:t>
        <w:br/>
        <w:t>async getOrder(@Param('id') id: string, @Req() req) {</w:t>
        <w:br/>
        <w:t xml:space="preserve">  const order = await this.orderRepo.findById(id);</w:t>
        <w:br/>
        <w:t xml:space="preserve">  if (order.userId !== req.user.id) {</w:t>
        <w:br/>
        <w:t xml:space="preserve">    throw new ForbiddenException();</w:t>
        <w:br/>
        <w:t xml:space="preserve">  }</w:t>
        <w:br/>
        <w:t xml:space="preserve">  return order;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2. Cryptographic Failures</w:t>
        <w:br/>
        <w:br/>
        <w:t>&gt; Dados sensíveis expostos ou mal protegidos.</w:t>
        <w:br/>
      </w:r>
    </w:p>
    <w:p>
      <w:r>
        <w:t>// ❌ Ruim: Senha em texto puro</w:t>
        <w:br/>
        <w:t>const user = await prisma.user.create({</w:t>
        <w:br/>
        <w:t xml:space="preserve">  data: { password: req.body.password }  // 💥</w:t>
        <w:br/>
        <w:t>});</w:t>
      </w:r>
    </w:p>
    <w:p>
      <w:r>
        <w:t>// ✅ Bom: Hash com bcrypt</w:t>
        <w:br/>
        <w:t>const hashedPassword = await bcrypt.hash(req.body.password, 12);</w:t>
        <w:br/>
        <w:t>const user = await prisma.user.create({</w:t>
        <w:br/>
        <w:t xml:space="preserve">  data: { password: hashedPassword }</w:t>
        <w:br/>
        <w:t>});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3. Injection</w:t>
        <w:br/>
        <w:br/>
        <w:t>&gt; SQL, NoSQL, OS command injection.</w:t>
        <w:br/>
      </w:r>
    </w:p>
    <w:p>
      <w:r>
        <w:t>// ❌ Ruim: Query concatenada (SQL injection!)</w:t>
        <w:br/>
        <w:t>const users = await prisma.$queryRawUnsafe(</w:t>
        <w:br/>
        <w:t xml:space="preserve">  </w:t>
      </w:r>
      <w:r>
        <w:rPr>
          <w:rFonts w:ascii="Cascadia Code" w:hAnsi="Cascadia Code"/>
          <w:color w:val="E0E0E0"/>
          <w:sz w:val="18"/>
        </w:rPr>
        <w:t>SELECT * FROM users WHERE email = '${email}'</w:t>
      </w:r>
      <w:r>
        <w:br/>
        <w:t>);</w:t>
      </w:r>
    </w:p>
    <w:p>
      <w:r>
        <w:t>// ✅ Bom: Query parametrizada (Prisma previne injection)</w:t>
        <w:br/>
        <w:t>const user = await prisma.user.findUnique({</w:t>
        <w:br/>
        <w:t xml:space="preserve">  where: { email }</w:t>
        <w:br/>
        <w:t>});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4. Insecure Design</w:t>
        <w:br/>
        <w:br/>
        <w:t>&gt; Falhas no design que permitem ataques.</w:t>
        <w:br/>
      </w:r>
    </w:p>
    <w:p>
      <w:r>
        <w:t>// ❌ Ruim: Rate limit não implementado</w:t>
        <w:br/>
        <w:t>@Post('/login')</w:t>
        <w:br/>
        <w:t>async login(@Body() dto: LoginDto) {</w:t>
        <w:br/>
        <w:t xml:space="preserve">  // Tentativas ilimitadas — brute force!</w:t>
        <w:br/>
        <w:t>}</w:t>
      </w:r>
    </w:p>
    <w:p>
      <w:r>
        <w:t>// ✅ Bom: Rate limit com throttling</w:t>
        <w:br/>
        <w:t>@Throttle(5, 60) // 5 tentativas por minuto</w:t>
        <w:br/>
        <w:t>@Post('/login')</w:t>
        <w:br/>
        <w:t>async login(@Body() dto: LoginDto) {</w:t>
        <w:br/>
        <w:t xml:space="preserve">  // ...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5. Security Misconfiguration</w:t>
        <w:br/>
        <w:br/>
        <w:t>&gt; Configurações padrão inseguras.</w:t>
        <w:br/>
      </w:r>
    </w:p>
    <w:p>
      <w:r>
        <w:t>// ❌ Ruim: CORS aberto</w:t>
        <w:br/>
        <w:t>app.enableCors();  // permite qualquer origem!</w:t>
      </w:r>
    </w:p>
    <w:p>
      <w:r>
        <w:t>// ✅ Bom: CORS restrito</w:t>
        <w:br/>
        <w:t>app.enableCors({</w:t>
        <w:br/>
        <w:t xml:space="preserve">  origin: ['https://app.meusistema.com'],</w:t>
        <w:br/>
        <w:t xml:space="preserve">  methods: ['GET', 'POST', 'PUT', 'DELETE'],</w:t>
        <w:br/>
        <w:t>});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6-10: Vulnerable Components, Auth Failures, Data Integrity, Logging, SSRF</w:t>
        <w:br/>
        <w:br/>
        <w:t>| # | Vulnerabilidade | Prevenção |</w:t>
        <w:br/>
        <w:t>|---|----------------|-----------|</w:t>
        <w:br/>
        <w:t>| 6 | Vulnerable Components | npm audit, Dependabot, manter deps atualizadas |</w:t>
        <w:br/>
        <w:t>| 7 | Identification/Auth Failures | JWT com expiração, MFA, session segura |</w:t>
        <w:br/>
        <w:t>| 8 | Data Integrity Failures | Assinatura de dados, validação, CSP |</w:t>
        <w:br/>
        <w:t>| 9 | Security Logging/Monitoring | Logs estruturados, alertas de segurança |</w:t>
        <w:br/>
        <w:t>| 10 | SSRF | Validar URLs, restringir rede interna |</w:t>
        <w:br/>
        <w:br/>
        <w:t>---</w:t>
        <w:br/>
        <w:br/>
        <w:t>## 3. Autenticação com JWT</w:t>
        <w:br/>
        <w:br/>
        <w:t>### Fluxo completo</w:t>
        <w:br/>
      </w:r>
    </w:p>
    <w:p>
      <w:pPr>
        <w:pStyle w:val="ListBullet"/>
      </w:pPr>
      <w:r>
        <w:t>Usuário envia email + senha</w:t>
      </w:r>
    </w:p>
    <w:p>
      <w:pPr>
        <w:pStyle w:val="ListBullet"/>
      </w:pPr>
      <w:r>
        <w:t>Servidor valida credenciais</w:t>
      </w:r>
    </w:p>
    <w:p>
      <w:pPr>
        <w:pStyle w:val="ListBullet"/>
      </w:pPr>
      <w:r>
        <w:t>Servidor gera ACCESS TOKEN (15min) + REFRESH TOKEN (7d)</w:t>
      </w:r>
    </w:p>
    <w:p>
      <w:pPr>
        <w:pStyle w:val="ListBullet"/>
      </w:pPr>
      <w:r>
        <w:t>Cliente armazena e envia access token em requisições</w:t>
      </w:r>
    </w:p>
    <w:p>
      <w:pPr>
        <w:pStyle w:val="ListBullet"/>
      </w:pPr>
      <w:r>
        <w:t>Servidor valida token em cada requisição (AuthGuard)</w:t>
      </w:r>
    </w:p>
    <w:p>
      <w:pPr>
        <w:pStyle w:val="ListBullet"/>
      </w:pPr>
      <w:r>
        <w:t>Quando access token expira, cliente usa refresh token para obter novo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Implementação</w:t>
        <w:br/>
      </w:r>
    </w:p>
    <w:p>
      <w:r>
        <w:t>// auth.service.ts</w:t>
        <w:br/>
        <w:t>@Injectable()</w:t>
        <w:br/>
        <w:t>export class AuthService {</w:t>
        <w:br/>
        <w:t xml:space="preserve">  constructor(</w:t>
        <w:br/>
        <w:t xml:space="preserve">    private userRepo: UserRepository,</w:t>
        <w:br/>
        <w:t xml:space="preserve">    private jwtService: JwtService,</w:t>
        <w:br/>
        <w:t xml:space="preserve">  ) {}</w:t>
      </w:r>
    </w:p>
    <w:p>
      <w:r>
        <w:t>async login(dto: LoginDto): Promise&lt;AuthTokens&gt; {</w:t>
        <w:br/>
        <w:t xml:space="preserve">    const user = await this.userRepo.findByEmail(dto.email);</w:t>
        <w:br/>
        <w:t xml:space="preserve">    if (!user) throw new UnauthorizedException('Credenciais inválidas');</w:t>
      </w:r>
    </w:p>
    <w:p>
      <w:r>
        <w:t>const passwordValid = await bcrypt.compare(dto.password, user.password);</w:t>
        <w:br/>
        <w:t xml:space="preserve">    if (!passwordValid) throw new UnauthorizedException('Credenciais inválidas');</w:t>
      </w:r>
    </w:p>
    <w:p>
      <w:r>
        <w:t>return this.generateTokens(user);</w:t>
        <w:br/>
        <w:t xml:space="preserve">  }</w:t>
      </w:r>
    </w:p>
    <w:p>
      <w:r>
        <w:t>private async generateTokens(user: User): Promise&lt;AuthTokens&gt; {</w:t>
        <w:br/>
        <w:t xml:space="preserve">    const payload = { sub: user.id, email: user.email, role: user.role };</w:t>
      </w:r>
    </w:p>
    <w:p>
      <w:r>
        <w:t>const accessToken = await this.jwtService.signAsync(payload, {</w:t>
        <w:br/>
        <w:t xml:space="preserve">      expiresIn: '15m',</w:t>
        <w:br/>
        <w:t xml:space="preserve">    });</w:t>
      </w:r>
    </w:p>
    <w:p>
      <w:r>
        <w:t>const refreshToken = await this.jwtService.signAsync(payload, {</w:t>
        <w:br/>
        <w:t xml:space="preserve">      expiresIn: '7d',</w:t>
        <w:br/>
        <w:t xml:space="preserve">      secret: process.env.JWT_REFRESH_SECRET,</w:t>
        <w:br/>
        <w:t xml:space="preserve">    });</w:t>
      </w:r>
    </w:p>
    <w:p>
      <w:r>
        <w:t>// Armazenar refresh token (para revogação)</w:t>
        <w:br/>
        <w:t xml:space="preserve">    await this.tokenRepo.save(user.id, refreshToken);</w:t>
      </w:r>
    </w:p>
    <w:p>
      <w:r>
        <w:t>return { accessToken, refreshToken };</w:t>
        <w:br/>
        <w:t xml:space="preserve">  }</w:t>
      </w:r>
    </w:p>
    <w:p>
      <w:r>
        <w:t>async refresh(refreshToken: string): Promise&lt;AuthTokens&gt; {</w:t>
        <w:br/>
        <w:t xml:space="preserve">    try {</w:t>
        <w:br/>
        <w:t xml:space="preserve">      const payload = await this.jwtService.verifyAsync(refreshToken, {</w:t>
        <w:br/>
        <w:t xml:space="preserve">        secret: process.env.JWT_REFRESH_SECRET,</w:t>
        <w:br/>
        <w:t xml:space="preserve">      });</w:t>
      </w:r>
    </w:p>
    <w:p>
      <w:r>
        <w:t>// Verificar se token ainda é válido (não foi revogado)</w:t>
        <w:br/>
        <w:t xml:space="preserve">      const stored = await this.tokenRepo.find(payload.sub, refreshToken);</w:t>
        <w:br/>
        <w:t xml:space="preserve">      if (!stored) throw new UnauthorizedException('Token revogado');</w:t>
      </w:r>
    </w:p>
    <w:p>
      <w:r>
        <w:t>// Revogar token antigo (rotação)</w:t>
        <w:br/>
        <w:t xml:space="preserve">      await this.tokenRepo.delete(payload.sub, refreshToken);</w:t>
      </w:r>
    </w:p>
    <w:p>
      <w:r>
        <w:t>const user = await this.userRepo.findById(payload.sub);</w:t>
        <w:br/>
        <w:t xml:space="preserve">      return this.generateTokens(user);</w:t>
        <w:br/>
        <w:t xml:space="preserve">    } catch {</w:t>
        <w:br/>
        <w:t xml:space="preserve">      throw new UnauthorizedException('Refresh token inválido');</w:t>
        <w:br/>
        <w:t xml:space="preserve">    }</w:t>
        <w:br/>
        <w:t xml:space="preserve">  }</w:t>
      </w:r>
    </w:p>
    <w:p>
      <w:r>
        <w:t>async logout(userId: string): Promise&lt;void&gt; {</w:t>
        <w:br/>
        <w:t xml:space="preserve">    await this.tokenRepo.deleteAll(userId);</w:t>
        <w:br/>
        <w:t xml:space="preserve">  }</w:t>
        <w:br/>
        <w:t>}</w:t>
      </w:r>
    </w:p>
    <w:p>
      <w:r>
        <w:t>// jwt-auth.guard.ts</w:t>
        <w:br/>
        <w:t>@Injectable()</w:t>
        <w:br/>
        <w:t>export class JwtAuthGuard extends AuthGuard('jwt') {}</w:t>
      </w:r>
    </w:p>
    <w:p>
      <w:r>
        <w:t>// jwt.strategy.ts</w:t>
        <w:br/>
        <w:t>@Injectable()</w:t>
        <w:br/>
        <w:t>export class JwtStrategy extends PassportStrategy(Strategy) {</w:t>
        <w:br/>
        <w:t xml:space="preserve">  constructor() {</w:t>
        <w:br/>
        <w:t xml:space="preserve">    super({</w:t>
        <w:br/>
        <w:t xml:space="preserve">      jwtFromRequest: ExtractJwt.fromAuthHeaderAsBearerToken(),</w:t>
        <w:br/>
        <w:t xml:space="preserve">      secretOrKey: process.env.JWT_SECRET,</w:t>
        <w:br/>
        <w:t xml:space="preserve">    });</w:t>
        <w:br/>
        <w:t xml:space="preserve">  }</w:t>
      </w:r>
    </w:p>
    <w:p>
      <w:r>
        <w:t>async validate(payload: JwtPayload): Promise&lt;User&gt; {</w:t>
        <w:br/>
        <w:t xml:space="preserve">    return { id: payload.sub, email: payload.email, role: payload.role };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4. Autorização com CASL (RBAC)</w:t>
        <w:br/>
        <w:br/>
        <w:t>### Definição de abilities</w:t>
        <w:br/>
      </w:r>
    </w:p>
    <w:p>
      <w:r>
        <w:t>// abilities.ts</w:t>
        <w:br/>
        <w:t>export type Action = 'manage' | 'create' | 'read' | 'update' | 'delete';</w:t>
        <w:br/>
        <w:t>export type Subject = 'User' | 'Order' | 'Product' | 'Report' | 'all';</w:t>
      </w:r>
    </w:p>
    <w:p>
      <w:r>
        <w:t>export function defineAbilitiesFor(user: User): PureAbility {</w:t>
        <w:br/>
        <w:t xml:space="preserve">  return AbilityBuilder.define((can, cannot) =&gt; {</w:t>
        <w:br/>
        <w:t xml:space="preserve">    // Admin pode fazer tudo</w:t>
        <w:br/>
        <w:t xml:space="preserve">    if (user.role === 'admin') {</w:t>
        <w:br/>
        <w:t xml:space="preserve">      can('manage', 'all');</w:t>
        <w:br/>
        <w:t xml:space="preserve">      return;</w:t>
        <w:br/>
        <w:t xml:space="preserve">    }</w:t>
      </w:r>
    </w:p>
    <w:p>
      <w:r>
        <w:t>// Usuário comum</w:t>
        <w:br/>
        <w:t xml:space="preserve">    can('read', 'User', { id: user.id });       // só próprio perfil</w:t>
        <w:br/>
        <w:t xml:space="preserve">    can('read', 'Order', { userId: user.id });  // só seus pedidos</w:t>
        <w:br/>
        <w:t xml:space="preserve">    can('create', 'Order');                      // criar pedidos</w:t>
        <w:br/>
        <w:t xml:space="preserve">    can('update', 'Order', { userId: user.id, status: 'pending' });</w:t>
      </w:r>
    </w:p>
    <w:p>
      <w:r>
        <w:t>// Gerente pode ver relatórios</w:t>
        <w:br/>
        <w:t xml:space="preserve">    if (user.role === 'manager') {</w:t>
        <w:br/>
        <w:t xml:space="preserve">      can('read', 'Report');</w:t>
        <w:br/>
        <w:t xml:space="preserve">      can('read', 'User', { tenantId: user.tenantId });</w:t>
        <w:br/>
        <w:t xml:space="preserve">    }</w:t>
      </w:r>
    </w:p>
    <w:p>
      <w:r>
        <w:t>// Ninguém pode deletar</w:t>
        <w:br/>
        <w:t xml:space="preserve">    cannot('delete', 'all');</w:t>
        <w:br/>
        <w:t xml:space="preserve">  });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Uso no controller</w:t>
        <w:br/>
      </w:r>
    </w:p>
    <w:p>
      <w:r>
        <w:t>@Post('/orders')</w:t>
        <w:br/>
        <w:t>async create(@Body() dto: CreateOrderDto, @Req() req) {</w:t>
        <w:br/>
        <w:t xml:space="preserve">  const ability = defineAbilitiesFor(req.user);</w:t>
        <w:br/>
        <w:t xml:space="preserve">  ForbiddenError.from(ability).throwUnlessCan('create', 'Order');</w:t>
        <w:br/>
        <w:t xml:space="preserve">  return this.orderService.create(dto, req.user.id);</w:t>
        <w:br/>
        <w:t>}</w:t>
      </w:r>
    </w:p>
    <w:p>
      <w:r>
        <w:t>@Delete('/orders/:id')</w:t>
        <w:br/>
        <w:t>async delete(@Param('id') id: string, @Req() req) {</w:t>
        <w:br/>
        <w:t xml:space="preserve">  const ability = defineAbilitiesFor(req.user);</w:t>
        <w:br/>
        <w:t xml:space="preserve">  ForbiddenError.from(ability).throwUnlessCan('delete', 'Order');</w:t>
        <w:br/>
        <w:t xml:space="preserve">  // Nunca chega aqui — admin também não pode deletar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5. Rate Limiting</w:t>
        <w:br/>
        <w:br/>
        <w:t>Protege contra brute force, DDoS e abuso.</w:t>
        <w:br/>
        <w:br/>
        <w:t>### Implementação com @nestjs/throttler</w:t>
        <w:br/>
      </w:r>
    </w:p>
    <w:p>
      <w:r>
        <w:t>// app.module.ts</w:t>
        <w:br/>
        <w:t>@Module({</w:t>
        <w:br/>
        <w:t xml:space="preserve">  imports: [</w:t>
        <w:br/>
        <w:t xml:space="preserve">    ThrottlerModule.forRoot([{</w:t>
        <w:br/>
        <w:t xml:space="preserve">      ttl: 60000,      // 1 minuto</w:t>
        <w:br/>
        <w:t xml:space="preserve">      limit: 60,        // 60 requisições por minuto (global)</w:t>
        <w:br/>
        <w:t xml:space="preserve">    }]),</w:t>
        <w:br/>
        <w:t xml:space="preserve">  ],</w:t>
        <w:br/>
        <w:t>})</w:t>
      </w:r>
    </w:p>
    <w:p>
      <w:r>
        <w:t>// Uso em endpoints específicos</w:t>
        <w:br/>
        <w:t>@Throttle(5, 60)  // 5 tentativas por minuto</w:t>
        <w:br/>
        <w:t>@Post('/login')</w:t>
        <w:br/>
        <w:t>async login(@Body() dto: LoginDto) {</w:t>
        <w:br/>
        <w:t xml:space="preserve">  // ...</w:t>
        <w:br/>
        <w:t>}</w:t>
      </w:r>
    </w:p>
    <w:p>
      <w:r>
        <w:t>@Throttle(3, 60)  // 3 tentativas por minuto</w:t>
        <w:br/>
        <w:t>@Post('/password-reset')</w:t>
        <w:br/>
        <w:t>async requestPasswordReset(@Body() dto: ResetDto) {</w:t>
        <w:br/>
        <w:t xml:space="preserve">  // ...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Estratégias adicionais</w:t>
        <w:br/>
      </w:r>
    </w:p>
    <w:p>
      <w:r>
        <w:t>Rate Limiting por:</w:t>
        <w:br/>
        <w:t xml:space="preserve">  IP:           limitar por endereço IP</w:t>
        <w:br/>
        <w:t xml:space="preserve">  Usuário:      limitar por user ID</w:t>
        <w:br/>
        <w:t xml:space="preserve">  Rota:         limites diferentes por endpoint</w:t>
        <w:br/>
        <w:t xml:space="preserve">  Global:       limite total de requisições</w:t>
      </w:r>
    </w:p>
    <w:p>
      <w:r>
        <w:t>Respostas:</w:t>
        <w:br/>
        <w:t xml:space="preserve">  429 Too Many Requests</w:t>
        <w:br/>
        <w:t xml:space="preserve">  Header: Retry-After: X segundos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6. Headers de Segurança (Helmet + CSP)</w:t>
        <w:br/>
        <w:br/>
        <w:t>### Helmet (NestJS)</w:t>
        <w:br/>
      </w:r>
    </w:p>
    <w:p>
      <w:r>
        <w:t>import helmet from 'helmet';</w:t>
      </w:r>
    </w:p>
    <w:p>
      <w:r>
        <w:t>app.use(helmet());</w:t>
      </w:r>
    </w:p>
    <w:p>
      <w:r>
        <w:t>// Configura automaticamente:</w:t>
        <w:br/>
        <w:t>// Content-Security-Policy</w:t>
        <w:br/>
        <w:t>// X-Content-Type-Options: nosniff</w:t>
        <w:br/>
        <w:t>// X-Frame-Options: DENY</w:t>
        <w:br/>
        <w:t>// X-XSS-Protection: 0</w:t>
        <w:br/>
        <w:t>// Strict-Transport-Security</w:t>
        <w:br/>
        <w:t>// Referrer-Policy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CSP (Content Security Policy)</w:t>
        <w:br/>
      </w:r>
    </w:p>
    <w:p>
      <w:r>
        <w:t>app.use(helmet.contentSecurityPolicy({</w:t>
        <w:br/>
        <w:t xml:space="preserve">  directives: {</w:t>
        <w:br/>
        <w:t xml:space="preserve">    defaultSrc: ["'self'"],</w:t>
        <w:br/>
        <w:t xml:space="preserve">    scriptSrc: ["'self'", "https://cdn.example.com"],</w:t>
        <w:br/>
        <w:t xml:space="preserve">    styleSrc: ["'self'", "'unsafe-inline'"],</w:t>
        <w:br/>
        <w:t xml:space="preserve">    imgSrc: ["'self'", "https://images.example.com", "data:"],</w:t>
        <w:br/>
        <w:t xml:space="preserve">    connectSrc: ["'self'", "https://api.example.com"],</w:t>
        <w:br/>
        <w:t xml:space="preserve">    fontSrc: ["'self'", "https://fonts.googleapis.com"],</w:t>
        <w:br/>
        <w:t xml:space="preserve">    objectSrc: ["'none'"],</w:t>
        <w:br/>
        <w:t xml:space="preserve">    upgradeInsecureRequests: [],</w:t>
        <w:br/>
        <w:t xml:space="preserve">  },</w:t>
        <w:br/>
        <w:t>}));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7. Proteções Específicas</w:t>
        <w:br/>
        <w:br/>
        <w:t>### SQL Injection</w:t>
        <w:br/>
      </w:r>
    </w:p>
    <w:p>
      <w:r>
        <w:t>// ❌ Nunca fazer</w:t>
        <w:br/>
        <w:t>const users = await prisma.$queryRawUnsafe(</w:t>
      </w:r>
      <w:r>
        <w:rPr>
          <w:rFonts w:ascii="Cascadia Code" w:hAnsi="Cascadia Code"/>
          <w:color w:val="E0E0E0"/>
          <w:sz w:val="18"/>
        </w:rPr>
        <w:t>SELECT * FROM users WHERE email = '${email}'</w:t>
      </w:r>
      <w:r>
        <w:t>);</w:t>
      </w:r>
    </w:p>
    <w:p>
      <w:r>
        <w:t>// ✅ Prisma previne com query builders</w:t>
        <w:br/>
        <w:t>const user = await prisma.user.findUnique({ where: { email } });</w:t>
      </w:r>
    </w:p>
    <w:p>
      <w:r>
        <w:t>// ✅ Se precisar de raw query, usar parametrização</w:t>
        <w:br/>
        <w:t>const users = await prisma.$queryRaw</w:t>
      </w:r>
      <w:r>
        <w:rPr>
          <w:rFonts w:ascii="Cascadia Code" w:hAnsi="Cascadia Code"/>
          <w:color w:val="E0E0E0"/>
          <w:sz w:val="18"/>
        </w:rPr>
        <w:t>SELECT * FROM users WHERE email = ${email}</w:t>
      </w:r>
      <w:r>
        <w:t>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XSS (Cross-Site Scripting)</w:t>
        <w:br/>
      </w:r>
    </w:p>
    <w:p>
      <w:r>
        <w:t>// ❌ Renderizar HTML sem sanitizar</w:t>
        <w:br/>
        <w:t>&lt;div dangerouslySetInnerHTML={{ __html: userComment }} /&gt;</w:t>
      </w:r>
    </w:p>
    <w:p>
      <w:r>
        <w:t>// ✅ Sanitizar antes de renderizar</w:t>
        <w:br/>
        <w:t>import DOMPurify from 'isomorphic-dompurify';</w:t>
        <w:br/>
        <w:t>&lt;div dangerouslySetInnerHTML={{ __html: DOMPurify.sanitize(userComment) }} /&gt;</w:t>
      </w:r>
    </w:p>
    <w:p>
      <w:r>
        <w:t>// ✅ No backend, escapar output</w:t>
        <w:br/>
        <w:t>const sanitized = escapeHtml(userComment);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CSRF (Cross-Site Request Forgery)</w:t>
        <w:br/>
      </w:r>
    </w:p>
    <w:p>
      <w:r>
        <w:t>// NestJS com CSRF protection</w:t>
        <w:br/>
        <w:t>import * as csurf from 'csurf';</w:t>
      </w:r>
    </w:p>
    <w:p>
      <w:r>
        <w:t>app.use(csurf({ cookie: true }));</w:t>
      </w:r>
    </w:p>
    <w:p>
      <w:r>
        <w:t>// Enviar token CSRF em formulários/headers</w:t>
        <w:br/>
        <w:t>// &lt;meta name="csrf-token" content="{{csrfToken}}"&gt;</w:t>
        <w:br/>
        <w:t>// Header: X-CSRF-Token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8. Secrets Management</w:t>
        <w:br/>
        <w:br/>
        <w:t>### O que NÃO fazer</w:t>
        <w:br/>
      </w:r>
    </w:p>
    <w:p>
      <w:r>
        <w:t>// ❌ Hardcoded no código</w:t>
        <w:br/>
        <w:t>const API_KEY = 'sk-1234567890abcdef';</w:t>
        <w:br/>
        <w:t>const DB_PASSWORD = 'minha-senha-super-secreta';</w:t>
      </w:r>
    </w:p>
    <w:p>
      <w:r>
        <w:t>// ❌ No .env comitado</w:t>
        <w:br/>
        <w:t>.env</w:t>
        <w:br/>
        <w:t>DB_PASSWORD=minha-senha</w:t>
      </w:r>
    </w:p>
    <w:p>
      <w:r>
        <w:t>// ❌ No código fonte</w:t>
        <w:br/>
        <w:t>config.service.apiKey = 'sk-1234567890abcdef';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O que fazer</w:t>
        <w:br/>
      </w:r>
    </w:p>
    <w:p>
      <w:pPr>
        <w:pStyle w:val="Heading1"/>
      </w:pPr>
      <w:r>
        <w:t>✅ .env.example (commitado, sem valores reais)</w:t>
      </w:r>
    </w:p>
    <w:p>
      <w:r>
        <w:t>DATABASE_URL=postgresql://user:password@localhost:5432/db</w:t>
        <w:br/>
        <w:t>JWT_SECRET=change-me</w:t>
        <w:br/>
        <w:t>API_KEY=change-me</w:t>
      </w:r>
    </w:p>
    <w:p>
      <w:pPr>
        <w:pStyle w:val="Heading1"/>
      </w:pPr>
      <w:r>
        <w:t>✅ .env (NÃO commitado, .gitignore)</w:t>
      </w:r>
    </w:p>
    <w:p>
      <w:r>
        <w:t>DATABASE_URL=postgresql://user:senha-real@produção:5432/db</w:t>
        <w:br/>
        <w:t>JWT_SECRET=minha-chave-jwt-segura</w:t>
        <w:br/>
        <w:t>API_KEY=sk-real-key</w:t>
      </w:r>
    </w:p>
    <w:p>
      <w:pPr>
        <w:pStyle w:val="Heading1"/>
      </w:pPr>
      <w:r>
        <w:t>✅ Validação na inicialização</w:t>
      </w:r>
    </w:p>
    <w:p>
      <w:pPr>
        <w:pStyle w:val="Heading1"/>
      </w:pPr>
      <w:r>
        <w:t>main.ts</w:t>
      </w:r>
    </w:p>
    <w:p>
      <w:r>
        <w:t>const requiredEnvVars = ['DATABASE_URL', 'JWT_SECRET', 'API_KEY'];</w:t>
        <w:br/>
        <w:t>for (const varName of requiredEnvVars) {</w:t>
        <w:br/>
        <w:t xml:space="preserve">  if (!process.env[varName]) {</w:t>
        <w:br/>
        <w:t xml:space="preserve">    throw new Error(</w:t>
      </w:r>
      <w:r>
        <w:rPr>
          <w:rFonts w:ascii="Cascadia Code" w:hAnsi="Cascadia Code"/>
          <w:color w:val="E0E0E0"/>
          <w:sz w:val="18"/>
        </w:rPr>
        <w:t>Variável de ambiente ${varName} não configurada</w:t>
      </w:r>
      <w:r>
        <w:t>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9. Auditoria de Segurança</w:t>
        <w:br/>
        <w:br/>
        <w:t>### O que auditar</w:t>
        <w:br/>
      </w:r>
    </w:p>
    <w:p>
      <w:r>
        <w:t>// Log de ações sensíveis</w:t>
        <w:br/>
        <w:t>@Injectable()</w:t>
        <w:br/>
        <w:t>export class AuditService {</w:t>
        <w:br/>
        <w:t xml:space="preserve">  async log(action: AuditAction): Promise&lt;void&gt; {</w:t>
        <w:br/>
        <w:t xml:space="preserve">    await prisma.auditLog.create({</w:t>
        <w:br/>
        <w:t xml:space="preserve">      data: {</w:t>
        <w:br/>
        <w:t xml:space="preserve">        userId: action.userId,</w:t>
        <w:br/>
        <w:t xml:space="preserve">        action: action.type,</w:t>
        <w:br/>
        <w:t xml:space="preserve">        resource: action.resource,</w:t>
        <w:br/>
        <w:t xml:space="preserve">        resourceId: action.resourceId,</w:t>
        <w:br/>
        <w:t xml:space="preserve">        details: action.details,</w:t>
        <w:br/>
        <w:t xml:space="preserve">        ip: action.ip,</w:t>
        <w:br/>
        <w:t xml:space="preserve">        userAgent: action.userAgent,</w:t>
        <w:br/>
        <w:t xml:space="preserve">        timestamp: new Date(),</w:t>
        <w:br/>
        <w:t xml:space="preserve">      },</w:t>
        <w:br/>
        <w:t xml:space="preserve">    });</w:t>
        <w:br/>
        <w:t xml:space="preserve">  }</w:t>
        <w:br/>
        <w:t>}</w:t>
      </w:r>
    </w:p>
    <w:p>
      <w:r>
        <w:t>// Uso</w:t>
        <w:br/>
        <w:t>@Post('/transfer')</w:t>
        <w:br/>
        <w:t>async transfer(@Body() dto: TransferDto, @Req() req) {</w:t>
        <w:br/>
        <w:t xml:space="preserve">  const result = await this.transferService.execute(dto);</w:t>
        <w:br/>
        <w:t xml:space="preserve">  await this.auditService.log({</w:t>
        <w:br/>
        <w:t xml:space="preserve">    userId: req.user.id,</w:t>
        <w:br/>
        <w:t xml:space="preserve">    type: 'TRANSFER',</w:t>
        <w:br/>
        <w:t xml:space="preserve">    resource: 'Account',</w:t>
        <w:br/>
        <w:t xml:space="preserve">    resourceId: dto.fromAccountId,</w:t>
        <w:br/>
        <w:t xml:space="preserve">    details: { to: dto.toAccountId, amount: dto.amount },</w:t>
        <w:br/>
        <w:t xml:space="preserve">    ip: req.ip,</w:t>
        <w:br/>
        <w:t xml:space="preserve">    userAgent: req.headers['user-agent'],</w:t>
        <w:br/>
        <w:t xml:space="preserve">  });</w:t>
        <w:br/>
        <w:t xml:space="preserve">  return result;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Checklist de segurança para code review</w:t>
        <w:br/>
      </w:r>
    </w:p>
    <w:p>
      <w:r>
        <w:t>Segurança em code review:</w:t>
        <w:br/>
        <w:t xml:space="preserve">  [ ] Todos os inputs são validados?</w:t>
        <w:br/>
        <w:t xml:space="preserve">  [ ] Autenticação em todas as rotas protegidas?</w:t>
        <w:br/>
        <w:t xml:space="preserve">  [ ] Autorização verifica propriedade do recurso?</w:t>
        <w:br/>
        <w:t xml:space="preserve">  [ ] Senhas com hash (bcrypt, não MD5/SHA1)?</w:t>
        <w:br/>
        <w:t xml:space="preserve">  [ ] Sem segredos no código?</w:t>
        <w:br/>
        <w:t xml:space="preserve">  [ ] Rate limiting nos endpoints críticos?</w:t>
        <w:br/>
        <w:t xml:space="preserve">  [ ] CORS configurado (não * em produção)?</w:t>
        <w:br/>
        <w:t xml:space="preserve">  [ ] SQL injection prevenido (ORM)?</w:t>
        <w:br/>
        <w:t xml:space="preserve">  [ ] Headers de segurança configurados?</w:t>
        <w:br/>
        <w:t xml:space="preserve">  [ ] Logs não expõem dados sensíveis?</w:t>
      </w:r>
    </w:p>
    <w:p>
      <w:pPr>
        <w:pStyle w:val="Heading1"/>
      </w:pPr>
      <w:r>
        <w:t>Arquitetura Multi-Tenant: Conceitos e Estratégias de Isolamento</w:t>
      </w:r>
    </w:p>
    <w:p>
      <w:pPr>
        <w:pStyle w:val="Heading1"/>
      </w:pPr>
      <w:r>
        <w:t>Módulo 13 — Multi-Tenant: Conceitos e Estratégias de Isolamento</w:t>
      </w:r>
    </w:p>
    <w:p>
      <w:r>
        <w:rPr>
          <w:b/>
        </w:rPr>
        <w:t>Conceitos fundamentais, três abordagens de isolamento de dados e análise comparativa por dimensão.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O que é Multi-Tenancy?</w:t>
      </w:r>
    </w:p>
    <w:p>
      <w:r>
        <w:t xml:space="preserve">Multi-tenancy é um padrão arquitetural onde </w:t>
      </w:r>
      <w:r>
        <w:rPr>
          <w:b/>
        </w:rPr>
        <w:t>uma única instância de software atende múltiplos clientes (tenants)</w:t>
      </w:r>
      <w:r>
        <w:t>, mantendo os dados de cada um logicamente isolados e invisíveis entre si.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┌──────────────────────────────────────────────────────┐</w:t>
        <w:br/>
        <w:t>│                    SISTEMA (1 instância)               │</w:t>
        <w:br/>
        <w:t>│                                                        │</w:t>
        <w:br/>
        <w:t>│  ┌──────────┐  ┌──────────┐  ┌──────────┐            │</w:t>
        <w:br/>
        <w:t>│  │ Tenant A │  │ Tenant B │  │ Tenant C │            │</w:t>
        <w:br/>
        <w:t>│  │ (Acme)   │  │ (Zeta)   │  │ (Omega)  │            │</w:t>
        <w:br/>
        <w:t>│  └────┬─────┘  └────┬─────┘  └────┬─────┘            │</w:t>
        <w:br/>
        <w:t>│       │              │              │                   │</w:t>
        <w:br/>
        <w:t>│       └──────────────┴──────────────┘                   │</w:t>
        <w:br/>
        <w:t>│                      │                                  │</w:t>
        <w:br/>
        <w:t>│              ┌───────┴───────┐                          │</w:t>
        <w:br/>
        <w:t>│              │  API + DB     │                          │</w:t>
        <w:br/>
        <w:t>│              └───────────────┘              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1.1 Conceito</w:t>
      </w:r>
    </w:p>
    <w:p>
      <w:r>
        <w:t xml:space="preserve">Diferente de </w:t>
      </w:r>
      <w:r>
        <w:rPr>
          <w:b/>
        </w:rPr>
        <w:t>single-tenancy</w:t>
      </w:r>
      <w:r>
        <w:t xml:space="preserve"> (uma instância por cliente), no multi-tenancy o código e a infraestrutura são compartilhados. Os dados são separados por regras de negócio e consultas, não por hardware.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Single-Tenant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Multi-Tenant</w:t>
            </w:r>
          </w:p>
        </w:tc>
      </w:tr>
      <w:tr>
        <w:tc>
          <w:tcPr>
            <w:tcW w:type="dxa" w:w="2880"/>
          </w:tcPr>
          <w:p>
            <w:r>
              <w:t>---------------</w:t>
            </w:r>
          </w:p>
        </w:tc>
        <w:tc>
          <w:tcPr>
            <w:tcW w:type="dxa" w:w="2880"/>
          </w:tcPr>
          <w:p>
            <w:r>
              <w:t>:-------------:</w:t>
            </w:r>
          </w:p>
        </w:tc>
        <w:tc>
          <w:tcPr>
            <w:tcW w:type="dxa" w:w="2880"/>
          </w:tcPr>
          <w:p>
            <w:r>
              <w:t>:------------:</w:t>
            </w:r>
          </w:p>
        </w:tc>
      </w:tr>
      <w:tr>
        <w:tc>
          <w:tcPr>
            <w:tcW w:type="dxa" w:w="2880"/>
          </w:tcPr>
          <w:p>
            <w:r>
              <w:t>Instâncias</w:t>
            </w:r>
          </w:p>
        </w:tc>
        <w:tc>
          <w:tcPr>
            <w:tcW w:type="dxa" w:w="2880"/>
          </w:tcPr>
          <w:p>
            <w:r>
              <w:t>1 por cliente</w:t>
            </w:r>
          </w:p>
        </w:tc>
        <w:tc>
          <w:tcPr>
            <w:tcW w:type="dxa" w:w="2880"/>
          </w:tcPr>
          <w:p>
            <w:r>
              <w:t>1 para todos</w:t>
            </w:r>
          </w:p>
        </w:tc>
      </w:tr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N versões</w:t>
            </w:r>
          </w:p>
        </w:tc>
        <w:tc>
          <w:tcPr>
            <w:tcW w:type="dxa" w:w="2880"/>
          </w:tcPr>
          <w:p>
            <w:r>
              <w:t>1 versão</w:t>
            </w:r>
          </w:p>
        </w:tc>
      </w:tr>
      <w:tr>
        <w:tc>
          <w:tcPr>
            <w:tcW w:type="dxa" w:w="2880"/>
          </w:tcPr>
          <w:p>
            <w:r>
              <w:t>Banco</w:t>
            </w:r>
          </w:p>
        </w:tc>
        <w:tc>
          <w:tcPr>
            <w:tcW w:type="dxa" w:w="2880"/>
          </w:tcPr>
          <w:p>
            <w:r>
              <w:t>N bancos</w:t>
            </w:r>
          </w:p>
        </w:tc>
        <w:tc>
          <w:tcPr>
            <w:tcW w:type="dxa" w:w="2880"/>
          </w:tcPr>
          <w:p>
            <w:r>
              <w:t>1 ou N (controlado)</w:t>
            </w:r>
          </w:p>
        </w:tc>
      </w:tr>
      <w:tr>
        <w:tc>
          <w:tcPr>
            <w:tcW w:type="dxa" w:w="2880"/>
          </w:tcPr>
          <w:p>
            <w:r>
              <w:t>Manutenção</w:t>
            </w:r>
          </w:p>
        </w:tc>
        <w:tc>
          <w:tcPr>
            <w:tcW w:type="dxa" w:w="2880"/>
          </w:tcPr>
          <w:p>
            <w:r>
              <w:t>N vezes</w:t>
            </w:r>
          </w:p>
        </w:tc>
        <w:tc>
          <w:tcPr>
            <w:tcW w:type="dxa" w:w="2880"/>
          </w:tcPr>
          <w:p>
            <w:r>
              <w:t>1 vez</w:t>
            </w:r>
          </w:p>
        </w:tc>
      </w:tr>
      <w:tr>
        <w:tc>
          <w:tcPr>
            <w:tcW w:type="dxa" w:w="2880"/>
          </w:tcPr>
          <w:p>
            <w:r>
              <w:t>Isolamento</w:t>
            </w:r>
          </w:p>
        </w:tc>
        <w:tc>
          <w:tcPr>
            <w:tcW w:type="dxa" w:w="2880"/>
          </w:tcPr>
          <w:p>
            <w:r>
              <w:t>Físico</w:t>
            </w:r>
          </w:p>
        </w:tc>
        <w:tc>
          <w:tcPr>
            <w:tcW w:type="dxa" w:w="2880"/>
          </w:tcPr>
          <w:p>
            <w:r>
              <w:t>Lógico / Físico</w:t>
            </w:r>
          </w:p>
        </w:tc>
      </w:tr>
    </w:tbl>
    <w:p>
      <w:pPr>
        <w:pStyle w:val="Heading3"/>
      </w:pPr>
      <w:r>
        <w:t>1.2 Por que usar?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Motivo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**Custo**</w:t>
            </w:r>
          </w:p>
        </w:tc>
        <w:tc>
          <w:tcPr>
            <w:tcW w:type="dxa" w:w="4320"/>
          </w:tcPr>
          <w:p>
            <w:r>
              <w:t>Compartilhar infraestrutura reduz drasticamente custos operacionais</w:t>
            </w:r>
          </w:p>
        </w:tc>
      </w:tr>
      <w:tr>
        <w:tc>
          <w:tcPr>
            <w:tcW w:type="dxa" w:w="4320"/>
          </w:tcPr>
          <w:p>
            <w:r>
              <w:t>**Manutenção**</w:t>
            </w:r>
          </w:p>
        </w:tc>
        <w:tc>
          <w:tcPr>
            <w:tcW w:type="dxa" w:w="4320"/>
          </w:tcPr>
          <w:p>
            <w:r>
              <w:t>Uma única base de código para atualizar, corrigir e evoluir</w:t>
            </w:r>
          </w:p>
        </w:tc>
      </w:tr>
      <w:tr>
        <w:tc>
          <w:tcPr>
            <w:tcW w:type="dxa" w:w="4320"/>
          </w:tcPr>
          <w:p>
            <w:r>
              <w:t>**Escalabilidade**</w:t>
            </w:r>
          </w:p>
        </w:tc>
        <w:tc>
          <w:tcPr>
            <w:tcW w:type="dxa" w:w="4320"/>
          </w:tcPr>
          <w:p>
            <w:r>
              <w:t>Adicionar novos tenants sem provisionar novo ambiente</w:t>
            </w:r>
          </w:p>
        </w:tc>
      </w:tr>
      <w:tr>
        <w:tc>
          <w:tcPr>
            <w:tcW w:type="dxa" w:w="4320"/>
          </w:tcPr>
          <w:p>
            <w:r>
              <w:t>**Time-to-market**</w:t>
            </w:r>
          </w:p>
        </w:tc>
        <w:tc>
          <w:tcPr>
            <w:tcW w:type="dxa" w:w="4320"/>
          </w:tcPr>
          <w:p>
            <w:r>
              <w:t>Novo cliente entra em minutos, não semanas ou meses</w:t>
            </w:r>
          </w:p>
        </w:tc>
      </w:tr>
      <w:tr>
        <w:tc>
          <w:tcPr>
            <w:tcW w:type="dxa" w:w="4320"/>
          </w:tcPr>
          <w:p>
            <w:r>
              <w:t>**Atualizações**</w:t>
            </w:r>
          </w:p>
        </w:tc>
        <w:tc>
          <w:tcPr>
            <w:tcW w:type="dxa" w:w="4320"/>
          </w:tcPr>
          <w:p>
            <w:r>
              <w:t>Todos os clientes recebem atualização simultaneamente</w:t>
            </w:r>
          </w:p>
        </w:tc>
      </w:tr>
    </w:tbl>
    <w:p>
      <w:pPr>
        <w:pStyle w:val="Heading3"/>
      </w:pPr>
      <w:r>
        <w:t>1.3 Exemplos reais (SaaS)</w:t>
      </w:r>
    </w:p>
    <w:p>
      <w:pPr>
        <w:pStyle w:val="ListBullet"/>
      </w:pPr>
      <w:r>
        <w:t>**Slack** — cada workspace é um tenant; canais, mensagens e arquivos são isolados</w:t>
      </w:r>
    </w:p>
    <w:p>
      <w:pPr>
        <w:pStyle w:val="ListBullet"/>
      </w:pPr>
      <w:r>
        <w:t>**Shopify** — cada loja é um tenant; produtos, pedidos e clientes nunca se misturam</w:t>
      </w:r>
    </w:p>
    <w:p>
      <w:pPr>
        <w:pStyle w:val="ListBullet"/>
      </w:pPr>
      <w:r>
        <w:t>**Notion** — workspaces da equipe com páginas e permissões isoladas</w:t>
      </w:r>
    </w:p>
    <w:p>
      <w:pPr>
        <w:pStyle w:val="ListBullet"/>
      </w:pPr>
      <w:r>
        <w:t>**GitHub** — organizações e repositórios como unidades de isolamento</w:t>
      </w:r>
    </w:p>
    <w:p>
      <w:pPr>
        <w:pStyle w:val="ListBullet"/>
      </w:pPr>
      <w:r>
        <w:t>**Salesforce** — o pioneer do multi-tenancy enterprise; cada cliente (org) é um tenant</w:t>
      </w:r>
    </w:p>
    <w:p>
      <w:pPr>
        <w:pStyle w:val="Heading3"/>
      </w:pPr>
      <w:r>
        <w:t>1.4 Quando NÃO usar?</w:t>
      </w:r>
    </w:p>
    <w:p>
      <w:pPr>
        <w:pStyle w:val="ListBullet"/>
      </w:pPr>
      <w:r>
        <w:t>Clientes exigem compliance físico (dados não podem co-habitar servidor)</w:t>
      </w:r>
    </w:p>
    <w:p>
      <w:pPr>
        <w:pStyle w:val="ListBullet"/>
      </w:pPr>
      <w:r>
        <w:t>Poucos clientes com volumes massivos de dados</w:t>
      </w:r>
    </w:p>
    <w:p>
      <w:pPr>
        <w:pStyle w:val="ListBullet"/>
      </w:pPr>
      <w:r>
        <w:t>Clientes exigem versões diferentes do software</w:t>
      </w:r>
    </w:p>
    <w:p>
      <w:pPr>
        <w:pStyle w:val="ListBullet"/>
      </w:pPr>
      <w:r>
        <w:t>O custo de implementar isolamento lógico supera o de rodar N instâncias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Abordagens de Isolamento</w:t>
      </w:r>
    </w:p>
    <w:p>
      <w:r>
        <w:t>Existem três estratégias principais para isolar dados entre tenants.</w:t>
      </w:r>
    </w:p>
    <w:p>
      <w:pPr>
        <w:pStyle w:val="Heading3"/>
      </w:pPr>
      <w:r>
        <w:t>2.1 Database per Tenant</w:t>
      </w:r>
    </w:p>
    <w:p>
      <w:r>
        <w:t xml:space="preserve">Cada tenant tem </w:t>
      </w:r>
      <w:r>
        <w:rPr>
          <w:b/>
        </w:rPr>
        <w:t>seu próprio banco de dados</w:t>
      </w:r>
      <w:r>
        <w:t>. O roteador de conexão decide qual banco usar com base no tenant identificado.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┌──────────────────────────────────────────────┐</w:t>
        <w:br/>
        <w:t>│                Connection Router               │</w:t>
        <w:br/>
        <w:t>│                                                │</w:t>
        <w:br/>
        <w:t>│  ┌──────────┐  ┌──────────┐  ┌──────────┐    │</w:t>
        <w:br/>
        <w:t>│  │ DB Acme  │  │ DB Zeta  │  │ DB Omega │    │</w:t>
        <w:br/>
        <w:t>│  │ tenant_1 │  │ tenant_2 │  │ tenant_3 │    │</w:t>
        <w:br/>
        <w:t>│  └──────────┘  └──────────┘  └──────────┘    │</w:t>
        <w:br/>
        <w:t>└──────────────────────────────────────────────┘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Router de conexão com lazy initialization</w:t>
        <w:br/>
        <w:t>import { Pool } from 'pg';</w:t>
        <w:br/>
        <w:br/>
        <w:t>const tenantDatabases: Record&lt;string, string&gt; = {</w:t>
        <w:br/>
        <w:t xml:space="preserve">  acme: 'postgresql://user:pass@host:5432/acme_db',</w:t>
        <w:br/>
        <w:t xml:space="preserve">  zeta: 'postgresql://user:pass@host:5432/zeta_db',</w:t>
        <w:br/>
        <w:t xml:space="preserve">  omega: 'postgresql://user:pass@host:5432/omega_db',</w:t>
        <w:br/>
        <w:t>};</w:t>
        <w:br/>
        <w:br/>
        <w:t>class DatabaseRouter {</w:t>
        <w:br/>
        <w:t xml:space="preserve">  private pools = new Map&lt;string, Pool&gt;();</w:t>
        <w:br/>
        <w:br/>
        <w:t xml:space="preserve">  getPool(tenantId: string): Pool {</w:t>
        <w:br/>
        <w:t xml:space="preserve">    if (!this.pools.has(tenantId)) {</w:t>
        <w:br/>
        <w:t xml:space="preserve">      const url = tenantDatabases[tenantId];</w:t>
        <w:br/>
        <w:t xml:space="preserve">      if (!url) throw new Error(`Database not found for tenant: ${tenantId}`);</w:t>
        <w:br/>
        <w:br/>
        <w:t xml:space="preserve">      this.pools.set(</w:t>
        <w:br/>
        <w:t xml:space="preserve">        tenantId,</w:t>
        <w:br/>
        <w:t xml:space="preserve">        new Pool({</w:t>
        <w:br/>
        <w:t xml:space="preserve">          connectionString: url,</w:t>
        <w:br/>
        <w:t xml:space="preserve">          max: 10,</w:t>
        <w:br/>
        <w:t xml:space="preserve">          idleTimeoutMillis: 30000,</w:t>
        <w:br/>
        <w:t xml:space="preserve">        })</w:t>
        <w:br/>
        <w:t xml:space="preserve">      );</w:t>
        <w:br/>
        <w:t xml:space="preserve">    }</w:t>
        <w:br/>
        <w:t xml:space="preserve">    return this.pools.get(tenantId)!;</w:t>
        <w:br/>
        <w:t xml:space="preserve">  }</w:t>
        <w:br/>
        <w:t>}</w:t>
      </w:r>
    </w:p>
    <w:p>
      <w:r>
        <w:rPr>
          <w:b/>
        </w:rPr>
        <w:t>Vantagens:</w:t>
      </w:r>
    </w:p>
    <w:p>
      <w:pPr>
        <w:pStyle w:val="ListBullet"/>
      </w:pPr>
      <w:r>
        <w:t>**Isolamento total** — um tenant nunca vê dados do outro, mesmo com SQL injection</w:t>
      </w:r>
    </w:p>
    <w:p>
      <w:pPr>
        <w:pStyle w:val="ListBullet"/>
      </w:pPr>
      <w:r>
        <w:t>**Backup/restore independente** — pode restaurar um único tenant sem afetar outros</w:t>
      </w:r>
    </w:p>
    <w:p>
      <w:pPr>
        <w:pStyle w:val="ListBullet"/>
      </w:pPr>
      <w:r>
        <w:t>**SLAs diferenciados** — cada banco pode estar em máquinas de性能 diferentes</w:t>
      </w:r>
    </w:p>
    <w:p>
      <w:pPr>
        <w:pStyle w:val="ListBullet"/>
      </w:pPr>
      <w:r>
        <w:t>**Migração para instância dedicada** — basta apontar o DNS para o banco existente</w:t>
      </w:r>
    </w:p>
    <w:p>
      <w:pPr>
        <w:pStyle w:val="ListBullet"/>
      </w:pPr>
      <w:r>
        <w:t>**Compliance** — atende requisitos LGPD/HIPAA que exigem separação física</w:t>
      </w:r>
    </w:p>
    <w:p>
      <w:r>
        <w:rPr>
          <w:b/>
        </w:rPr>
        <w:t>Desvantagens:</w:t>
      </w:r>
    </w:p>
    <w:p>
      <w:pPr>
        <w:pStyle w:val="ListNumber"/>
      </w:pPr>
      <w:r>
        <w:t>**Custo** — N bancos × licenciamento + infra; 1000 tenants = 1000 bancos</w:t>
      </w:r>
    </w:p>
    <w:p>
      <w:pPr>
        <w:pStyle w:val="ListNumber"/>
      </w:pPr>
      <w:r>
        <w:t>**Conexões** — N tenants × pool size pode estourar limites do PostgreSQL</w:t>
      </w:r>
    </w:p>
    <w:p>
      <w:pPr>
        <w:pStyle w:val="ListNumber"/>
      </w:pPr>
      <w:r>
        <w:t>**Migrations** — precisam rodar em N bancos; falha em um tenant bloqueia o deploy</w:t>
      </w:r>
    </w:p>
    <w:p>
      <w:pPr>
        <w:pStyle w:val="ListNumber"/>
      </w:pPr>
      <w:r>
        <w:t>**Monitoramento** — N bancos para monitorar, N alarmes para configurar</w:t>
      </w:r>
    </w:p>
    <w:p>
      <w:pPr>
        <w:pStyle w:val="ListNumber"/>
      </w:pPr>
      <w:r>
        <w:t>**Complexidade operacional** — gerenciar N conexões, N backups, N schemas</w:t>
      </w:r>
    </w:p>
    <w:p>
      <w:pPr>
        <w:pStyle w:val="Heading3"/>
      </w:pPr>
      <w:r>
        <w:t>2.2 Schema per Tenant</w:t>
      </w:r>
    </w:p>
    <w:p>
      <w:r>
        <w:t xml:space="preserve">Um banco de dados compartilhado, mas cada tenant tem seu </w:t>
      </w:r>
      <w:r>
        <w:rPr>
          <w:b/>
        </w:rPr>
        <w:t>próprio schema</w:t>
      </w:r>
      <w:r>
        <w:t xml:space="preserve"> (namespace) dentro do banco.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┌──────────────────────────────────────────────┐</w:t>
        <w:br/>
        <w:t>│              Banco Compartilhado               │</w:t>
        <w:br/>
        <w:t>│                                                │</w:t>
        <w:br/>
        <w:t>│  ┌──────────┐  ┌──────────┐  ┌──────────┐    │</w:t>
        <w:br/>
        <w:t>│  │schema_a  │  │schema_b  │  │schema_c  │    │</w:t>
        <w:br/>
        <w:t>│  │  users   │  │  users   │  │  users   │    │</w:t>
        <w:br/>
        <w:t>│  │  orders  │  │  orders  │  │  orders  │    │</w:t>
        <w:br/>
        <w:t>│  │  products│  │  products│  │  products│    │</w:t>
        <w:br/>
        <w:t>│  └──────────┘  └──────────┘  └──────────┘    │</w:t>
        <w:br/>
        <w:t>└──────────────────────────────────────────────┘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-- Criar schema para novo tenant</w:t>
        <w:br/>
        <w:t>CREATE SCHEMA IF NOT EXISTS tenant_acme;</w:t>
        <w:br/>
        <w:br/>
        <w:t>-- Tabelas dentro do schema específico</w:t>
        <w:br/>
        <w:t>CREATE TABLE tenant_acme.users (</w:t>
        <w:br/>
        <w:t xml:space="preserve">  id UUID PRIMARY KEY DEFAULT gen_random_uuid(),</w:t>
        <w:br/>
        <w:t xml:space="preserve">  name TEXT NOT NULL,</w:t>
        <w:br/>
        <w:t xml:space="preserve">  email TEXT UNIQUE NOT NULL,</w:t>
        <w:br/>
        <w:t xml:space="preserve">  role TEXT NOT NULL DEFAULT 'member',</w:t>
        <w:br/>
        <w:t xml:space="preserve">  created_at TIMESTAMPTZ DEFAULT NOW()</w:t>
        <w:br/>
        <w:t>);</w:t>
        <w:br/>
        <w:br/>
        <w:t>CREATE TABLE tenant_acme.orders (</w:t>
        <w:br/>
        <w:t xml:space="preserve">  id UUID PRIMARY KEY DEFAULT gen_random_uuid(),</w:t>
        <w:br/>
        <w:t xml:space="preserve">  customer_id TEXT NOT NULL,</w:t>
        <w:br/>
        <w:t xml:space="preserve">  total NUMERIC(10,2) NOT NULL,</w:t>
        <w:br/>
        <w:t xml:space="preserve">  status TEXT NOT NULL DEFAULT 'pending',</w:t>
        <w:br/>
        <w:t xml:space="preserve">  created_at TIMESTAMPTZ DEFAULT NOW()</w:t>
        <w:br/>
        <w:t>);</w:t>
        <w:br/>
        <w:br/>
        <w:t>-- Query com schema dinâmico</w:t>
        <w:br/>
        <w:t>SELECT * FROM tenant_acme.users WHERE email = 'joao@acme.com';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Abstração para schema dinâmico</w:t>
        <w:br/>
        <w:t>class SchemaTenantService {</w:t>
        <w:br/>
        <w:t xml:space="preserve">  constructor(private tenantId: string) {}</w:t>
        <w:br/>
        <w:br/>
        <w:t xml:space="preserve">  getSchemaName(): string {</w:t>
        <w:br/>
        <w:t xml:space="preserve">    return `tenant_${this.tenantId}`;</w:t>
        <w:br/>
        <w:t xml:space="preserve">  }</w:t>
        <w:br/>
        <w:br/>
        <w:t xml:space="preserve">  async query&lt;T = any&gt;(sql: string, params?: any[]): Promise&lt;T[]&gt; {</w:t>
        <w:br/>
        <w:t xml:space="preserve">    const schema = this.getSchemaName();</w:t>
        <w:br/>
        <w:t xml:space="preserve">    // Substitui __SCHEMA__ pelo nome real do schema</w:t>
        <w:br/>
        <w:t xml:space="preserve">    const finalSql = sql.replace(/__SCHEMA__/g, `"${schema}"`);</w:t>
        <w:br/>
        <w:t xml:space="preserve">    const result = await pool.query(finalSql, params);</w:t>
        <w:br/>
        <w:t xml:space="preserve">    return result.rows;</w:t>
        <w:br/>
        <w:t xml:space="preserve">  }</w:t>
        <w:br/>
        <w:br/>
        <w:t xml:space="preserve">  async createTenantSchema(): Promise&lt;void&gt; {</w:t>
        <w:br/>
        <w:t xml:space="preserve">    const schema = this.getSchemaName();</w:t>
        <w:br/>
        <w:t xml:space="preserve">    await pool.query(`CREATE SCHEMA IF NOT EXISTS "${schema}"`);</w:t>
        <w:br/>
        <w:br/>
        <w:t xml:space="preserve">    // Rodar migrations para este schema</w:t>
        <w:br/>
        <w:t xml:space="preserve">    for (const migration of MIGRATIONS) {</w:t>
        <w:br/>
        <w:t xml:space="preserve">      const sql = migration.sql.replace(/__SCHEMA__/g, `"${schema}"`);</w:t>
        <w:br/>
        <w:t xml:space="preserve">      await pool.query(sql);</w:t>
        <w:br/>
        <w:t xml:space="preserve">    }</w:t>
        <w:br/>
        <w:t xml:space="preserve">  }</w:t>
        <w:br/>
        <w:t>}</w:t>
      </w:r>
    </w:p>
    <w:p>
      <w:r>
        <w:rPr>
          <w:b/>
        </w:rPr>
        <w:t>Vantagens:</w:t>
      </w:r>
    </w:p>
    <w:p>
      <w:pPr>
        <w:pStyle w:val="ListBullet"/>
      </w:pPr>
      <w:r>
        <w:t>**Banco único** — uma conexão, pool compartilhado, menos overhead</w:t>
      </w:r>
    </w:p>
    <w:p>
      <w:pPr>
        <w:pStyle w:val="ListBullet"/>
      </w:pPr>
      <w:r>
        <w:t>**Backup centralizado** — um dump = todos os tenants</w:t>
      </w:r>
    </w:p>
    <w:p>
      <w:pPr>
        <w:pStyle w:val="ListBullet"/>
      </w:pPr>
      <w:r>
        <w:t>**Custo menor** — uma licença de banco, uma máquina</w:t>
      </w:r>
    </w:p>
    <w:p>
      <w:pPr>
        <w:pStyle w:val="ListBullet"/>
      </w:pPr>
      <w:r>
        <w:t>**Migrations mais simples** — roda uma vez, altera múltiplos schemas</w:t>
      </w:r>
    </w:p>
    <w:p>
      <w:pPr>
        <w:pStyle w:val="ListBullet"/>
      </w:pPr>
      <w:r>
        <w:t>**Transações entre schemas** — possível (depende do banco)</w:t>
      </w:r>
    </w:p>
    <w:p>
      <w:r>
        <w:rPr>
          <w:b/>
        </w:rPr>
        <w:t>Desvantagens:</w:t>
      </w:r>
    </w:p>
    <w:p>
      <w:pPr>
        <w:pStyle w:val="ListBullet"/>
      </w:pPr>
      <w:r>
        <w:t>**Isolamento por schema** — não tão forte quanto DB separado</w:t>
      </w:r>
    </w:p>
    <w:p>
      <w:pPr>
        <w:pStyle w:val="ListBullet"/>
      </w:pPr>
      <w:r>
        <w:t>**Ruídos between tenants** — queries pesadas de um tenant consomem recursos de todos</w:t>
      </w:r>
    </w:p>
    <w:p>
      <w:pPr>
        <w:pStyle w:val="ListBullet"/>
      </w:pPr>
      <w:r>
        <w:t>**Recuperação de desastre** — restaurar um tenant específico requer restore do banco inteiro + cleanup</w:t>
      </w:r>
    </w:p>
    <w:p>
      <w:pPr>
        <w:pStyle w:val="ListBullet"/>
      </w:pPr>
      <w:r>
        <w:t>**Limite de schemas** — PostgreSQL suporta milhares, mas MySQL não tem schemas nativos</w:t>
      </w:r>
    </w:p>
    <w:p>
      <w:pPr>
        <w:pStyle w:val="ListBullet"/>
      </w:pPr>
      <w:r>
        <w:t>**Conexão única** — um bottleneck na aplicação se todos os tenants estiverem ativos</w:t>
      </w:r>
    </w:p>
    <w:p>
      <w:pPr>
        <w:pStyle w:val="Heading3"/>
      </w:pPr>
      <w:r>
        <w:t>2.3 Shared Database (discriminador)</w:t>
      </w:r>
    </w:p>
    <w:p>
      <w:r>
        <w:t xml:space="preserve">Um banco, um schema, e uma coluna </w:t>
      </w:r>
      <w:r>
        <w:rPr>
          <w:rFonts w:ascii="Cascadia Code" w:hAnsi="Cascadia Code"/>
          <w:color w:val="E0E0E0"/>
          <w:sz w:val="18"/>
        </w:rPr>
        <w:t>tenant_id</w:t>
      </w:r>
      <w:r>
        <w:t xml:space="preserve"> em cada tabela como discriminador. O isolamento é </w:t>
      </w:r>
      <w:r>
        <w:rPr>
          <w:b/>
        </w:rPr>
        <w:t>puramente lógico</w:t>
      </w:r>
      <w:r>
        <w:t>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Modelo único com tenant_id</w:t>
        <w:br/>
        <w:t>interface User {</w:t>
        <w:br/>
        <w:t xml:space="preserve">  id: string;</w:t>
        <w:br/>
        <w:t xml:space="preserve">  tenant_id: string;        // ← discriminador obrigatório</w:t>
        <w:br/>
        <w:t xml:space="preserve">  name: string;</w:t>
        <w:br/>
        <w:t xml:space="preserve">  email: string;</w:t>
        <w:br/>
        <w:t xml:space="preserve">  role: 'admin' | 'member';</w:t>
        <w:br/>
        <w:t xml:space="preserve">  created_at: Date;</w:t>
        <w:br/>
        <w:t>}</w:t>
        <w:br/>
        <w:br/>
        <w:t>interface Order {</w:t>
        <w:br/>
        <w:t xml:space="preserve">  id: string;</w:t>
        <w:br/>
        <w:t xml:space="preserve">  tenant_id: string;        // ← discriminador obrigatório</w:t>
        <w:br/>
        <w:t xml:space="preserve">  customer_name: string;</w:t>
        <w:br/>
        <w:t xml:space="preserve">  total: number;</w:t>
        <w:br/>
        <w:t xml:space="preserve">  status: 'pending' | 'paid' | 'cancelled';</w:t>
        <w:br/>
        <w:t xml:space="preserve">  created_at: Date;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Repositório que SEMPRE filtra por tenant</w:t>
        <w:br/>
        <w:t>class UserRepository {</w:t>
        <w:br/>
        <w:t xml:space="preserve">  constructor(private tenantId: string) {}</w:t>
        <w:br/>
        <w:br/>
        <w:t xml:space="preserve">  async findAll(): Promise&lt;User[]&gt; {</w:t>
        <w:br/>
        <w:t xml:space="preserve">    return pool.query&lt;User&gt;(</w:t>
        <w:br/>
        <w:t xml:space="preserve">      'SELECT * FROM users WHERE tenant_id = $1 ORDER BY name',</w:t>
        <w:br/>
        <w:t xml:space="preserve">      [this.tenantId]</w:t>
        <w:br/>
        <w:t xml:space="preserve">    ).then(r =&gt; r.rows);</w:t>
        <w:br/>
        <w:t xml:space="preserve">  }</w:t>
        <w:br/>
        <w:br/>
        <w:t xml:space="preserve">  async findById(id: string): Promise&lt;User | null&gt; {</w:t>
        <w:br/>
        <w:t xml:space="preserve">    const result = await pool.query&lt;User&gt;(</w:t>
        <w:br/>
        <w:t xml:space="preserve">      'SELECT * FROM users WHERE id = $1 AND tenant_id = $2',</w:t>
        <w:br/>
        <w:t xml:space="preserve">      [id, this.tenantId]</w:t>
        <w:br/>
        <w:t xml:space="preserve">    );</w:t>
        <w:br/>
        <w:t xml:space="preserve">    return result.rows[0] || null;</w:t>
        <w:br/>
        <w:t xml:space="preserve">  }</w:t>
        <w:br/>
        <w:br/>
        <w:t xml:space="preserve">  async create(data: Omit&lt;User, 'id' | 'tenant_id' | 'created_at'&gt;): Promise&lt;User&gt; {</w:t>
        <w:br/>
        <w:t xml:space="preserve">    const result = await pool.query&lt;User&gt;(</w:t>
        <w:br/>
        <w:t xml:space="preserve">      `INSERT INTO users (tenant_id, name, email, role)</w:t>
        <w:br/>
        <w:t xml:space="preserve">       VALUES ($1, $2, $3, $4)</w:t>
        <w:br/>
        <w:t xml:space="preserve">       RETURNING *`,</w:t>
        <w:br/>
        <w:t xml:space="preserve">      [this.tenantId, data.name, data.email, data.role]</w:t>
        <w:br/>
        <w:t xml:space="preserve">    );</w:t>
        <w:br/>
        <w:t xml:space="preserve">    return result.rows[0];</w:t>
        <w:br/>
        <w:t xml:space="preserve">  }</w:t>
        <w:br/>
        <w:t>}</w:t>
      </w:r>
    </w:p>
    <w:p>
      <w:r>
        <w:rPr>
          <w:b/>
        </w:rPr>
        <w:t>Vantagens:</w:t>
      </w:r>
    </w:p>
    <w:p>
      <w:pPr>
        <w:pStyle w:val="ListBullet"/>
      </w:pPr>
      <w:r>
        <w:t>**Máximo compartilhamento** — um banco, uma conexão, custo mínimo</w:t>
      </w:r>
    </w:p>
    <w:p>
      <w:pPr>
        <w:pStyle w:val="ListBullet"/>
      </w:pPr>
      <w:r>
        <w:t>**Operação simples** — add tenant = INSERT em tabela `tenants`</w:t>
      </w:r>
    </w:p>
    <w:p>
      <w:pPr>
        <w:pStyle w:val="ListBullet"/>
      </w:pPr>
      <w:r>
        <w:t>**Performance previsível** — um pool, um plano de execução</w:t>
      </w:r>
    </w:p>
    <w:p>
      <w:pPr>
        <w:pStyle w:val="ListBullet"/>
      </w:pPr>
      <w:r>
        <w:t>**Migrations tradicionais** — funcionam como em app single-tenant</w:t>
      </w:r>
    </w:p>
    <w:p>
      <w:pPr>
        <w:pStyle w:val="ListBullet"/>
      </w:pPr>
      <w:r>
        <w:t>**Baixa latência** — sem roteamento de conexão</w:t>
      </w:r>
    </w:p>
    <w:p>
      <w:r>
        <w:rPr>
          <w:b/>
        </w:rPr>
        <w:t>Desvantagens:</w:t>
      </w:r>
    </w:p>
    <w:p>
      <w:pPr>
        <w:pStyle w:val="ListBullet"/>
      </w:pPr>
      <w:r>
        <w:t>**Menor isolamento** — um `SELECT` sem `WHERE tenant_id = ?` expõe dados de TODOS os tenants</w:t>
      </w:r>
    </w:p>
    <w:p>
      <w:pPr>
        <w:pStyle w:val="ListBullet"/>
      </w:pPr>
      <w:r>
        <w:t>**SQL injection** — se um invasor consegue injetar SQL, consegue dados de todos</w:t>
      </w:r>
    </w:p>
    <w:p>
      <w:pPr>
        <w:pStyle w:val="ListBullet"/>
      </w:pPr>
      <w:r>
        <w:t>**Índices inchados** — a tabela cresce com todos os tenants, índices ficam grandes</w:t>
      </w:r>
    </w:p>
    <w:p>
      <w:pPr>
        <w:pStyle w:val="ListBullet"/>
      </w:pPr>
      <w:r>
        <w:t>**Backup/restore global** — não é possível restaurar um único tenant</w:t>
      </w:r>
    </w:p>
    <w:p>
      <w:pPr>
        <w:pStyle w:val="ListBullet"/>
      </w:pPr>
      <w:r>
        <w:t>**Difícil diferenciar SLAs** — todos competem pelos mesmos recursos</w:t>
      </w:r>
    </w:p>
    <w:p>
      <w:pPr>
        <w:pStyle w:val="Heading3"/>
      </w:pPr>
      <w:r>
        <w:t>2.4 Comparação Detalhada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DB per Tenant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Schema per Tenant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Shared DB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:------------:</w:t>
            </w:r>
          </w:p>
        </w:tc>
        <w:tc>
          <w:tcPr>
            <w:tcW w:type="dxa" w:w="2160"/>
          </w:tcPr>
          <w:p>
            <w:r>
              <w:t>:-----------------:</w:t>
            </w:r>
          </w:p>
        </w:tc>
        <w:tc>
          <w:tcPr>
            <w:tcW w:type="dxa" w:w="2160"/>
          </w:tcPr>
          <w:p>
            <w:r>
              <w:t>:---------:</w:t>
            </w:r>
          </w:p>
        </w:tc>
      </w:tr>
      <w:tr>
        <w:tc>
          <w:tcPr>
            <w:tcW w:type="dxa" w:w="2160"/>
          </w:tcPr>
          <w:p>
            <w:r>
              <w:t>**Isolamento**</w:t>
            </w:r>
          </w:p>
        </w:tc>
        <w:tc>
          <w:tcPr>
            <w:tcW w:type="dxa" w:w="2160"/>
          </w:tcPr>
          <w:p>
            <w:r>
              <w:t>⭐⭐⭐ Físico</w:t>
            </w:r>
          </w:p>
        </w:tc>
        <w:tc>
          <w:tcPr>
            <w:tcW w:type="dxa" w:w="2160"/>
          </w:tcPr>
          <w:p>
            <w:r>
              <w:t>⭐⭐ Lógico (schema)</w:t>
            </w:r>
          </w:p>
        </w:tc>
        <w:tc>
          <w:tcPr>
            <w:tcW w:type="dxa" w:w="2160"/>
          </w:tcPr>
          <w:p>
            <w:r>
              <w:t>⭐ Lógico (linha)</w:t>
            </w:r>
          </w:p>
        </w:tc>
      </w:tr>
      <w:tr>
        <w:tc>
          <w:tcPr>
            <w:tcW w:type="dxa" w:w="2160"/>
          </w:tcPr>
          <w:p>
            <w:r>
              <w:t>**Segurança**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  <w:tc>
          <w:tcPr>
            <w:tcW w:type="dxa" w:w="2160"/>
          </w:tcPr>
          <w:p>
            <w:r>
              <w:t>⭐⭐</w:t>
            </w:r>
          </w:p>
        </w:tc>
        <w:tc>
          <w:tcPr>
            <w:tcW w:type="dxa" w:w="2160"/>
          </w:tcPr>
          <w:p>
            <w:r>
              <w:t>⭐</w:t>
            </w:r>
          </w:p>
        </w:tc>
      </w:tr>
      <w:tr>
        <w:tc>
          <w:tcPr>
            <w:tcW w:type="dxa" w:w="2160"/>
          </w:tcPr>
          <w:p>
            <w:r>
              <w:t>**Performance**</w:t>
            </w:r>
          </w:p>
        </w:tc>
        <w:tc>
          <w:tcPr>
            <w:tcW w:type="dxa" w:w="2160"/>
          </w:tcPr>
          <w:p>
            <w:r>
              <w:t>⭐⭐⭐ (dedicado)</w:t>
            </w:r>
          </w:p>
        </w:tc>
        <w:tc>
          <w:tcPr>
            <w:tcW w:type="dxa" w:w="2160"/>
          </w:tcPr>
          <w:p>
            <w:r>
              <w:t>⭐⭐ (compartilhado)</w:t>
            </w:r>
          </w:p>
        </w:tc>
        <w:tc>
          <w:tcPr>
            <w:tcW w:type="dxa" w:w="2160"/>
          </w:tcPr>
          <w:p>
            <w:r>
              <w:t>⭐⭐ (índices grandes)</w:t>
            </w:r>
          </w:p>
        </w:tc>
      </w:tr>
      <w:tr>
        <w:tc>
          <w:tcPr>
            <w:tcW w:type="dxa" w:w="2160"/>
          </w:tcPr>
          <w:p>
            <w:r>
              <w:t>**Custo**</w:t>
            </w:r>
          </w:p>
        </w:tc>
        <w:tc>
          <w:tcPr>
            <w:tcW w:type="dxa" w:w="2160"/>
          </w:tcPr>
          <w:p>
            <w:r>
              <w:t>⭐ (caro)</w:t>
            </w:r>
          </w:p>
        </w:tc>
        <w:tc>
          <w:tcPr>
            <w:tcW w:type="dxa" w:w="2160"/>
          </w:tcPr>
          <w:p>
            <w:r>
              <w:t>⭐⭐ (médio)</w:t>
            </w:r>
          </w:p>
        </w:tc>
        <w:tc>
          <w:tcPr>
            <w:tcW w:type="dxa" w:w="2160"/>
          </w:tcPr>
          <w:p>
            <w:r>
              <w:t>⭐⭐⭐ (barato)</w:t>
            </w:r>
          </w:p>
        </w:tc>
      </w:tr>
      <w:tr>
        <w:tc>
          <w:tcPr>
            <w:tcW w:type="dxa" w:w="2160"/>
          </w:tcPr>
          <w:p>
            <w:r>
              <w:t>**Complexidade**</w:t>
            </w:r>
          </w:p>
        </w:tc>
        <w:tc>
          <w:tcPr>
            <w:tcW w:type="dxa" w:w="2160"/>
          </w:tcPr>
          <w:p>
            <w:r>
              <w:t>⭐⭐ (média)</w:t>
            </w:r>
          </w:p>
        </w:tc>
        <w:tc>
          <w:tcPr>
            <w:tcW w:type="dxa" w:w="2160"/>
          </w:tcPr>
          <w:p>
            <w:r>
              <w:t>⭐⭐⭐ (alta)</w:t>
            </w:r>
          </w:p>
        </w:tc>
        <w:tc>
          <w:tcPr>
            <w:tcW w:type="dxa" w:w="2160"/>
          </w:tcPr>
          <w:p>
            <w:r>
              <w:t>⭐ (baixa)</w:t>
            </w:r>
          </w:p>
        </w:tc>
      </w:tr>
      <w:tr>
        <w:tc>
          <w:tcPr>
            <w:tcW w:type="dxa" w:w="2160"/>
          </w:tcPr>
          <w:p>
            <w:r>
              <w:t>**Migrations**</w:t>
            </w:r>
          </w:p>
        </w:tc>
        <w:tc>
          <w:tcPr>
            <w:tcW w:type="dxa" w:w="2160"/>
          </w:tcPr>
          <w:p>
            <w:r>
              <w:t>⭐ (N execuções)</w:t>
            </w:r>
          </w:p>
        </w:tc>
        <w:tc>
          <w:tcPr>
            <w:tcW w:type="dxa" w:w="2160"/>
          </w:tcPr>
          <w:p>
            <w:r>
              <w:t>⭐⭐ (N schemas)</w:t>
            </w:r>
          </w:p>
        </w:tc>
        <w:tc>
          <w:tcPr>
            <w:tcW w:type="dxa" w:w="2160"/>
          </w:tcPr>
          <w:p>
            <w:r>
              <w:t>⭐⭐⭐ (1 execução)</w:t>
            </w:r>
          </w:p>
        </w:tc>
      </w:tr>
      <w:tr>
        <w:tc>
          <w:tcPr>
            <w:tcW w:type="dxa" w:w="2160"/>
          </w:tcPr>
          <w:p>
            <w:r>
              <w:t>**Backup/Restore**</w:t>
            </w:r>
          </w:p>
        </w:tc>
        <w:tc>
          <w:tcPr>
            <w:tcW w:type="dxa" w:w="2160"/>
          </w:tcPr>
          <w:p>
            <w:r>
              <w:t>⭐⭐⭐ (individual)</w:t>
            </w:r>
          </w:p>
        </w:tc>
        <w:tc>
          <w:tcPr>
            <w:tcW w:type="dxa" w:w="2160"/>
          </w:tcPr>
          <w:p>
            <w:r>
              <w:t>⭐⭐ (global)</w:t>
            </w:r>
          </w:p>
        </w:tc>
        <w:tc>
          <w:tcPr>
            <w:tcW w:type="dxa" w:w="2160"/>
          </w:tcPr>
          <w:p>
            <w:r>
              <w:t>⭐ (só global)</w:t>
            </w:r>
          </w:p>
        </w:tc>
      </w:tr>
      <w:tr>
        <w:tc>
          <w:tcPr>
            <w:tcW w:type="dxa" w:w="2160"/>
          </w:tcPr>
          <w:p>
            <w:r>
              <w:t>**Escalabilidade**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  <w:tc>
          <w:tcPr>
            <w:tcW w:type="dxa" w:w="2160"/>
          </w:tcPr>
          <w:p>
            <w:r>
              <w:t>⭐⭐</w:t>
            </w:r>
          </w:p>
        </w:tc>
        <w:tc>
          <w:tcPr>
            <w:tcW w:type="dxa" w:w="2160"/>
          </w:tcPr>
          <w:p>
            <w:r>
              <w:t>⭐⭐</w:t>
            </w:r>
          </w:p>
        </w:tc>
      </w:tr>
      <w:tr>
        <w:tc>
          <w:tcPr>
            <w:tcW w:type="dxa" w:w="2160"/>
          </w:tcPr>
          <w:p>
            <w:r>
              <w:t>**Adicionar tenant**</w:t>
            </w:r>
          </w:p>
        </w:tc>
        <w:tc>
          <w:tcPr>
            <w:tcW w:type="dxa" w:w="2160"/>
          </w:tcPr>
          <w:p>
            <w:r>
              <w:t>⭐ (criar DB)</w:t>
            </w:r>
          </w:p>
        </w:tc>
        <w:tc>
          <w:tcPr>
            <w:tcW w:type="dxa" w:w="2160"/>
          </w:tcPr>
          <w:p>
            <w:r>
              <w:t>⭐⭐ (criar schema)</w:t>
            </w:r>
          </w:p>
        </w:tc>
        <w:tc>
          <w:tcPr>
            <w:tcW w:type="dxa" w:w="2160"/>
          </w:tcPr>
          <w:p>
            <w:r>
              <w:t>⭐⭐⭐ (INSERT)</w:t>
            </w:r>
          </w:p>
        </w:tc>
      </w:tr>
      <w:tr>
        <w:tc>
          <w:tcPr>
            <w:tcW w:type="dxa" w:w="2160"/>
          </w:tcPr>
          <w:p>
            <w:r>
              <w:t>**Customização por tenant**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  <w:tc>
          <w:tcPr>
            <w:tcW w:type="dxa" w:w="2160"/>
          </w:tcPr>
          <w:p>
            <w:r>
              <w:t>⭐⭐</w:t>
            </w:r>
          </w:p>
        </w:tc>
        <w:tc>
          <w:tcPr>
            <w:tcW w:type="dxa" w:w="2160"/>
          </w:tcPr>
          <w:p>
            <w:r>
              <w:t>⭐</w:t>
            </w:r>
          </w:p>
        </w:tc>
      </w:tr>
    </w:tbl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Análise Aprofundada por Dimensão</w:t>
      </w:r>
    </w:p>
    <w:p>
      <w:pPr>
        <w:pStyle w:val="Heading3"/>
      </w:pPr>
      <w:r>
        <w:t>3.1 Segurança</w:t>
      </w:r>
    </w:p>
    <w:p>
      <w:r>
        <w:rPr>
          <w:b/>
        </w:rPr>
        <w:t>Database per Tenant:</w:t>
      </w:r>
      <w:r>
        <w:t xml:space="preserve"> Um vazamento de dados de um tenant não afeta os outros. Se um cliente exige compliance específico (LGPD, HIPAA, SOC2), pode-se isolar completamente em nível físico. Ataques de SQL injection ficam contidos no banco do tenant.</w:t>
      </w:r>
    </w:p>
    <w:p>
      <w:r>
        <w:rPr>
          <w:b/>
        </w:rPr>
        <w:t>Schema per Tenant:</w:t>
      </w:r>
      <w:r>
        <w:t xml:space="preserve"> Um invasor que ganha acesso ao banco pode potencialmente acessar múltiplos schemas. A segurança depende das permissões do usuário do banco (</w:t>
      </w:r>
      <w:r>
        <w:rPr>
          <w:rFonts w:ascii="Cascadia Code" w:hAnsi="Cascadia Code"/>
          <w:color w:val="E0E0E0"/>
          <w:sz w:val="18"/>
        </w:rPr>
        <w:t>GRANT USAGE ON SCHEMA</w:t>
      </w:r>
      <w:r>
        <w:t>). Idealmente, o usuário da aplicação tem acesso apenas ao schema do tenant atual.</w:t>
      </w:r>
    </w:p>
    <w:p>
      <w:r>
        <w:rPr>
          <w:b/>
        </w:rPr>
        <w:t>Shared Database:</w:t>
      </w:r>
      <w:r>
        <w:t xml:space="preserve"> Um SQL injection ou bug no </w:t>
      </w:r>
      <w:r>
        <w:rPr>
          <w:rFonts w:ascii="Cascadia Code" w:hAnsi="Cascadia Code"/>
          <w:color w:val="E0E0E0"/>
          <w:sz w:val="18"/>
        </w:rPr>
        <w:t>WHERE</w:t>
      </w:r>
      <w:r>
        <w:t xml:space="preserve"> expõe </w:t>
      </w:r>
      <w:r>
        <w:rPr>
          <w:b/>
        </w:rPr>
        <w:t>todos os dados de todos os tenants</w:t>
      </w:r>
      <w:r>
        <w:t>. Requer:</w:t>
      </w:r>
    </w:p>
    <w:p>
      <w:pPr>
        <w:pStyle w:val="ListNumber"/>
      </w:pPr>
      <w:r>
        <w:t>Testes de isolamento obrigatórios (ver seção 13)</w:t>
      </w:r>
    </w:p>
    <w:p>
      <w:pPr>
        <w:pStyle w:val="ListNumber"/>
      </w:pPr>
      <w:r>
        <w:t>Code review com checklist específico</w:t>
      </w:r>
    </w:p>
    <w:p>
      <w:pPr>
        <w:pStyle w:val="ListNumber"/>
      </w:pPr>
      <w:r>
        <w:t>Row-Level Security (RLS) do PostgreSQL como camada extra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-- Row-Level Security no PostgreSQL</w:t>
        <w:br/>
        <w:t>CREATE TABLE users (</w:t>
        <w:br/>
        <w:t xml:space="preserve">  id UUID PRIMARY KEY,</w:t>
        <w:br/>
        <w:t xml:space="preserve">  tenant_id TEXT NOT NULL,</w:t>
        <w:br/>
        <w:t xml:space="preserve">  name TEXT NOT NULL,</w:t>
        <w:br/>
        <w:t xml:space="preserve">  email TEXT NOT NULL</w:t>
        <w:br/>
        <w:t>);</w:t>
        <w:br/>
        <w:br/>
        <w:t>-- Habilitar RLS</w:t>
        <w:br/>
        <w:t>ALTER TABLE users ENABLE ROW LEVEL SECURITY;</w:t>
        <w:br/>
        <w:br/>
        <w:t>-- Política: usuário só vê linhas do seu tenant</w:t>
        <w:br/>
        <w:t>CREATE POLICY tenant_isolation ON users</w:t>
        <w:br/>
        <w:t xml:space="preserve">  USING (tenant_id = current_setting('app.tenant_id')::TEXT);</w:t>
        <w:br/>
        <w:br/>
        <w:t>-- Na aplicação, antes de qualquer query:</w:t>
        <w:br/>
        <w:t>await pool.query("SET app.tenant_id = 'acme'");</w:t>
      </w:r>
    </w:p>
    <w:p>
      <w:pPr>
        <w:pStyle w:val="Heading3"/>
      </w:pPr>
      <w:r>
        <w:t>3.2 Performance</w:t>
      </w:r>
    </w:p>
    <w:p>
      <w:r>
        <w:rPr>
          <w:b/>
        </w:rPr>
        <w:t>Database per Tenant:</w:t>
      </w:r>
      <w:r>
        <w:t xml:space="preserve"> Cada tenant tem pool isolado. Um tenant com queries pesadas (JOINs complexos, full scans) </w:t>
      </w:r>
      <w:r>
        <w:rPr>
          <w:b/>
        </w:rPr>
        <w:t>não degrada</w:t>
      </w:r>
      <w:r>
        <w:t xml:space="preserve"> os outros. Ideal para clientes Enterprise com workloads imprevisíveis.</w:t>
      </w:r>
    </w:p>
    <w:p>
      <w:r>
        <w:rPr>
          <w:b/>
        </w:rPr>
        <w:t>Schema per Tenant:</w:t>
      </w:r>
      <w:r>
        <w:t xml:space="preserve"> Pool compartilhado. Uma query </w:t>
      </w:r>
      <w:r>
        <w:rPr>
          <w:rFonts w:ascii="Cascadia Code" w:hAnsi="Cascadia Code"/>
          <w:color w:val="E0E0E0"/>
          <w:sz w:val="18"/>
        </w:rPr>
        <w:t>SELECT * FROM tenant_big.orders ORDER BY total DESC</w:t>
      </w:r>
      <w:r>
        <w:t xml:space="preserve"> pode consumir CPU e I/O, afetando os schemas </w:t>
      </w:r>
      <w:r>
        <w:rPr>
          <w:rFonts w:ascii="Cascadia Code" w:hAnsi="Cascadia Code"/>
          <w:color w:val="E0E0E0"/>
          <w:sz w:val="18"/>
        </w:rPr>
        <w:t>tenant_a</w:t>
      </w:r>
      <w:r>
        <w:t xml:space="preserve"> e </w:t>
      </w:r>
      <w:r>
        <w:rPr>
          <w:rFonts w:ascii="Cascadia Code" w:hAnsi="Cascadia Code"/>
          <w:color w:val="E0E0E0"/>
          <w:sz w:val="18"/>
        </w:rPr>
        <w:t>tenant_c</w:t>
      </w:r>
      <w:r>
        <w:t>. Soluções:</w:t>
      </w:r>
    </w:p>
    <w:p>
      <w:pPr>
        <w:pStyle w:val="ListNumber"/>
      </w:pPr>
      <w:r>
        <w:t>Statement timeout (`SET statement_timeout = '30s'`)</w:t>
      </w:r>
    </w:p>
    <w:p>
      <w:pPr>
        <w:pStyle w:val="ListNumber"/>
      </w:pPr>
      <w:r>
        <w:t>`pg_terminate_backend` para queries runaway</w:t>
      </w:r>
    </w:p>
    <w:p>
      <w:pPr>
        <w:pStyle w:val="ListNumber"/>
      </w:pPr>
      <w:r>
        <w:t>Resource queues (Citus, Yugabyte)</w:t>
      </w:r>
    </w:p>
    <w:p>
      <w:r>
        <w:rPr>
          <w:b/>
        </w:rPr>
        <w:t>Shared Database:</w:t>
      </w:r>
      <w:r>
        <w:t xml:space="preserve"> Todos competem pelo mesmo pool e índices. Queries de um tenant afetam todos. Necessário:</w:t>
      </w:r>
    </w:p>
    <w:p>
      <w:pPr>
        <w:pStyle w:val="ListBullet"/>
      </w:pPr>
      <w:r>
        <w:t>Rate limiting por tenant</w:t>
      </w:r>
    </w:p>
    <w:p>
      <w:pPr>
        <w:pStyle w:val="ListBullet"/>
      </w:pPr>
      <w:r>
        <w:t>`pg_stat_statements` para monitorar queries pesadas</w:t>
      </w:r>
    </w:p>
    <w:p>
      <w:pPr>
        <w:pStyle w:val="ListBullet"/>
      </w:pPr>
      <w:r>
        <w:t>Índices parciais por tenant (se houver padrões distintos)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-- Índice parcial para tenant com padrão específico</w:t>
        <w:br/>
        <w:t>CREATE INDEX idx_orders_acme_large</w:t>
        <w:br/>
        <w:t xml:space="preserve">  ON orders (total DESC)</w:t>
        <w:br/>
        <w:t xml:space="preserve">  WHERE tenant_id = 'acme' AND total &gt; 10000;</w:t>
      </w:r>
    </w:p>
    <w:p>
      <w:pPr>
        <w:pStyle w:val="Heading3"/>
      </w:pPr>
      <w:r>
        <w:t>3.3 Custo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Cenário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DB per Tenant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Schema per Tenant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Shared DB</w:t>
            </w:r>
          </w:p>
        </w:tc>
      </w:tr>
      <w:tr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:------------:</w:t>
            </w:r>
          </w:p>
        </w:tc>
        <w:tc>
          <w:tcPr>
            <w:tcW w:type="dxa" w:w="2160"/>
          </w:tcPr>
          <w:p>
            <w:r>
              <w:t>:-----------------:</w:t>
            </w:r>
          </w:p>
        </w:tc>
        <w:tc>
          <w:tcPr>
            <w:tcW w:type="dxa" w:w="2160"/>
          </w:tcPr>
          <w:p>
            <w:r>
              <w:t>:---------:</w:t>
            </w:r>
          </w:p>
        </w:tc>
      </w:tr>
      <w:tr>
        <w:tc>
          <w:tcPr>
            <w:tcW w:type="dxa" w:w="2160"/>
          </w:tcPr>
          <w:p>
            <w:r>
              <w:t>10 tenants</w:t>
            </w:r>
          </w:p>
        </w:tc>
        <w:tc>
          <w:tcPr>
            <w:tcW w:type="dxa" w:w="2160"/>
          </w:tcPr>
          <w:p>
            <w:r>
              <w:t>10× RDS db.t3.medium</w:t>
            </w:r>
          </w:p>
        </w:tc>
        <w:tc>
          <w:tcPr>
            <w:tcW w:type="dxa" w:w="2160"/>
          </w:tcPr>
          <w:p>
            <w:r>
              <w:t>1× RDS db.r5.large</w:t>
            </w:r>
          </w:p>
        </w:tc>
        <w:tc>
          <w:tcPr>
            <w:tcW w:type="dxa" w:w="2160"/>
          </w:tcPr>
          <w:p>
            <w:r>
              <w:t>1× RDS db.r5.large</w:t>
            </w:r>
          </w:p>
        </w:tc>
      </w:tr>
      <w:tr>
        <w:tc>
          <w:tcPr>
            <w:tcW w:type="dxa" w:w="2160"/>
          </w:tcPr>
          <w:p>
            <w:r>
              <w:t>Custo/mês</w:t>
            </w:r>
          </w:p>
        </w:tc>
        <w:tc>
          <w:tcPr>
            <w:tcW w:type="dxa" w:w="2160"/>
          </w:tcPr>
          <w:p>
            <w:r>
              <w:t>~$150</w:t>
            </w:r>
          </w:p>
        </w:tc>
        <w:tc>
          <w:tcPr>
            <w:tcW w:type="dxa" w:w="2160"/>
          </w:tcPr>
          <w:p>
            <w:r>
              <w:t>~$50</w:t>
            </w:r>
          </w:p>
        </w:tc>
        <w:tc>
          <w:tcPr>
            <w:tcW w:type="dxa" w:w="2160"/>
          </w:tcPr>
          <w:p>
            <w:r>
              <w:t>~$50</w:t>
            </w:r>
          </w:p>
        </w:tc>
      </w:tr>
      <w:tr>
        <w:tc>
          <w:tcPr>
            <w:tcW w:type="dxa" w:w="2160"/>
          </w:tcPr>
          <w:p>
            <w:r>
              <w:t>100 tenants</w:t>
            </w:r>
          </w:p>
        </w:tc>
        <w:tc>
          <w:tcPr>
            <w:tcW w:type="dxa" w:w="2160"/>
          </w:tcPr>
          <w:p>
            <w:r>
              <w:t>100× tiny</w:t>
            </w:r>
          </w:p>
        </w:tc>
        <w:tc>
          <w:tcPr>
            <w:tcW w:type="dxa" w:w="2160"/>
          </w:tcPr>
          <w:p>
            <w:r>
              <w:t>1× db.r5.xlarge</w:t>
            </w:r>
          </w:p>
        </w:tc>
        <w:tc>
          <w:tcPr>
            <w:tcW w:type="dxa" w:w="2160"/>
          </w:tcPr>
          <w:p>
            <w:r>
              <w:t>1× db.r5.xlarge</w:t>
            </w:r>
          </w:p>
        </w:tc>
      </w:tr>
      <w:tr>
        <w:tc>
          <w:tcPr>
            <w:tcW w:type="dxa" w:w="2160"/>
          </w:tcPr>
          <w:p>
            <w:r>
              <w:t>Custo/mês</w:t>
            </w:r>
          </w:p>
        </w:tc>
        <w:tc>
          <w:tcPr>
            <w:tcW w:type="dxa" w:w="2160"/>
          </w:tcPr>
          <w:p>
            <w:r>
              <w:t>~$500</w:t>
            </w:r>
          </w:p>
        </w:tc>
        <w:tc>
          <w:tcPr>
            <w:tcW w:type="dxa" w:w="2160"/>
          </w:tcPr>
          <w:p>
            <w:r>
              <w:t>~$200</w:t>
            </w:r>
          </w:p>
        </w:tc>
        <w:tc>
          <w:tcPr>
            <w:tcW w:type="dxa" w:w="2160"/>
          </w:tcPr>
          <w:p>
            <w:r>
              <w:t>~$200</w:t>
            </w:r>
          </w:p>
        </w:tc>
      </w:tr>
      <w:tr>
        <w:tc>
          <w:tcPr>
            <w:tcW w:type="dxa" w:w="2160"/>
          </w:tcPr>
          <w:p>
            <w:r>
              <w:t>1000 tenants</w:t>
            </w:r>
          </w:p>
        </w:tc>
        <w:tc>
          <w:tcPr>
            <w:tcW w:type="dxa" w:w="2160"/>
          </w:tcPr>
          <w:p>
            <w:r>
              <w:t>Inviável</w:t>
            </w:r>
          </w:p>
        </w:tc>
        <w:tc>
          <w:tcPr>
            <w:tcW w:type="dxa" w:w="2160"/>
          </w:tcPr>
          <w:p>
            <w:r>
              <w:t>1× db.r5.2xlarge + sharding</w:t>
            </w:r>
          </w:p>
        </w:tc>
        <w:tc>
          <w:tcPr>
            <w:tcW w:type="dxa" w:w="2160"/>
          </w:tcPr>
          <w:p>
            <w:r>
              <w:t>1× db.r5.4xlarge</w:t>
            </w:r>
          </w:p>
        </w:tc>
      </w:tr>
      <w:tr>
        <w:tc>
          <w:tcPr>
            <w:tcW w:type="dxa" w:w="2160"/>
          </w:tcPr>
          <w:p>
            <w:r>
              <w:t>Custo/mês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~$700</w:t>
            </w:r>
          </w:p>
        </w:tc>
        <w:tc>
          <w:tcPr>
            <w:tcW w:type="dxa" w:w="2160"/>
          </w:tcPr>
          <w:p>
            <w:r>
              <w:t>~$1400</w:t>
            </w:r>
          </w:p>
        </w:tc>
      </w:tr>
    </w:tbl>
    <w:p>
      <w:r>
        <w:rPr>
          <w:b/>
        </w:rPr>
        <w:t>Database per Tenant</w:t>
      </w:r>
      <w:r>
        <w:t xml:space="preserve"> não escala financeiramente além de algumas dezenas de tenants, a menos que cada cliente pague um valor alto que justifique o custo.</w:t>
      </w:r>
    </w:p>
    <w:p>
      <w:pPr>
        <w:pStyle w:val="Heading3"/>
      </w:pPr>
      <w:r>
        <w:t>3.4 Complexidade Operacional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Operação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DB per Tenant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Schema per Tenant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Shared DB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:------------:</w:t>
            </w:r>
          </w:p>
        </w:tc>
        <w:tc>
          <w:tcPr>
            <w:tcW w:type="dxa" w:w="2160"/>
          </w:tcPr>
          <w:p>
            <w:r>
              <w:t>:-----------------:</w:t>
            </w:r>
          </w:p>
        </w:tc>
        <w:tc>
          <w:tcPr>
            <w:tcW w:type="dxa" w:w="2160"/>
          </w:tcPr>
          <w:p>
            <w:r>
              <w:t>:---------:</w:t>
            </w:r>
          </w:p>
        </w:tc>
      </w:tr>
      <w:tr>
        <w:tc>
          <w:tcPr>
            <w:tcW w:type="dxa" w:w="2160"/>
          </w:tcPr>
          <w:p>
            <w:r>
              <w:t>Adicionar tenant</w:t>
            </w:r>
          </w:p>
        </w:tc>
        <w:tc>
          <w:tcPr>
            <w:tcW w:type="dxa" w:w="2160"/>
          </w:tcPr>
          <w:p>
            <w:r>
              <w:t>Criar DB + rodar migrations</w:t>
            </w:r>
          </w:p>
        </w:tc>
        <w:tc>
          <w:tcPr>
            <w:tcW w:type="dxa" w:w="2160"/>
          </w:tcPr>
          <w:p>
            <w:r>
              <w:t>Criar schema + rodar migrations</w:t>
            </w:r>
          </w:p>
        </w:tc>
        <w:tc>
          <w:tcPr>
            <w:tcW w:type="dxa" w:w="2160"/>
          </w:tcPr>
          <w:p>
            <w:r>
              <w:t>Inserir 1 linha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N backups (1 por DB)</w:t>
            </w:r>
          </w:p>
        </w:tc>
        <w:tc>
          <w:tcPr>
            <w:tcW w:type="dxa" w:w="2160"/>
          </w:tcPr>
          <w:p>
            <w:r>
              <w:t>1 backup do banco</w:t>
            </w:r>
          </w:p>
        </w:tc>
        <w:tc>
          <w:tcPr>
            <w:tcW w:type="dxa" w:w="2160"/>
          </w:tcPr>
          <w:p>
            <w:r>
              <w:t>1 backup do banco</w:t>
            </w:r>
          </w:p>
        </w:tc>
      </w:tr>
      <w:tr>
        <w:tc>
          <w:tcPr>
            <w:tcW w:type="dxa" w:w="2160"/>
          </w:tcPr>
          <w:p>
            <w:r>
              <w:t>Restore individual</w:t>
            </w:r>
          </w:p>
        </w:tc>
        <w:tc>
          <w:tcPr>
            <w:tcW w:type="dxa" w:w="2160"/>
          </w:tcPr>
          <w:p>
            <w:r>
              <w:t>Restaurar DB específico</w:t>
            </w:r>
          </w:p>
        </w:tc>
        <w:tc>
          <w:tcPr>
            <w:tcW w:type="dxa" w:w="2160"/>
          </w:tcPr>
          <w:p>
            <w:r>
              <w:t>Exportar schema, importar</w:t>
            </w:r>
          </w:p>
        </w:tc>
        <w:tc>
          <w:tcPr>
            <w:tcW w:type="dxa" w:w="2160"/>
          </w:tcPr>
          <w:p>
            <w:r>
              <w:t>Impossível</w:t>
            </w:r>
          </w:p>
        </w:tc>
      </w:tr>
      <w:tr>
        <w:tc>
          <w:tcPr>
            <w:tcW w:type="dxa" w:w="2160"/>
          </w:tcPr>
          <w:p>
            <w:r>
              <w:t>Restore total</w:t>
            </w:r>
          </w:p>
        </w:tc>
        <w:tc>
          <w:tcPr>
            <w:tcW w:type="dxa" w:w="2160"/>
          </w:tcPr>
          <w:p>
            <w:r>
              <w:t>N restores</w:t>
            </w:r>
          </w:p>
        </w:tc>
        <w:tc>
          <w:tcPr>
            <w:tcW w:type="dxa" w:w="2160"/>
          </w:tcPr>
          <w:p>
            <w:r>
              <w:t>1 restore</w:t>
            </w:r>
          </w:p>
        </w:tc>
        <w:tc>
          <w:tcPr>
            <w:tcW w:type="dxa" w:w="2160"/>
          </w:tcPr>
          <w:p>
            <w:r>
              <w:t>1 restore</w:t>
            </w:r>
          </w:p>
        </w:tc>
      </w:tr>
      <w:tr>
        <w:tc>
          <w:tcPr>
            <w:tcW w:type="dxa" w:w="2160"/>
          </w:tcPr>
          <w:p>
            <w:r>
              <w:t>Upgrade de schema</w:t>
            </w:r>
          </w:p>
        </w:tc>
        <w:tc>
          <w:tcPr>
            <w:tcW w:type="dxa" w:w="2160"/>
          </w:tcPr>
          <w:p>
            <w:r>
              <w:t>Roda em N bancos</w:t>
            </w:r>
          </w:p>
        </w:tc>
        <w:tc>
          <w:tcPr>
            <w:tcW w:type="dxa" w:w="2160"/>
          </w:tcPr>
          <w:p>
            <w:r>
              <w:t>1 script para N schemas</w:t>
            </w:r>
          </w:p>
        </w:tc>
        <w:tc>
          <w:tcPr>
            <w:tcW w:type="dxa" w:w="2160"/>
          </w:tcPr>
          <w:p>
            <w:r>
              <w:t>1 script</w:t>
            </w:r>
          </w:p>
        </w:tc>
      </w:tr>
      <w:tr>
        <w:tc>
          <w:tcPr>
            <w:tcW w:type="dxa" w:w="2160"/>
          </w:tcPr>
          <w:p>
            <w:r>
              <w:t>Rollback</w:t>
            </w:r>
          </w:p>
        </w:tc>
        <w:tc>
          <w:tcPr>
            <w:tcW w:type="dxa" w:w="2160"/>
          </w:tcPr>
          <w:p>
            <w:r>
              <w:t>Rollback em N bancos</w:t>
            </w:r>
          </w:p>
        </w:tc>
        <w:tc>
          <w:tcPr>
            <w:tcW w:type="dxa" w:w="2160"/>
          </w:tcPr>
          <w:p>
            <w:r>
              <w:t>1 rollback para N schemas</w:t>
            </w:r>
          </w:p>
        </w:tc>
        <w:tc>
          <w:tcPr>
            <w:tcW w:type="dxa" w:w="2160"/>
          </w:tcPr>
          <w:p>
            <w:r>
              <w:t>1 rollback</w:t>
            </w:r>
          </w:p>
        </w:tc>
      </w:tr>
      <w:tr>
        <w:tc>
          <w:tcPr>
            <w:tcW w:type="dxa" w:w="2160"/>
          </w:tcPr>
          <w:p>
            <w:r>
              <w:t>Migração de plano</w:t>
            </w:r>
          </w:p>
        </w:tc>
        <w:tc>
          <w:tcPr>
            <w:tcW w:type="dxa" w:w="2160"/>
          </w:tcPr>
          <w:p>
            <w:r>
              <w:t>Sobe de instância</w:t>
            </w:r>
          </w:p>
        </w:tc>
        <w:tc>
          <w:tcPr>
            <w:tcW w:type="dxa" w:w="2160"/>
          </w:tcPr>
          <w:p>
            <w:r>
              <w:t>Altera resource limits</w:t>
            </w:r>
          </w:p>
        </w:tc>
        <w:tc>
          <w:tcPr>
            <w:tcW w:type="dxa" w:w="2160"/>
          </w:tcPr>
          <w:p>
            <w:r>
              <w:t>Migra para schema/DB</w:t>
            </w:r>
          </w:p>
        </w:tc>
      </w:tr>
    </w:tbl>
    <w:p>
      <w:pPr>
        <w:spacing w:before="120" w:after="120"/>
        <w:pBdr>
          <w:bottom w:val="single" w:sz="6" w:space="1" w:color="00BFA5"/>
        </w:pBdr>
      </w:pPr>
    </w:p>
    <w:p>
      <w:pPr>
        <w:pStyle w:val="Heading1"/>
      </w:pPr>
      <w:r>
        <w:t>Multi-Tenant: Implementação com NestJS e Prisma</w:t>
      </w:r>
    </w:p>
    <w:p>
      <w:pPr>
        <w:pStyle w:val="Heading1"/>
      </w:pPr>
      <w:r>
        <w:t>Módulo 13b — Multi-Tenant: Implementação com NestJS e Prisma</w:t>
      </w:r>
    </w:p>
    <w:p>
      <w:r>
        <w:rPr>
          <w:b/>
        </w:rPr>
        <w:t>Middleware de tenant, identificação, serviços NestJS e integração com Prisma para isolamento de dados.</w:t>
      </w:r>
    </w:p>
    <w:p>
      <w:pPr>
        <w:pStyle w:val="Heading2"/>
      </w:pPr>
      <w:r>
        <w:t>1. Identificação do Tenant</w:t>
      </w:r>
    </w:p>
    <w:p>
      <w:r>
        <w:t xml:space="preserve">O sistema precisa identificar </w:t>
      </w:r>
      <w:r>
        <w:rPr>
          <w:b/>
        </w:rPr>
        <w:t>qual tenant está fazendo a requisição</w:t>
      </w:r>
      <w:r>
        <w:t xml:space="preserve"> antes de qualquer lógica de negócio.</w:t>
      </w:r>
    </w:p>
    <w:p>
      <w:pPr>
        <w:pStyle w:val="Heading3"/>
      </w:pPr>
      <w:r>
        <w:t>1.1 Estratégias de Identificação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Estratégia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Segurança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Complexidade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Ideal para</w:t>
            </w:r>
          </w:p>
        </w:tc>
      </w:tr>
      <w:tr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  <w:tc>
          <w:tcPr>
            <w:tcW w:type="dxa" w:w="1728"/>
          </w:tcPr>
          <w:p>
            <w:r>
              <w:t>:---------:</w:t>
            </w:r>
          </w:p>
        </w:tc>
        <w:tc>
          <w:tcPr>
            <w:tcW w:type="dxa" w:w="1728"/>
          </w:tcPr>
          <w:p>
            <w:r>
              <w:t>:------------: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</w:tr>
      <w:tr>
        <w:tc>
          <w:tcPr>
            <w:tcW w:type="dxa" w:w="1728"/>
          </w:tcPr>
          <w:p>
            <w:r>
              <w:t>**Subdomínio**</w:t>
            </w:r>
          </w:p>
        </w:tc>
        <w:tc>
          <w:tcPr>
            <w:tcW w:type="dxa" w:w="1728"/>
          </w:tcPr>
          <w:p>
            <w:r>
              <w:t>`acme.minhasaas.com`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Apps web públicas</w:t>
            </w:r>
          </w:p>
        </w:tc>
      </w:tr>
      <w:tr>
        <w:tc>
          <w:tcPr>
            <w:tcW w:type="dxa" w:w="1728"/>
          </w:tcPr>
          <w:p>
            <w:r>
              <w:t>**Header HTTP**</w:t>
            </w:r>
          </w:p>
        </w:tc>
        <w:tc>
          <w:tcPr>
            <w:tcW w:type="dxa" w:w="1728"/>
          </w:tcPr>
          <w:p>
            <w:r>
              <w:t>`X-Tenant-Id: acme`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Baixa</w:t>
            </w:r>
          </w:p>
        </w:tc>
        <w:tc>
          <w:tcPr>
            <w:tcW w:type="dxa" w:w="1728"/>
          </w:tcPr>
          <w:p>
            <w:r>
              <w:t>APIs server-to-server</w:t>
            </w:r>
          </w:p>
        </w:tc>
      </w:tr>
      <w:tr>
        <w:tc>
          <w:tcPr>
            <w:tcW w:type="dxa" w:w="1728"/>
          </w:tcPr>
          <w:p>
            <w:r>
              <w:t>**JWT Claim**</w:t>
            </w:r>
          </w:p>
        </w:tc>
        <w:tc>
          <w:tcPr>
            <w:tcW w:type="dxa" w:w="1728"/>
          </w:tcPr>
          <w:p>
            <w:r>
              <w:t>`{ "tid": "acme" }`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Apps autenticadas</w:t>
            </w:r>
          </w:p>
        </w:tc>
      </w:tr>
      <w:tr>
        <w:tc>
          <w:tcPr>
            <w:tcW w:type="dxa" w:w="1728"/>
          </w:tcPr>
          <w:p>
            <w:r>
              <w:t>**Path Parameter**</w:t>
            </w:r>
          </w:p>
        </w:tc>
        <w:tc>
          <w:tcPr>
            <w:tcW w:type="dxa" w:w="1728"/>
          </w:tcPr>
          <w:p>
            <w:r>
              <w:t>`/api/acme/users`</w:t>
            </w:r>
          </w:p>
        </w:tc>
        <w:tc>
          <w:tcPr>
            <w:tcW w:type="dxa" w:w="1728"/>
          </w:tcPr>
          <w:p>
            <w:r>
              <w:t>Baixa</w:t>
            </w:r>
          </w:p>
        </w:tc>
        <w:tc>
          <w:tcPr>
            <w:tcW w:type="dxa" w:w="1728"/>
          </w:tcPr>
          <w:p>
            <w:r>
              <w:t>Baixa</w:t>
            </w:r>
          </w:p>
        </w:tc>
        <w:tc>
          <w:tcPr>
            <w:tcW w:type="dxa" w:w="1728"/>
          </w:tcPr>
          <w:p>
            <w:r>
              <w:t>Desenvolvimento/debug</w:t>
            </w:r>
          </w:p>
        </w:tc>
      </w:tr>
      <w:tr>
        <w:tc>
          <w:tcPr>
            <w:tcW w:type="dxa" w:w="1728"/>
          </w:tcPr>
          <w:p>
            <w:r>
              <w:t>**DNS + SSL**</w:t>
            </w:r>
          </w:p>
        </w:tc>
        <w:tc>
          <w:tcPr>
            <w:tcW w:type="dxa" w:w="1728"/>
          </w:tcPr>
          <w:p>
            <w:r>
              <w:t>SNI com cert por tenant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</w:tbl>
    <w:p>
      <w:pPr>
        <w:pStyle w:val="Heading3"/>
      </w:pPr>
      <w:r>
        <w:t>1.2 Subdomínio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tenant.extractor.ts</w:t>
        <w:br/>
        <w:t>function extractTenantFromHost(host: string): string | null {</w:t>
        <w:br/>
        <w:t xml:space="preserve">  // host: "acme.minhasaas.com" → "acme"</w:t>
        <w:br/>
        <w:t xml:space="preserve">  // host: "localhost:3000" → "localhost" (não é tenant)</w:t>
        <w:br/>
        <w:t xml:space="preserve">  const parts = host.split('.');</w:t>
        <w:br/>
        <w:t xml:space="preserve">  if (parts.length &lt; 3) return null; // sem subdomínio</w:t>
        <w:br/>
        <w:t xml:space="preserve">  return parts[0];</w:t>
        <w:br/>
        <w:t>}</w:t>
        <w:br/>
        <w:br/>
        <w:t>// Em produção, validar contra lista de tenants permitidos</w:t>
        <w:br/>
        <w:t>async function validateTenantSubdomain(</w:t>
        <w:br/>
        <w:t xml:space="preserve">  host: string,</w:t>
        <w:br/>
        <w:t xml:space="preserve">  tenantService: TenantService</w:t>
        <w:br/>
        <w:t>): Promise&lt;Tenant | null&gt; {</w:t>
        <w:br/>
        <w:t xml:space="preserve">  const subdomain = extractTenantFromHost(host);</w:t>
        <w:br/>
        <w:t xml:space="preserve">  if (!subdomain) return null;</w:t>
        <w:br/>
        <w:t xml:space="preserve">  return tenantService.findBySubdomain(subdomain);</w:t>
        <w:br/>
        <w:t>}</w:t>
      </w:r>
    </w:p>
    <w:p>
      <w:pPr>
        <w:pStyle w:val="Heading3"/>
      </w:pPr>
      <w:r>
        <w:t>1.3 Header HTTP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Extração simples e direta</w:t>
        <w:br/>
        <w:t>import { Request } from 'express';</w:t>
        <w:br/>
        <w:br/>
        <w:t>const TENANT_HEADER = 'x-tenant-id';</w:t>
        <w:br/>
        <w:br/>
        <w:t>function extractTenantFromHeader(req: Request): string | undefined {</w:t>
        <w:br/>
        <w:t xml:space="preserve">  const tenantId = req.headers[TENANT_HEADER];</w:t>
        <w:br/>
        <w:t xml:space="preserve">  if (Array.isArray(tenantId)) return tenantId[0];</w:t>
        <w:br/>
        <w:t xml:space="preserve">  return tenantId;</w:t>
        <w:br/>
        <w:t>}</w:t>
        <w:br/>
        <w:br/>
        <w:t>// Com validação de formato (slug)</w:t>
        <w:br/>
        <w:t>const TENANT_SLUG_REGEX = /^[a-z0-9-]{3,50}$/;</w:t>
        <w:br/>
        <w:br/>
        <w:t>function validateTenantSlug(slug: string): boolean {</w:t>
        <w:br/>
        <w:t xml:space="preserve">  return TENANT_SLUG_REGEX.test(slug);</w:t>
        <w:br/>
        <w:t>}</w:t>
      </w:r>
    </w:p>
    <w:p>
      <w:pPr>
        <w:pStyle w:val="Heading3"/>
      </w:pPr>
      <w:r>
        <w:t>1.4 JWT Claim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Interface do payload</w:t>
        <w:br/>
        <w:t>interface TenantJwtPayload {</w:t>
        <w:br/>
        <w:t xml:space="preserve">  sub: string;    // user ID</w:t>
        <w:br/>
        <w:t xml:space="preserve">  tid: string;    // tenant ID</w:t>
        <w:br/>
        <w:t xml:space="preserve">  rol: string;    // role dentro do tenant</w:t>
        <w:br/>
        <w:t xml:space="preserve">  exp: number;    // expiração</w:t>
        <w:br/>
        <w:t>}</w:t>
        <w:br/>
        <w:br/>
        <w:t>// Extrair tenant do JWT</w:t>
        <w:br/>
        <w:t>import * as jwt from 'jsonwebtoken';</w:t>
        <w:br/>
        <w:br/>
        <w:t>function extractTenantFromJwt(authHeader?: string): string | null {</w:t>
        <w:br/>
        <w:t xml:space="preserve">  if (!authHeader) return null;</w:t>
        <w:br/>
        <w:br/>
        <w:t xml:space="preserve">  const token = authHeader.replace('Bearer ', '');</w:t>
        <w:br/>
        <w:t xml:space="preserve">  try {</w:t>
        <w:br/>
        <w:t xml:space="preserve">    const payload = jwt.verify(</w:t>
        <w:br/>
        <w:t xml:space="preserve">      token,</w:t>
        <w:br/>
        <w:t xml:space="preserve">      process.env.JWT_SECRET!</w:t>
        <w:br/>
        <w:t xml:space="preserve">    ) as TenantJwtPayload;</w:t>
        <w:br/>
        <w:br/>
        <w:t xml:space="preserve">    return payload.tid || null;</w:t>
        <w:br/>
        <w:t xml:space="preserve">  } catch {</w:t>
        <w:br/>
        <w:t xml:space="preserve">    return null; // token inválido</w:t>
        <w:br/>
        <w:t xml:space="preserve">  }</w:t>
        <w:br/>
        <w:t>}</w:t>
      </w:r>
    </w:p>
    <w:p>
      <w:pPr>
        <w:pStyle w:val="Heading3"/>
      </w:pPr>
      <w:r>
        <w:t>1.5 Path Parameter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Útil para debug, mas não recomendado para produção</w:t>
        <w:br/>
        <w:t>// Exemplo: GET /api/:tenant/users</w:t>
        <w:br/>
        <w:t>@Get('/api/:tenant/users')</w:t>
        <w:br/>
        <w:t>findUsers(@Param('tenant') tenantId: string) {</w:t>
        <w:br/>
        <w:t xml:space="preserve">  return this.userService.findAll(tenantId);</w:t>
        <w:br/>
        <w:t>}</w:t>
      </w:r>
    </w:p>
    <w:p>
      <w:pPr>
        <w:pStyle w:val="Heading3"/>
      </w:pPr>
      <w:r>
        <w:t>1.6 Estratégia Combinada (Fallback)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function resolveTenant(req: Request): string {</w:t>
        <w:br/>
        <w:t xml:space="preserve">  // Prioridade: JWT → Header → Subdomínio → Path</w:t>
        <w:br/>
        <w:t xml:space="preserve">  return (</w:t>
        <w:br/>
        <w:t xml:space="preserve">    extractTenantFromJwt(req.headers.authorization) ??</w:t>
        <w:br/>
        <w:t xml:space="preserve">    extractTenantFromHeader(req) ??</w:t>
        <w:br/>
        <w:t xml:space="preserve">    extractTenantFromHost(req.hostname) ??</w:t>
        <w:br/>
        <w:t xml:space="preserve">    extractTenantFromPath(req.path) ??</w:t>
        <w:br/>
        <w:t xml:space="preserve">    (() =&gt; { throw new BadRequestException('Tenant não identificado'); })()</w:t>
        <w:br/>
        <w:t xml:space="preserve">  );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Middleware de Tenant</w:t>
      </w:r>
    </w:p>
    <w:p>
      <w:pPr>
        <w:pStyle w:val="Heading3"/>
      </w:pPr>
      <w:r>
        <w:t>2.1 Implementação com NestJS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tenant.middleware.ts</w:t>
        <w:br/>
        <w:t>import { Injectable, NestMiddleware, UnauthorizedException } from '@nestjs/common';</w:t>
        <w:br/>
        <w:t>import { Request, Response, NextFunction } from 'express';</w:t>
        <w:br/>
        <w:t>import * as jwt from 'jsonwebtoken';</w:t>
        <w:br/>
        <w:br/>
        <w:t>interface TenantInfo {</w:t>
        <w:br/>
        <w:t xml:space="preserve">  id: string;</w:t>
        <w:br/>
        <w:t xml:space="preserve">  name: string;</w:t>
        <w:br/>
        <w:t xml:space="preserve">  plan: 'free' | 'pro' | 'enterprise';</w:t>
        <w:br/>
        <w:t xml:space="preserve">  active: boolean;</w:t>
        <w:br/>
        <w:t>}</w:t>
        <w:br/>
        <w:br/>
        <w:t>@Injectable()</w:t>
        <w:br/>
        <w:t>export class TenantMiddleware implements NestMiddleware {</w:t>
        <w:br/>
        <w:t xml:space="preserve">  constructor() {</w:t>
        <w:br/>
        <w:t xml:space="preserve">    // Em produção, carregar de um cache (Redis) ou banco</w:t>
        <w:br/>
        <w:t xml:space="preserve">    this.loadTenants();</w:t>
        <w:br/>
        <w:t xml:space="preserve">  }</w:t>
        <w:br/>
        <w:br/>
        <w:t xml:space="preserve">  private tenants = new Map&lt;string, TenantInfo&gt;();</w:t>
        <w:br/>
        <w:br/>
        <w:t xml:space="preserve">  private loadTenants() {</w:t>
        <w:br/>
        <w:t xml:space="preserve">    this.tenants.set('acme', {</w:t>
        <w:br/>
        <w:t xml:space="preserve">      id: 'acme', name: 'Acme Inc.', plan: 'enterprise', active: true,</w:t>
        <w:br/>
        <w:t xml:space="preserve">    });</w:t>
        <w:br/>
        <w:t xml:space="preserve">    this.tenants.set('zeta', {</w:t>
        <w:br/>
        <w:t xml:space="preserve">      id: 'zeta', name: 'Zeta Ltda.', plan: 'pro', active: true,</w:t>
        <w:br/>
        <w:t xml:space="preserve">    });</w:t>
        <w:br/>
        <w:t xml:space="preserve">    this.tenants.set('omega', {</w:t>
        <w:br/>
        <w:t xml:space="preserve">      id: 'omega', name: 'Omega S.A.', plan: 'free', active: true,</w:t>
        <w:br/>
        <w:t xml:space="preserve">    });</w:t>
        <w:br/>
        <w:t xml:space="preserve">  }</w:t>
        <w:br/>
        <w:br/>
        <w:t xml:space="preserve">  use(req: Request, res: Response, next: NextFunction) {</w:t>
        <w:br/>
        <w:t xml:space="preserve">    const tenantId = this.extractTenantId(req);</w:t>
        <w:br/>
        <w:t xml:space="preserve">    const tenant = this.tenants.get(tenantId);</w:t>
        <w:br/>
        <w:br/>
        <w:t xml:space="preserve">    if (!tenant) {</w:t>
        <w:br/>
        <w:t xml:space="preserve">      throw new UnauthorizedException(`Tenant "${tenantId}" não encontrado`);</w:t>
        <w:br/>
        <w:t xml:space="preserve">    }</w:t>
        <w:br/>
        <w:br/>
        <w:t xml:space="preserve">    if (!tenant.active) {</w:t>
        <w:br/>
        <w:t xml:space="preserve">      throw new UnauthorizedException(`Tenant "${tenantId}" está inativo`);</w:t>
        <w:br/>
        <w:t xml:space="preserve">    }</w:t>
        <w:br/>
        <w:br/>
        <w:t xml:space="preserve">    // Anexa ao request para uso nos controllers</w:t>
        <w:br/>
        <w:t xml:space="preserve">    (req as any).tenant = tenant;</w:t>
        <w:br/>
        <w:t xml:space="preserve">    (req as any).tenantId = tenant.id;</w:t>
        <w:br/>
        <w:br/>
        <w:t xml:space="preserve">    next();</w:t>
        <w:br/>
        <w:t xml:space="preserve">  }</w:t>
        <w:br/>
        <w:br/>
        <w:t xml:space="preserve">  private extractTenantId(req: Request): string {</w:t>
        <w:br/>
        <w:t xml:space="preserve">    const fromJwt = this.extractFromJwt(req.headers.authorization);</w:t>
        <w:br/>
        <w:t xml:space="preserve">    if (fromJwt) return fromJwt;</w:t>
        <w:br/>
        <w:br/>
        <w:t xml:space="preserve">    const fromHeader = req.headers['x-tenant-id'] as string;</w:t>
        <w:br/>
        <w:t xml:space="preserve">    if (fromHeader) return fromHeader;</w:t>
        <w:br/>
        <w:br/>
        <w:t xml:space="preserve">    const fromSubdomain = req.hostname.split('.')[0];</w:t>
        <w:br/>
        <w:t xml:space="preserve">    if (fromSubdomain &amp;&amp; fromSubdomain !== 'www' &amp;&amp; fromSubdomain !== 'app') {</w:t>
        <w:br/>
        <w:t xml:space="preserve">      return fromSubdomain;</w:t>
        <w:br/>
        <w:t xml:space="preserve">    }</w:t>
        <w:br/>
        <w:br/>
        <w:t xml:space="preserve">    throw new UnauthorizedException(</w:t>
        <w:br/>
        <w:t xml:space="preserve">      'Identificação do tenant é obrigatória (JWT, X-Tenant-Id ou subdomínio)'</w:t>
        <w:br/>
        <w:t xml:space="preserve">    );</w:t>
        <w:br/>
        <w:t xml:space="preserve">  }</w:t>
        <w:br/>
        <w:br/>
        <w:t xml:space="preserve">  private extractFromJwt(authorization?: string): string | null {</w:t>
        <w:br/>
        <w:t xml:space="preserve">    if (!authorization) return null;</w:t>
        <w:br/>
        <w:t xml:space="preserve">    try {</w:t>
        <w:br/>
        <w:t xml:space="preserve">      const token = authorization.replace('Bearer ', '');</w:t>
        <w:br/>
        <w:t xml:space="preserve">      const payload = jwt.verify(token, process.env.JWT_SECRET!) as any;</w:t>
        <w:br/>
        <w:t xml:space="preserve">      return payload.tid || null;</w:t>
        <w:br/>
        <w:t xml:space="preserve">    } catch {</w:t>
        <w:br/>
        <w:t xml:space="preserve">      return null;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2.2 Aplicação Global ou por Rota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app.module.ts</w:t>
        <w:br/>
        <w:t>import { Module, NestModule, MiddlewareConsumer } from '@nestjs/common';</w:t>
        <w:br/>
        <w:t>import { TenantMiddleware } from './tenant/tenant.middleware';</w:t>
        <w:br/>
        <w:br/>
        <w:t>@Module({</w:t>
        <w:br/>
        <w:t xml:space="preserve">  imports: [TenantModule],</w:t>
        <w:br/>
        <w:t>})</w:t>
        <w:br/>
        <w:t>export class AppModule implements NestModule {</w:t>
        <w:br/>
        <w:t xml:space="preserve">  configure(consumer: MiddlewareConsumer) {</w:t>
        <w:br/>
        <w:t xml:space="preserve">    consumer</w:t>
        <w:br/>
        <w:t xml:space="preserve">      .apply(TenantMiddleware)</w:t>
        <w:br/>
        <w:t xml:space="preserve">      .exclude(</w:t>
        <w:br/>
        <w:t xml:space="preserve">        'auth/(.*)',   // login não precisa de tenant</w:t>
        <w:br/>
        <w:t xml:space="preserve">        'health',       // health check</w:t>
        <w:br/>
        <w:t xml:space="preserve">        'public/(.*)',  // páginas públicas</w:t>
        <w:br/>
        <w:t xml:space="preserve">      )</w:t>
        <w:br/>
        <w:t xml:space="preserve">      .forRoutes('*');</w:t>
        <w:br/>
        <w:t xml:space="preserve">  }</w:t>
        <w:br/>
        <w:t>}</w:t>
      </w:r>
    </w:p>
    <w:p>
      <w:pPr>
        <w:pStyle w:val="Heading3"/>
      </w:pPr>
      <w:r>
        <w:t>2.3 TenantModule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tenant.module.ts</w:t>
        <w:br/>
        <w:t>import { Global, Module } from '@nestjs/common';</w:t>
        <w:br/>
        <w:t>import { TenantService } from './tenant.service';</w:t>
        <w:br/>
        <w:t>import { TenantMiddleware } from './tenant.middleware';</w:t>
        <w:br/>
        <w:br/>
        <w:t>@Global() // disponível em toda a aplicação</w:t>
        <w:br/>
        <w:t>@Module({</w:t>
        <w:br/>
        <w:t xml:space="preserve">  providers: [TenantService, TenantMiddleware],</w:t>
        <w:br/>
        <w:t xml:space="preserve">  exports: [TenantService],</w:t>
        <w:br/>
        <w:t>})</w:t>
        <w:br/>
        <w:t>export class TenantModule {}</w:t>
      </w:r>
    </w:p>
    <w:p>
      <w:pPr>
        <w:pStyle w:val="Heading3"/>
      </w:pPr>
      <w:r>
        <w:t>2.4 TenantService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tenant.service.ts</w:t>
        <w:br/>
        <w:t>import { Injectable, Scope } from '@nestjs/common';</w:t>
        <w:br/>
        <w:br/>
        <w:t>interface Tenant {</w:t>
        <w:br/>
        <w:t xml:space="preserve">  id: string;</w:t>
        <w:br/>
        <w:t xml:space="preserve">  name: string;</w:t>
        <w:br/>
        <w:t xml:space="preserve">  plan: 'free' | 'pro' | 'enterprise';</w:t>
        <w:br/>
        <w:t>}</w:t>
        <w:br/>
        <w:br/>
        <w:t>@Injectable({ scope: Scope.REQUEST })</w:t>
        <w:br/>
        <w:t>export class TenantService {</w:t>
        <w:br/>
        <w:t xml:space="preserve">  private tenant!: Tenant;</w:t>
        <w:br/>
        <w:br/>
        <w:t xml:space="preserve">  setTenant(tenant: Tenant) {</w:t>
        <w:br/>
        <w:t xml:space="preserve">    this.tenant = tenant;</w:t>
        <w:br/>
        <w:t xml:space="preserve">  }</w:t>
        <w:br/>
        <w:br/>
        <w:t xml:space="preserve">  getTenant(): Tenant {</w:t>
        <w:br/>
        <w:t xml:space="preserve">    if (!this.tenant) {</w:t>
        <w:br/>
        <w:t xml:space="preserve">      throw new Error('Tenant não configurado para esta requisição');</w:t>
        <w:br/>
        <w:t xml:space="preserve">    }</w:t>
        <w:br/>
        <w:t xml:space="preserve">    return this.tenant;</w:t>
        <w:br/>
        <w:t xml:space="preserve">  }</w:t>
        <w:br/>
        <w:br/>
        <w:t xml:space="preserve">  getTenantId(): string {</w:t>
        <w:br/>
        <w:t xml:space="preserve">    return this.getTenant().id;</w:t>
        <w:br/>
        <w:t xml:space="preserve">  }</w:t>
        <w:br/>
        <w:br/>
        <w:t xml:space="preserve">  getPlan(): string {</w:t>
        <w:br/>
        <w:t xml:space="preserve">    return this.getTenant().plan;</w:t>
        <w:br/>
        <w:t xml:space="preserve">  }</w:t>
        <w:br/>
        <w:br/>
        <w:t xml:space="preserve">  isEnterprise(): boolean {</w:t>
        <w:br/>
        <w:t xml:space="preserve">    return this.getPlan() === 'enterprise';</w:t>
        <w:br/>
        <w:t xml:space="preserve">  }</w:t>
        <w:br/>
        <w:t>}</w:t>
      </w:r>
    </w:p>
    <w:p>
      <w:pPr>
        <w:pStyle w:val="Heading3"/>
      </w:pPr>
      <w:r>
        <w:t>2.5 @Tenant() Decorator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tenant.decorator.ts</w:t>
        <w:br/>
        <w:t>import { createParamDecorator, ExecutionContext } from '@nestjs/common';</w:t>
        <w:br/>
        <w:br/>
        <w:t>export const Tenant = createParamDecorator(</w:t>
        <w:br/>
        <w:t xml:space="preserve">  (data: keyof Tenant | undefined, ctx: ExecutionContext) =&gt; {</w:t>
        <w:br/>
        <w:t xml:space="preserve">    const request = ctx.switchToHttp().getRequest();</w:t>
        <w:br/>
        <w:t xml:space="preserve">    const tenant = request.tenant;</w:t>
        <w:br/>
        <w:br/>
        <w:t xml:space="preserve">    if (!tenant) {</w:t>
        <w:br/>
        <w:t xml:space="preserve">      throw new Error('Tenant não encontrado no request. TenantMiddleware está configurado?');</w:t>
        <w:br/>
        <w:t xml:space="preserve">    }</w:t>
        <w:br/>
        <w:br/>
        <w:t xml:space="preserve">    return data ? tenant[data] : tenant;</w:t>
        <w:br/>
        <w:t xml:space="preserve">  }</w:t>
        <w:br/>
        <w:t>);</w:t>
        <w:br/>
        <w:br/>
        <w:t>// Uso no controller</w:t>
        <w:br/>
        <w:t>@Get('users')</w:t>
        <w:br/>
        <w:t>findAll(@Tenant() tenant: Tenant) {</w:t>
        <w:br/>
        <w:t xml:space="preserve">  return this.userService.findAll(tenant.id);</w:t>
        <w:br/>
        <w:t>}</w:t>
        <w:br/>
        <w:br/>
        <w:t>@Get('plan')</w:t>
        <w:br/>
        <w:t>getPlan(@Tenant('plan') plan: string) {</w:t>
        <w:br/>
        <w:t xml:space="preserve">  return { plan };</w:t>
        <w:br/>
        <w:t>}</w:t>
      </w:r>
    </w:p>
    <w:p>
      <w:pPr>
        <w:pStyle w:val="Heading3"/>
      </w:pPr>
      <w:r>
        <w:t>2.6 AsyncLocalStorage para Contexto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tenant-context.ts</w:t>
        <w:br/>
        <w:t>import { AsyncLocalStorage } from 'async_hooks';</w:t>
        <w:br/>
        <w:br/>
        <w:t>export interface TenantContext {</w:t>
        <w:br/>
        <w:t xml:space="preserve">  tenantId: string;</w:t>
        <w:br/>
        <w:t xml:space="preserve">  tenantName: string;</w:t>
        <w:br/>
        <w:t xml:space="preserve">  plan: string;</w:t>
        <w:br/>
        <w:t>}</w:t>
        <w:br/>
        <w:br/>
        <w:t>export const tenantContext = new AsyncLocalStorage&lt;TenantContext&gt;();</w:t>
        <w:br/>
        <w:br/>
        <w:t>// tenant-context.middleware.ts</w:t>
        <w:br/>
        <w:t>import { Injectable, NestMiddleware } from '@nestjs/common';</w:t>
        <w:br/>
        <w:br/>
        <w:t>@Injectable()</w:t>
        <w:br/>
        <w:t>export class TenantContextMiddleware implements NestMiddleware {</w:t>
        <w:br/>
        <w:t xml:space="preserve">  use(req: any, res: any, next: () =&gt; void) {</w:t>
        <w:br/>
        <w:t xml:space="preserve">    const context: TenantContext = {</w:t>
        <w:br/>
        <w:t xml:space="preserve">      tenantId: req.tenantId,</w:t>
        <w:br/>
        <w:t xml:space="preserve">      tenantName: req.tenant?.name,</w:t>
        <w:br/>
        <w:t xml:space="preserve">      plan: req.tenant?.plan,</w:t>
        <w:br/>
        <w:t xml:space="preserve">    };</w:t>
        <w:br/>
        <w:br/>
        <w:t xml:space="preserve">    tenantContext.run(context, () =&gt; next());</w:t>
        <w:br/>
        <w:t xml:space="preserve">  }</w:t>
        <w:br/>
        <w:t>}</w:t>
        <w:br/>
        <w:br/>
        <w:t>// Uso em qualquer parte do código</w:t>
        <w:br/>
        <w:t>import { tenantContext } from './tenant-context';</w:t>
        <w:br/>
        <w:br/>
        <w:t>function getCurrentTenantId(): string {</w:t>
        <w:br/>
        <w:t xml:space="preserve">  const ctx = tenantContext.getStore();</w:t>
        <w:br/>
        <w:t xml:space="preserve">  if (!ctx) throw new Error('Fora de contexto de tenant');</w:t>
        <w:br/>
        <w:t xml:space="preserve">  return ctx.tenantId;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Prisma Multi-Tenant</w:t>
      </w:r>
    </w:p>
    <w:p>
      <w:pPr>
        <w:pStyle w:val="Heading3"/>
      </w:pPr>
      <w:r>
        <w:t>3.1 Schema per Tenant com Prisma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schema.prisma — modelo base</w:t>
        <w:br/>
        <w:t>generator client {</w:t>
        <w:br/>
        <w:t xml:space="preserve">  provider = "prisma-client-js"</w:t>
        <w:br/>
        <w:t>}</w:t>
        <w:br/>
        <w:br/>
        <w:t>datasource db {</w:t>
        <w:br/>
        <w:t xml:space="preserve">  provider = "postgresql"</w:t>
        <w:br/>
        <w:t xml:space="preserve">  url      = env("DATABASE_URL")</w:t>
        <w:br/>
        <w:t>}</w:t>
        <w:br/>
        <w:br/>
        <w:t>// Modelo compartilhado (global)</w:t>
        <w:br/>
        <w:t>model Tenant {</w:t>
        <w:br/>
        <w:t xml:space="preserve">  id        String   @id @default(uuid())</w:t>
        <w:br/>
        <w:t xml:space="preserve">  slug      String   @unique</w:t>
        <w:br/>
        <w:t xml:space="preserve">  name      String</w:t>
        <w:br/>
        <w:t xml:space="preserve">  plan      String   @default("free")</w:t>
        <w:br/>
        <w:t xml:space="preserve">  active    Boolean  @default(true)</w:t>
        <w:br/>
        <w:t xml:space="preserve">  createdAt DateTime @default(now()) @map("created_at")</w:t>
        <w:br/>
        <w:t xml:space="preserve">  @@map("tenants")</w:t>
        <w:br/>
        <w:t>}</w:t>
        <w:br/>
        <w:br/>
        <w:t>// Modelos por tenant (Prisma não suporta schema dinâmico nativamente)</w:t>
        <w:br/>
        <w:t>// Solução: Client per tenant</w:t>
        <w:br/>
        <w:t>model User {</w:t>
        <w:br/>
        <w:t xml:space="preserve">  id        String   @id @default(uuid())</w:t>
        <w:br/>
        <w:t xml:space="preserve">  name      String</w:t>
        <w:br/>
        <w:t xml:space="preserve">  email     String   @unique</w:t>
        <w:br/>
        <w:t xml:space="preserve">  role      String   @default("member")</w:t>
        <w:br/>
        <w:t xml:space="preserve">  createdAt DateTime @default(now()) @map("created_at")</w:t>
        <w:br/>
        <w:t xml:space="preserve">  @@map("users")</w:t>
        <w:br/>
        <w:t>}</w:t>
        <w:br/>
        <w:br/>
        <w:t>model Project {</w:t>
        <w:br/>
        <w:t xml:space="preserve">  id        String   @id @default(uuid())</w:t>
        <w:br/>
        <w:t xml:space="preserve">  name      String</w:t>
        <w:br/>
        <w:t xml:space="preserve">  createdAt DateTime @default(now()) @map("created_at")</w:t>
        <w:br/>
        <w:t xml:space="preserve">  @@map("projects")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prisma-multi-tenant.ts</w:t>
        <w:br/>
        <w:t>import { PrismaClient } from '@prisma/client';</w:t>
        <w:br/>
        <w:br/>
        <w:t>class PrismaTenantManager {</w:t>
        <w:br/>
        <w:t xml:space="preserve">  private clients = new Map&lt;string, PrismaClient&gt;();</w:t>
        <w:br/>
        <w:br/>
        <w:t xml:space="preserve">  getClient(schema: string): PrismaClient {</w:t>
        <w:br/>
        <w:t xml:space="preserve">    if (!this.clients.has(schema)) {</w:t>
        <w:br/>
        <w:t xml:space="preserve">      const url = new URL(process.env.DATABASE_URL!);</w:t>
        <w:br/>
        <w:t xml:space="preserve">      url.searchParams.set('schema', schema);</w:t>
        <w:br/>
        <w:br/>
        <w:t xml:space="preserve">      const client = new PrismaClient({</w:t>
        <w:br/>
        <w:t xml:space="preserve">        datasources: {</w:t>
        <w:br/>
        <w:t xml:space="preserve">          db: { url: url.toString() },</w:t>
        <w:br/>
        <w:t xml:space="preserve">        },</w:t>
        <w:br/>
        <w:t xml:space="preserve">      });</w:t>
        <w:br/>
        <w:br/>
        <w:t xml:space="preserve">      this.clients.set(schema, client);</w:t>
        <w:br/>
        <w:t xml:space="preserve">    }</w:t>
        <w:br/>
        <w:t xml:space="preserve">    return this.clients.get(schema)!;</w:t>
        <w:br/>
        <w:t xml:space="preserve">  }</w:t>
        <w:br/>
        <w:br/>
        <w:t xml:space="preserve">  async closeAll(): Promise&lt;void&gt; {</w:t>
        <w:br/>
        <w:t xml:space="preserve">    for (const [schema, client] of this.clients) {</w:t>
        <w:br/>
        <w:t xml:space="preserve">      await client.$disconnect();</w:t>
        <w:br/>
        <w:t xml:space="preserve">    }</w:t>
        <w:br/>
        <w:t xml:space="preserve">  }</w:t>
        <w:br/>
        <w:t>}</w:t>
        <w:br/>
        <w:br/>
        <w:t>export const prismaTenantManager = new PrismaTenantManager();</w:t>
      </w:r>
    </w:p>
    <w:p>
      <w:pPr>
        <w:pStyle w:val="Heading3"/>
      </w:pPr>
      <w:r>
        <w:t>3.2 Shared Database com Prisma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schema.prisma — shared database</w:t>
        <w:br/>
        <w:t>model User {</w:t>
        <w:br/>
        <w:t xml:space="preserve">  id        String   @id @default(uuid())</w:t>
        <w:br/>
        <w:t xml:space="preserve">  tenantId  String   @map("tenant_id")</w:t>
        <w:br/>
        <w:t xml:space="preserve">  name      String</w:t>
        <w:br/>
        <w:t xml:space="preserve">  email     String</w:t>
        <w:br/>
        <w:t xml:space="preserve">  role      String   @default("member")</w:t>
        <w:br/>
        <w:t xml:space="preserve">  createdAt DateTime @default(now()) @map("created_at")</w:t>
        <w:br/>
        <w:br/>
        <w:t xml:space="preserve">  @@index([tenantId])</w:t>
        <w:br/>
        <w:t xml:space="preserve">  @@index([tenantId, email])</w:t>
        <w:br/>
        <w:t xml:space="preserve">  @@map("users")</w:t>
        <w:br/>
        <w:t>}</w:t>
        <w:br/>
        <w:br/>
        <w:t>model Order {</w:t>
        <w:br/>
        <w:t xml:space="preserve">  id        String   @id @default(uuid())</w:t>
        <w:br/>
        <w:t xml:space="preserve">  tenantId  String   @map("tenant_id")</w:t>
        <w:br/>
        <w:t xml:space="preserve">  total     Decimal  @db.Decimal(10, 2)</w:t>
        <w:br/>
        <w:t xml:space="preserve">  status    String   @default("pending")</w:t>
        <w:br/>
        <w:t xml:space="preserve">  createdAt DateTime @default(now()) @map("created_at")</w:t>
        <w:br/>
        <w:br/>
        <w:t xml:space="preserve">  @@index([tenantId, createdAt])</w:t>
        <w:br/>
        <w:t xml:space="preserve">  @@map("orders")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tenant-aware.service.ts</w:t>
        <w:br/>
        <w:t>import { Injectable } from '@nestjs/common';</w:t>
        <w:br/>
        <w:t>import { PrismaService } from '../prisma/prisma.service';</w:t>
        <w:br/>
        <w:t>import { TenantService } from './tenant.service';</w:t>
        <w:br/>
        <w:br/>
        <w:t>@Injectable()</w:t>
        <w:br/>
        <w:t>export class TenantAwareService {</w:t>
        <w:br/>
        <w:t xml:space="preserve">  constructor(</w:t>
        <w:br/>
        <w:t xml:space="preserve">    private prisma: PrismaService,</w:t>
        <w:br/>
        <w:t xml:space="preserve">    private tenantService: TenantService,</w:t>
        <w:br/>
        <w:t xml:space="preserve">  ) {}</w:t>
        <w:br/>
        <w:br/>
        <w:t xml:space="preserve">  private get tenantId() {</w:t>
        <w:br/>
        <w:t xml:space="preserve">    return this.tenantService.getTenantId();</w:t>
        <w:br/>
        <w:t xml:space="preserve">  }</w:t>
        <w:br/>
        <w:br/>
        <w:t xml:space="preserve">  async findUsers() {</w:t>
        <w:br/>
        <w:t xml:space="preserve">    return this.prisma.user.findMany({</w:t>
        <w:br/>
        <w:t xml:space="preserve">      where: { tenantId: this.tenantId },</w:t>
        <w:br/>
        <w:t xml:space="preserve">    });</w:t>
        <w:br/>
        <w:t xml:space="preserve">  }</w:t>
        <w:br/>
        <w:br/>
        <w:t xml:space="preserve">  async createUser(data: { name: string; email: string; role?: string }) {</w:t>
        <w:br/>
        <w:t xml:space="preserve">    return this.prisma.user.create({</w:t>
        <w:br/>
        <w:t xml:space="preserve">      data: {</w:t>
        <w:br/>
        <w:t xml:space="preserve">        ...data,</w:t>
        <w:br/>
        <w:t xml:space="preserve">        tenantId: this.tenantId,</w:t>
        <w:br/>
        <w:t xml:space="preserve">      },</w:t>
        <w:br/>
        <w:t xml:space="preserve">    });</w:t>
        <w:br/>
        <w:t xml:space="preserve">  }</w:t>
        <w:br/>
        <w:br/>
        <w:t xml:space="preserve">  async findOrdersByDateRange(start: Date, end: Date) {</w:t>
        <w:br/>
        <w:t xml:space="preserve">    return this.prisma.order.findMany({</w:t>
        <w:br/>
        <w:t xml:space="preserve">      where: {</w:t>
        <w:br/>
        <w:t xml:space="preserve">        tenantId: this.tenantId,</w:t>
        <w:br/>
        <w:t xml:space="preserve">        createdAt: { gte: start, lte: end },</w:t>
        <w:br/>
        <w:t xml:space="preserve">      },</w:t>
        <w:br/>
        <w:t xml:space="preserve">      orderBy: { createdAt: 'desc' },</w:t>
        <w:br/>
        <w:t xml:space="preserve">    });</w:t>
        <w:br/>
        <w:t xml:space="preserve">  }</w:t>
        <w:br/>
        <w:t>}</w:t>
      </w:r>
    </w:p>
    <w:p>
      <w:pPr>
        <w:pStyle w:val="Heading3"/>
      </w:pPr>
      <w:r>
        <w:t>3.3 Prisma Middleware para Tenant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prisma-tenant.middleware.ts</w:t>
        <w:br/>
        <w:t>import { PrismaClient } from '@prisma/client';</w:t>
        <w:br/>
        <w:t>import { tenantContext } from './tenant-context';</w:t>
        <w:br/>
        <w:br/>
        <w:t>export function createTenantMiddleware(prisma: PrismaClient): void {</w:t>
        <w:br/>
        <w:t xml:space="preserve">  prisma.$use(async (params, next) =&gt; {</w:t>
        <w:br/>
        <w:t xml:space="preserve">    const ctx = tenantContext.getStore();</w:t>
        <w:br/>
        <w:t xml:space="preserve">    if (!ctx) return next(params);</w:t>
        <w:br/>
        <w:br/>
        <w:t xml:space="preserve">    // Adiciona tenantId automaticamente em creates</w:t>
        <w:br/>
        <w:t xml:space="preserve">    if (params.action === 'create' &amp;&amp; params.args.data) {</w:t>
        <w:br/>
        <w:t xml:space="preserve">      params.args.data.tenantId = ctx.tenantId;</w:t>
        <w:br/>
        <w:t xml:space="preserve">    }</w:t>
        <w:br/>
        <w:br/>
        <w:t xml:space="preserve">    // Adiciona filtro de tenant em finds</w:t>
        <w:br/>
        <w:t xml:space="preserve">    if (</w:t>
        <w:br/>
        <w:t xml:space="preserve">      ['findMany', 'findFirst', 'findUnique', 'update', 'delete'].includes(params.action)</w:t>
        <w:br/>
        <w:t xml:space="preserve">    ) {</w:t>
        <w:br/>
        <w:t xml:space="preserve">      const where = params.args.where ?? {};</w:t>
        <w:br/>
        <w:t xml:space="preserve">      where.tenantId = ctx.tenantId;</w:t>
        <w:br/>
        <w:t xml:space="preserve">      params.args.where = where;</w:t>
        <w:br/>
        <w:t xml:space="preserve">    }</w:t>
        <w:br/>
        <w:br/>
        <w:t xml:space="preserve">    return next(params);</w:t>
        <w:br/>
        <w:t xml:space="preserve">  });</w:t>
        <w:br/>
        <w:t>}</w:t>
        <w:br/>
        <w:br/>
        <w:t>// Inicialização</w:t>
        <w:br/>
        <w:t>const prisma = new PrismaClient();</w:t>
        <w:br/>
        <w:t>createTenantMiddleware(prisma);</w:t>
      </w:r>
    </w:p>
    <w:p>
      <w:pPr>
        <w:pStyle w:val="Heading3"/>
      </w:pPr>
      <w:r>
        <w:t>3.4 Prisma Extension (Prisma &gt;= 5.0)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tenant.extension.ts</w:t>
        <w:br/>
        <w:t>import { PrismaClient } from '@prisma/client';</w:t>
        <w:br/>
        <w:t>import { tenantContext } from './tenant-context';</w:t>
        <w:br/>
        <w:br/>
        <w:t>export const tenantExtension = Prisma.defineExtension((client) =&gt; {</w:t>
        <w:br/>
        <w:t xml:space="preserve">  return client.$extends({</w:t>
        <w:br/>
        <w:t xml:space="preserve">    query: {</w:t>
        <w:br/>
        <w:t xml:space="preserve">      $allModels: {</w:t>
        <w:br/>
        <w:t xml:space="preserve">        async $allOperations({ model, operation, args, query }) {</w:t>
        <w:br/>
        <w:t xml:space="preserve">          const ctx = tenantContext.getStore();</w:t>
        <w:br/>
        <w:br/>
        <w:t xml:space="preserve">          if (ctx &amp;&amp; ['create', 'createMany'].includes(operation)) {</w:t>
        <w:br/>
        <w:t xml:space="preserve">            args.data = { ...args.data, tenantId: ctx.tenantId };</w:t>
        <w:br/>
        <w:t xml:space="preserve">          }</w:t>
        <w:br/>
        <w:br/>
        <w:t xml:space="preserve">          if (ctx &amp;&amp; ['findMany', 'findFirst', 'update', 'delete'].includes(operation)) {</w:t>
        <w:br/>
        <w:t xml:space="preserve">            args.where = { ...args.where, tenantId: ctx.tenantId };</w:t>
        <w:br/>
        <w:t xml:space="preserve">          }</w:t>
        <w:br/>
        <w:br/>
        <w:t xml:space="preserve">          return query(args);</w:t>
        <w:br/>
        <w:t xml:space="preserve">        },</w:t>
        <w:br/>
        <w:t xml:space="preserve">      },</w:t>
        <w:br/>
        <w:t xml:space="preserve">    },</w:t>
        <w:br/>
        <w:t xml:space="preserve">  });</w:t>
        <w:br/>
        <w:t>});</w:t>
        <w:br/>
        <w:br/>
        <w:t>// Uso</w:t>
        <w:br/>
        <w:t>const prisma = new PrismaClient().$extends(tenantExtension);</w:t>
      </w:r>
    </w:p>
    <w:p>
      <w:pPr>
        <w:pStyle w:val="Heading1"/>
      </w:pPr>
      <w:r>
        <w:t>Multi-Tenant: Migrations, Dados e Seed</w:t>
      </w:r>
    </w:p>
    <w:p>
      <w:pPr>
        <w:pStyle w:val="Heading1"/>
      </w:pPr>
      <w:r>
        <w:t>Módulo 13c — Multi-Tenant: Migrations, Dados e Seed</w:t>
      </w:r>
    </w:p>
    <w:p>
      <w:r>
        <w:rPr>
          <w:b/>
        </w:rPr>
        <w:t>Migrations multi-tenant, estratégias de dados compartilhados vs isolados e seed automático por tenant.</w:t>
      </w:r>
    </w:p>
    <w:p>
      <w:pPr>
        <w:pStyle w:val="Heading2"/>
      </w:pPr>
      <w:r>
        <w:t>1. Migrations Multi-Tenant</w:t>
      </w:r>
    </w:p>
    <w:p>
      <w:pPr>
        <w:pStyle w:val="Heading3"/>
      </w:pPr>
      <w:r>
        <w:t>1.1 Database per Tenant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migrate-all-tenants.ts</w:t>
        <w:br/>
        <w:t>import { Pool } from 'pg';</w:t>
        <w:br/>
        <w:t>import { readMigrationFiles } from './migration-runner';</w:t>
        <w:br/>
        <w:br/>
        <w:t>async function migrateAllTenants(): Promise&lt;void&gt; {</w:t>
        <w:br/>
        <w:t xml:space="preserve">  const tenants = [</w:t>
        <w:br/>
        <w:t xml:space="preserve">    { id: 'acme', dbUrl: 'postgresql://.../acme' },</w:t>
        <w:br/>
        <w:t xml:space="preserve">    { id: 'zeta', dbUrl: 'postgresql://.../zeta' },</w:t>
        <w:br/>
        <w:t xml:space="preserve">    { id: 'omega', dbUrl: 'postgresql://.../omega' },</w:t>
        <w:br/>
        <w:t xml:space="preserve">  ];</w:t>
        <w:br/>
        <w:br/>
        <w:t xml:space="preserve">  const migrations = await readMigrationFiles();</w:t>
        <w:br/>
        <w:br/>
        <w:t xml:space="preserve">  for (const tenant of tenants) {</w:t>
        <w:br/>
        <w:t xml:space="preserve">    console.log(`[${tenant.id}] Iniciando migrations...`);</w:t>
        <w:br/>
        <w:t xml:space="preserve">    const pool = new Pool({ connectionString: tenant.dbUrl });</w:t>
        <w:br/>
        <w:br/>
        <w:t xml:space="preserve">    try {</w:t>
        <w:br/>
        <w:t xml:space="preserve">      for (const migration of migrations) {</w:t>
        <w:br/>
        <w:t xml:space="preserve">        await pool.query('BEGIN');</w:t>
        <w:br/>
        <w:t xml:space="preserve">        try {</w:t>
        <w:br/>
        <w:t xml:space="preserve">          await pool.query(migration.sql);</w:t>
        <w:br/>
        <w:t xml:space="preserve">          await pool.query(</w:t>
        <w:br/>
        <w:t xml:space="preserve">            `INSERT INTO _migrations (name, applied_at) VALUES ($1, NOW())`,</w:t>
        <w:br/>
        <w:t xml:space="preserve">            [migration.name]</w:t>
        <w:br/>
        <w:t xml:space="preserve">          );</w:t>
        <w:br/>
        <w:t xml:space="preserve">          await pool.query('COMMIT');</w:t>
        <w:br/>
        <w:t xml:space="preserve">          console.log(`[${tenant.id}] ✅ ${migration.name}`);</w:t>
        <w:br/>
        <w:t xml:space="preserve">        } catch (err) {</w:t>
        <w:br/>
        <w:t xml:space="preserve">          await pool.query('ROLLBACK');</w:t>
        <w:br/>
        <w:t xml:space="preserve">          console.error(`[${tenant.id}] ❌ ${migration.name}:`, err);</w:t>
        <w:br/>
        <w:t xml:space="preserve">          throw err; // abortar todos? ou continuar?</w:t>
        <w:br/>
        <w:t xml:space="preserve">        }</w:t>
        <w:br/>
        <w:t xml:space="preserve">      }</w:t>
        <w:br/>
        <w:t xml:space="preserve">    } finally {</w:t>
        <w:br/>
        <w:t xml:space="preserve">      await pool.end();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1.2 Schema per Tenant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schema-migration-runner.ts</w:t>
        <w:br/>
        <w:t>const pool = new Pool({ connectionString: process.env.DATABASE_URL });</w:t>
        <w:br/>
        <w:br/>
        <w:t>const MIGRATIONS = [</w:t>
        <w:br/>
        <w:t xml:space="preserve">  {</w:t>
        <w:br/>
        <w:t xml:space="preserve">    name: '001_create_users',</w:t>
        <w:br/>
        <w:t xml:space="preserve">    sql: `</w:t>
        <w:br/>
        <w:t xml:space="preserve">      CREATE TABLE IF NOT EXISTS __SCHEMA__.users (</w:t>
        <w:br/>
        <w:t xml:space="preserve">        id UUID PRIMARY KEY DEFAULT gen_random_uuid(),</w:t>
        <w:br/>
        <w:t xml:space="preserve">        name TEXT NOT NULL,</w:t>
        <w:br/>
        <w:t xml:space="preserve">        email TEXT NOT NULL,</w:t>
        <w:br/>
        <w:t xml:space="preserve">        role TEXT NOT NULL DEFAULT 'member',</w:t>
        <w:br/>
        <w:t xml:space="preserve">        created_at TIMESTAMPTZ DEFAULT NOW()</w:t>
        <w:br/>
        <w:t xml:space="preserve">      );</w:t>
        <w:br/>
        <w:t xml:space="preserve">    `,</w:t>
        <w:br/>
        <w:t xml:space="preserve">  },</w:t>
        <w:br/>
        <w:t xml:space="preserve">  {</w:t>
        <w:br/>
        <w:t xml:space="preserve">    name: '002_add_phone',</w:t>
        <w:br/>
        <w:t xml:space="preserve">    sql: `</w:t>
        <w:br/>
        <w:t xml:space="preserve">      ALTER TABLE __SCHEMA__.users</w:t>
        <w:br/>
        <w:t xml:space="preserve">      ADD COLUMN IF NOT EXISTS phone TEXT;</w:t>
        <w:br/>
        <w:t xml:space="preserve">    `,</w:t>
        <w:br/>
        <w:t xml:space="preserve">  },</w:t>
        <w:br/>
        <w:t xml:space="preserve">  {</w:t>
        <w:br/>
        <w:t xml:space="preserve">    name: '003_create_projects',</w:t>
        <w:br/>
        <w:t xml:space="preserve">    sql: `</w:t>
        <w:br/>
        <w:t xml:space="preserve">      CREATE TABLE IF NOT EXISTS __SCHEMA__.projects (</w:t>
        <w:br/>
        <w:t xml:space="preserve">        id UUID PRIMARY KEY DEFAULT gen_random_uuid(),</w:t>
        <w:br/>
        <w:t xml:space="preserve">        name TEXT NOT NULL,</w:t>
        <w:br/>
        <w:t xml:space="preserve">        description TEXT,</w:t>
        <w:br/>
        <w:t xml:space="preserve">        created_at TIMESTAMPTZ DEFAULT NOW()</w:t>
        <w:br/>
        <w:t xml:space="preserve">      );</w:t>
        <w:br/>
        <w:t xml:space="preserve">    `,</w:t>
        <w:br/>
        <w:t xml:space="preserve">  },</w:t>
        <w:br/>
        <w:t>];</w:t>
        <w:br/>
        <w:br/>
        <w:t>async function migrateSchema(schema: string): Promise&lt;void&gt; {</w:t>
        <w:br/>
        <w:t xml:space="preserve">  const client = await pool.connect();</w:t>
        <w:br/>
        <w:br/>
        <w:t xml:space="preserve">  try {</w:t>
        <w:br/>
        <w:t xml:space="preserve">    // Criar schema se não existe</w:t>
        <w:br/>
        <w:t xml:space="preserve">    await client.query(`CREATE SCHEMA IF NOT EXISTS "${schema}"`);</w:t>
        <w:br/>
        <w:br/>
        <w:t xml:space="preserve">    // Criar tabela de controle de migrations no schema</w:t>
        <w:br/>
        <w:t xml:space="preserve">    await client.query(`</w:t>
        <w:br/>
        <w:t xml:space="preserve">      CREATE TABLE IF NOT EXISTS "${schema}"._migrations (</w:t>
        <w:br/>
        <w:t xml:space="preserve">        name TEXT PRIMARY KEY,</w:t>
        <w:br/>
        <w:t xml:space="preserve">        applied_at TIMESTAMPTZ DEFAULT NOW()</w:t>
        <w:br/>
        <w:t xml:space="preserve">      )</w:t>
        <w:br/>
        <w:t xml:space="preserve">    `);</w:t>
        <w:br/>
        <w:br/>
        <w:t xml:space="preserve">    for (const migration of MIGRATIONS) {</w:t>
        <w:br/>
        <w:t xml:space="preserve">      // Verificar se já foi aplicada</w:t>
        <w:br/>
        <w:t xml:space="preserve">      const exists = await client.query(</w:t>
        <w:br/>
        <w:t xml:space="preserve">        `SELECT 1 FROM "${schema}"._migrations WHERE name = $1`,</w:t>
        <w:br/>
        <w:t xml:space="preserve">        [migration.name]</w:t>
        <w:br/>
        <w:t xml:space="preserve">      );</w:t>
        <w:br/>
        <w:br/>
        <w:t xml:space="preserve">      if (exists.rows.length &gt; 0) continue;</w:t>
        <w:br/>
        <w:br/>
        <w:t xml:space="preserve">      // Aplicar migration</w:t>
        <w:br/>
        <w:t xml:space="preserve">      const sql = migration.sql.replace(/__SCHEMA__/g, `"${schema}"`);</w:t>
        <w:br/>
        <w:t xml:space="preserve">      await client.query('BEGIN');</w:t>
        <w:br/>
        <w:t xml:space="preserve">      try {</w:t>
        <w:br/>
        <w:t xml:space="preserve">        await client.query(sql);</w:t>
        <w:br/>
        <w:t xml:space="preserve">        await client.query(</w:t>
        <w:br/>
        <w:t xml:space="preserve">          `INSERT INTO "${schema}"._migrations (name) VALUES ($1)`,</w:t>
        <w:br/>
        <w:t xml:space="preserve">          [migration.name]</w:t>
        <w:br/>
        <w:t xml:space="preserve">        );</w:t>
        <w:br/>
        <w:t xml:space="preserve">        await client.query('COMMIT');</w:t>
        <w:br/>
        <w:t xml:space="preserve">        console.log(`[${schema}] ✅ ${migration.name}`);</w:t>
        <w:br/>
        <w:t xml:space="preserve">      } catch (err) {</w:t>
        <w:br/>
        <w:t xml:space="preserve">        await client.query('ROLLBACK');</w:t>
        <w:br/>
        <w:t xml:space="preserve">        throw err;</w:t>
        <w:br/>
        <w:t xml:space="preserve">      }</w:t>
        <w:br/>
        <w:t xml:space="preserve">    }</w:t>
        <w:br/>
        <w:t xml:space="preserve">  } finally {</w:t>
        <w:br/>
        <w:t xml:space="preserve">    client.release();</w:t>
        <w:br/>
        <w:t xml:space="preserve">  }</w:t>
        <w:br/>
        <w:t>}</w:t>
        <w:br/>
        <w:br/>
        <w:t>async function migrateAllSchemas(): Promise&lt;void&gt; {</w:t>
        <w:br/>
        <w:t xml:space="preserve">  const tenants = await pool.query('SELECT slug FROM tenants WHERE active = true');</w:t>
        <w:br/>
        <w:t xml:space="preserve">  for (const tenant of tenants.rows) {</w:t>
        <w:br/>
        <w:t xml:space="preserve">    await migrateSchema(`tenant_${tenant.slug}`);</w:t>
        <w:br/>
        <w:t xml:space="preserve">  }</w:t>
        <w:br/>
        <w:t>}</w:t>
      </w:r>
    </w:p>
    <w:p>
      <w:pPr>
        <w:pStyle w:val="Heading3"/>
      </w:pPr>
      <w:r>
        <w:t>1.3 Estratégias de Rollback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migrate-with-transaction.ts</w:t>
        <w:br/>
        <w:t>async function migrateTenantWithTransaction(</w:t>
        <w:br/>
        <w:t xml:space="preserve">  tenantId: string,</w:t>
        <w:br/>
        <w:t xml:space="preserve">  migrationSql: string</w:t>
        <w:br/>
        <w:t>): Promise&lt;void&gt; {</w:t>
        <w:br/>
        <w:t xml:space="preserve">  const schema = `tenant_${tenantId}`;</w:t>
        <w:br/>
        <w:t xml:space="preserve">  const client = await pool.connect();</w:t>
        <w:br/>
        <w:br/>
        <w:t xml:space="preserve">  try {</w:t>
        <w:br/>
        <w:t xml:space="preserve">    await client.query('BEGIN');</w:t>
        <w:br/>
        <w:br/>
        <w:t xml:space="preserve">    // Isolar a transação no schema do tenant</w:t>
        <w:br/>
        <w:t xml:space="preserve">    await client.query(`SET search_path TO "${schema}"`);</w:t>
        <w:br/>
        <w:br/>
        <w:t xml:space="preserve">    await client.query(migrationSql);</w:t>
        <w:br/>
        <w:t xml:space="preserve">    await client.query(`INSERT INTO _migrations (name) VALUES ($1)`, [</w:t>
        <w:br/>
        <w:t xml:space="preserve">      '004_add_status',</w:t>
        <w:br/>
        <w:t xml:space="preserve">    ]);</w:t>
        <w:br/>
        <w:br/>
        <w:t xml:space="preserve">    await client.query('COMMIT');</w:t>
        <w:br/>
        <w:t xml:space="preserve">    console.log(`[${tenantId}] Migration aplicada com sucesso`);</w:t>
        <w:br/>
        <w:t xml:space="preserve">  } catch (error) {</w:t>
        <w:br/>
        <w:t xml:space="preserve">    await client.query('ROLLBACK');</w:t>
        <w:br/>
        <w:t xml:space="preserve">    console.error(`[${tenantId}] Migration falhou, rollback executado`);</w:t>
        <w:br/>
        <w:t xml:space="preserve">    throw error;</w:t>
        <w:br/>
        <w:t xml:space="preserve">  } finally {</w:t>
        <w:br/>
        <w:t xml:space="preserve">    client.release();</w:t>
        <w:br/>
        <w:t xml:space="preserve">  }</w:t>
        <w:br/>
        <w:t>}</w:t>
      </w:r>
    </w:p>
    <w:p>
      <w:pPr>
        <w:pStyle w:val="Heading3"/>
      </w:pPr>
      <w:r>
        <w:t>1.4 Shared Database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shared-migration.ts</w:t>
        <w:br/>
        <w:t>// Migrations tradicionais — funcionam como app single-tenant</w:t>
        <w:br/>
        <w:br/>
        <w:t>async function migrateShared(): Promise&lt;void&gt; {</w:t>
        <w:br/>
        <w:t xml:space="preserve">  const client = await pool.connect();</w:t>
        <w:br/>
        <w:t xml:space="preserve">  try {</w:t>
        <w:br/>
        <w:t xml:space="preserve">    await client.query('BEGIN');</w:t>
        <w:br/>
        <w:br/>
        <w:t xml:space="preserve">    // Adicionar coluna tenant_id se não existe</w:t>
        <w:br/>
        <w:t xml:space="preserve">    await client.query(`</w:t>
        <w:br/>
        <w:t xml:space="preserve">      ALTER TABLE users</w:t>
        <w:br/>
        <w:t xml:space="preserve">      ADD COLUMN IF NOT EXISTS tenant_id TEXT NOT NULL DEFAULT 'default'</w:t>
        <w:br/>
        <w:t xml:space="preserve">    `);</w:t>
        <w:br/>
        <w:br/>
        <w:t xml:space="preserve">    // Índices compostos para performance</w:t>
        <w:br/>
        <w:t xml:space="preserve">    await client.query(`</w:t>
        <w:br/>
        <w:t xml:space="preserve">      CREATE INDEX IF NOT EXISTS idx_users_tenant_email</w:t>
        <w:br/>
        <w:t xml:space="preserve">      ON users (tenant_id, email)</w:t>
        <w:br/>
        <w:t xml:space="preserve">    `);</w:t>
        <w:br/>
        <w:br/>
        <w:t xml:space="preserve">    await client.query(`</w:t>
        <w:br/>
        <w:t xml:space="preserve">      CREATE INDEX IF NOT EXISTS idx_orders_tenant_created</w:t>
        <w:br/>
        <w:t xml:space="preserve">      ON orders (tenant_id, created_at DESC)</w:t>
        <w:br/>
        <w:t xml:space="preserve">    `);</w:t>
        <w:br/>
        <w:br/>
        <w:t xml:space="preserve">    await client.query('COMMIT');</w:t>
        <w:br/>
        <w:t xml:space="preserve">  } catch (error) {</w:t>
        <w:br/>
        <w:t xml:space="preserve">    await client.query('ROLLBACK');</w:t>
        <w:br/>
        <w:t xml:space="preserve">    throw error;</w:t>
        <w:br/>
        <w:t xml:space="preserve">  } finally {</w:t>
        <w:br/>
        <w:t xml:space="preserve">    client.release();</w:t>
        <w:br/>
        <w:t xml:space="preserve">  }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Dados Compartilhados vs Por Tenant</w:t>
      </w:r>
    </w:p>
    <w:p>
      <w:pPr>
        <w:pStyle w:val="Heading3"/>
      </w:pPr>
      <w:r>
        <w:t>2.1 Tabelas Globais (Compartilhadas)</w:t>
      </w:r>
    </w:p>
    <w:p>
      <w:r>
        <w:t xml:space="preserve">Dados que </w:t>
      </w:r>
      <w:r>
        <w:rPr>
          <w:b/>
        </w:rPr>
        <w:t>não pertencem a nenhum tenant específico</w:t>
      </w:r>
      <w:r>
        <w:t xml:space="preserve"> e são comuns a todos: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Globais — uma única instância para o sistema todo</w:t>
        <w:br/>
        <w:t>interface Plan {</w:t>
        <w:br/>
        <w:t xml:space="preserve">  id: string;</w:t>
        <w:br/>
        <w:t xml:space="preserve">  name: string;              // "Free", "Pro", "Enterprise"</w:t>
        <w:br/>
        <w:t xml:space="preserve">  maxUsers: number;</w:t>
        <w:br/>
        <w:t xml:space="preserve">  maxStorage: number;        // MB</w:t>
        <w:br/>
        <w:t xml:space="preserve">  monthlyPrice: number;</w:t>
        <w:br/>
        <w:t xml:space="preserve">  features: string[];        // ["api_access", "custom_domain", "advanced_reports"]</w:t>
        <w:br/>
        <w:t>}</w:t>
        <w:br/>
        <w:br/>
        <w:t>interface FeatureFlag {</w:t>
        <w:br/>
        <w:t xml:space="preserve">  id: string;</w:t>
        <w:br/>
        <w:t xml:space="preserve">  key: string;               // "audit_log"</w:t>
        <w:br/>
        <w:t xml:space="preserve">  description: string;</w:t>
        <w:br/>
        <w:t xml:space="preserve">  enabledByDefault: boolean;</w:t>
        <w:br/>
        <w:t>}</w:t>
        <w:br/>
        <w:br/>
        <w:t>interface SystemConfig {</w:t>
        <w:br/>
        <w:t xml:space="preserve">  key: string;               // "max_upload_size_mb"</w:t>
        <w:br/>
        <w:t xml:space="preserve">  value: string;</w:t>
        <w:br/>
        <w:t xml:space="preserve">  description: string;</w:t>
        <w:br/>
        <w:t>}</w:t>
        <w:br/>
        <w:br/>
        <w:t>interface AuditLog {</w:t>
        <w:br/>
        <w:t xml:space="preserve">  id: string;</w:t>
        <w:br/>
        <w:t xml:space="preserve">  tenantId: string;</w:t>
        <w:br/>
        <w:t xml:space="preserve">  action: string;</w:t>
        <w:br/>
        <w:t xml:space="preserve">  userId: string;</w:t>
        <w:br/>
        <w:t xml:space="preserve">  metadata: JSON;</w:t>
        <w:br/>
        <w:t xml:space="preserve">  createdAt: Date;</w:t>
        <w:br/>
        <w:t>}</w:t>
      </w:r>
    </w:p>
    <w:p>
      <w:pPr>
        <w:pStyle w:val="Heading3"/>
      </w:pPr>
      <w:r>
        <w:t>2.2 Tabelas Por Tenant (Isoladas)</w:t>
      </w:r>
    </w:p>
    <w:p>
      <w:r>
        <w:t xml:space="preserve">Dados que </w:t>
      </w:r>
      <w:r>
        <w:rPr>
          <w:b/>
        </w:rPr>
        <w:t>pertencem a um tenant específico</w:t>
      </w:r>
      <w:r>
        <w:t xml:space="preserve"> e devem ser isolados: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Isoladas por tenant</w:t>
        <w:br/>
        <w:t>interface User {</w:t>
        <w:br/>
        <w:t xml:space="preserve">  id: string;</w:t>
        <w:br/>
        <w:t xml:space="preserve">  tenantId: string;          // FK implícita para o tenant</w:t>
        <w:br/>
        <w:t xml:space="preserve">  name: string;</w:t>
        <w:br/>
        <w:t xml:space="preserve">  email: string;</w:t>
        <w:br/>
        <w:t xml:space="preserve">  role: 'admin' | 'member' | 'viewer';</w:t>
        <w:br/>
        <w:t xml:space="preserve">  createdAt: Date;</w:t>
        <w:br/>
        <w:t>}</w:t>
        <w:br/>
        <w:br/>
        <w:t>interface Project {</w:t>
        <w:br/>
        <w:t xml:space="preserve">  id: string;</w:t>
        <w:br/>
        <w:t xml:space="preserve">  tenantId: string;</w:t>
        <w:br/>
        <w:t xml:space="preserve">  name: string;</w:t>
        <w:br/>
        <w:t xml:space="preserve">  description?: string;</w:t>
        <w:br/>
        <w:t xml:space="preserve">  status: 'active' | 'archived';</w:t>
        <w:br/>
        <w:t xml:space="preserve">  createdAt: Date;</w:t>
        <w:br/>
        <w:t>}</w:t>
        <w:br/>
        <w:br/>
        <w:t>interface Task {</w:t>
        <w:br/>
        <w:t xml:space="preserve">  id: string;</w:t>
        <w:br/>
        <w:t xml:space="preserve">  tenantId: string;</w:t>
        <w:br/>
        <w:t xml:space="preserve">  projectId: string;</w:t>
        <w:br/>
        <w:t xml:space="preserve">  title: string;</w:t>
        <w:br/>
        <w:t xml:space="preserve">  assigneeId?: string;</w:t>
        <w:br/>
        <w:t xml:space="preserve">  status: 'todo' | 'doing' | 'done';</w:t>
        <w:br/>
        <w:t xml:space="preserve">  createdAt: Date;</w:t>
        <w:br/>
        <w:t>}</w:t>
        <w:br/>
        <w:br/>
        <w:t>interface Invoice {</w:t>
        <w:br/>
        <w:t xml:space="preserve">  id: string;</w:t>
        <w:br/>
        <w:t xml:space="preserve">  tenantId: string;</w:t>
        <w:br/>
        <w:t xml:space="preserve">  number: string;</w:t>
        <w:br/>
        <w:t xml:space="preserve">  amount: number;</w:t>
        <w:br/>
        <w:t xml:space="preserve">  status: 'pending' | 'paid' | 'cancelled';</w:t>
        <w:br/>
        <w:t xml:space="preserve">  dueDate: Date;</w:t>
        <w:br/>
        <w:t>}</w:t>
      </w:r>
    </w:p>
    <w:p>
      <w:pPr>
        <w:pStyle w:val="Heading3"/>
      </w:pPr>
      <w:r>
        <w:t>2.3 Regra Prática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DADOS GLOBAIS (shared)                  │</w:t>
        <w:br/>
        <w:t>│                                                      │</w:t>
        <w:br/>
        <w:t>│  • Planos e preços          • Feature flags          │</w:t>
        <w:br/>
        <w:t>│  • Configurações do sistema  • Templates              │</w:t>
        <w:br/>
        <w:t>│  • Catálogo de integrações   • Regiões/Países        │</w:t>
        <w:br/>
        <w:t>│  • Auditoria centralizada    • Webhooks system        │</w:t>
        <w:br/>
        <w:t>├─────────────────────────────────────────────────────┤</w:t>
        <w:br/>
        <w:t>│              DADOS POR TENANT (isolados)             │</w:t>
        <w:br/>
        <w:t>│                                                      │</w:t>
        <w:br/>
        <w:t>│  • Usuários e permissões     • Projetos e tarefas    │</w:t>
        <w:br/>
        <w:t>│  • Faturas e pagamentos      • Produtos e catálogo   │</w:t>
        <w:br/>
        <w:t>│  • Configurações do tenant   • Logs de atividade     │</w:t>
        <w:br/>
        <w:t>│  • Arquivos e uploads        • Relatórios gerados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2.4 Implementação em Schema per Tenant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-- Schema global (público)</w:t>
        <w:br/>
        <w:t>CREATE SCHEMA IF NOT EXISTS public;</w:t>
        <w:br/>
        <w:br/>
        <w:t>CREATE TABLE public.plans (</w:t>
        <w:br/>
        <w:t xml:space="preserve">  id UUID PRIMARY KEY DEFAULT gen_random_uuid(),</w:t>
        <w:br/>
        <w:t xml:space="preserve">  name TEXT NOT NULL,</w:t>
        <w:br/>
        <w:t xml:space="preserve">  max_users INT NOT NULL,</w:t>
        <w:br/>
        <w:t xml:space="preserve">  monthly_price NUMERIC(10,2) NOT NULL,</w:t>
        <w:br/>
        <w:t xml:space="preserve">  features JSONB NOT NULL DEFAULT '[]'</w:t>
        <w:br/>
        <w:t>);</w:t>
        <w:br/>
        <w:br/>
        <w:t>CREATE TABLE public.tenants (</w:t>
        <w:br/>
        <w:t xml:space="preserve">  id UUID PRIMARY KEY DEFAULT gen_random_uuid(),</w:t>
        <w:br/>
        <w:t xml:space="preserve">  slug TEXT UNIQUE NOT NULL,</w:t>
        <w:br/>
        <w:t xml:space="preserve">  name TEXT NOT NULL,</w:t>
        <w:br/>
        <w:t xml:space="preserve">  plan_id UUID REFERENCES public.plans(id),</w:t>
        <w:br/>
        <w:t xml:space="preserve">  active BOOLEAN DEFAULT true,</w:t>
        <w:br/>
        <w:t xml:space="preserve">  created_at TIMESTAMPTZ DEFAULT NOW()</w:t>
        <w:br/>
        <w:t>);</w:t>
        <w:br/>
        <w:br/>
        <w:t>-- Schema do tenant</w:t>
        <w:br/>
        <w:t>CREATE SCHEMA IF NOT EXISTS tenant_acme;</w:t>
        <w:br/>
        <w:br/>
        <w:t>CREATE TABLE tenant_acme.users (</w:t>
        <w:br/>
        <w:t xml:space="preserve">  id UUID PRIMARY KEY DEFAULT gen_random_uuid(),</w:t>
        <w:br/>
        <w:t xml:space="preserve">  tenant_id UUID REFERENCES public.tenants(id),</w:t>
        <w:br/>
        <w:t xml:space="preserve">  name TEXT NOT NULL,</w:t>
        <w:br/>
        <w:t xml:space="preserve">  email TEXT NOT NULL,</w:t>
        <w:br/>
        <w:t xml:space="preserve">  role TEXT NOT NULL DEFAULT 'member',</w:t>
        <w:br/>
        <w:t xml:space="preserve">  created_at TIMESTAMPTZ DEFAULT NOW()</w:t>
        <w:br/>
        <w:t>);</w:t>
        <w:br/>
        <w:br/>
        <w:t>-- Query que cruza dado global com dado do tenant</w:t>
        <w:br/>
        <w:t>SELECT u.name, p.name as plan_name</w:t>
        <w:br/>
        <w:t>FROM tenant_acme.users u</w:t>
        <w:br/>
        <w:t>JOIN public.tenants t ON t.id = u.tenant_id</w:t>
        <w:br/>
        <w:t>JOIN public.plans p ON p.id = t.plan_id</w:t>
        <w:br/>
        <w:t>WHERE u.email = 'joao@acme.com';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Seed por Tenant</w:t>
      </w:r>
    </w:p>
    <w:p>
      <w:pPr>
        <w:pStyle w:val="Heading3"/>
      </w:pPr>
      <w:r>
        <w:t>3.1 Seed Automático ao Criar Tenant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tenant-seed.ts</w:t>
        <w:br/>
        <w:t>async function seedNewTenant(tenantSlug: string, plan: string): Promise&lt;void&gt; {</w:t>
        <w:br/>
        <w:t xml:space="preserve">  const schema = `tenant_${tenantSlug}`;</w:t>
        <w:br/>
        <w:t xml:space="preserve">  const client = await pool.connect();</w:t>
        <w:br/>
        <w:br/>
        <w:t xml:space="preserve">  try {</w:t>
        <w:br/>
        <w:t xml:space="preserve">    await client.query(`CREATE SCHEMA IF NOT EXISTS "${schema}"`);</w:t>
        <w:br/>
        <w:br/>
        <w:t xml:space="preserve">    // 1. Migrations básicas</w:t>
        <w:br/>
        <w:t xml:space="preserve">    await client.query(`</w:t>
        <w:br/>
        <w:t xml:space="preserve">      CREATE TABLE IF NOT EXISTS "${schema}".users (</w:t>
        <w:br/>
        <w:t xml:space="preserve">        id UUID PRIMARY KEY DEFAULT gen_random_uuid(),</w:t>
        <w:br/>
        <w:t xml:space="preserve">        name TEXT NOT NULL,</w:t>
        <w:br/>
        <w:t xml:space="preserve">        email TEXT NOT NULL,</w:t>
        <w:br/>
        <w:t xml:space="preserve">        role TEXT NOT NULL DEFAULT 'member',</w:t>
        <w:br/>
        <w:t xml:space="preserve">        created_at TIMESTAMPTZ DEFAULT NOW()</w:t>
        <w:br/>
        <w:t xml:space="preserve">      )</w:t>
        <w:br/>
        <w:t xml:space="preserve">    `);</w:t>
        <w:br/>
        <w:br/>
        <w:t xml:space="preserve">    await client.query(`</w:t>
        <w:br/>
        <w:t xml:space="preserve">      CREATE TABLE IF NOT EXISTS "${schema}".projects (</w:t>
        <w:br/>
        <w:t xml:space="preserve">        id UUID PRIMARY KEY DEFAULT gen_random_uuid(),</w:t>
        <w:br/>
        <w:t xml:space="preserve">        name TEXT NOT NULL,</w:t>
        <w:br/>
        <w:t xml:space="preserve">        description TEXT,</w:t>
        <w:br/>
        <w:t xml:space="preserve">        status TEXT DEFAULT 'active',</w:t>
        <w:br/>
        <w:t xml:space="preserve">        created_at TIMESTAMPTZ DEFAULT NOW()</w:t>
        <w:br/>
        <w:t xml:space="preserve">      )</w:t>
        <w:br/>
        <w:t xml:space="preserve">    `);</w:t>
        <w:br/>
        <w:br/>
        <w:t xml:space="preserve">    await client.query(`</w:t>
        <w:br/>
        <w:t xml:space="preserve">      CREATE TABLE IF NOT EXISTS "${schema}".settings (</w:t>
        <w:br/>
        <w:t xml:space="preserve">        key TEXT PRIMARY KEY,</w:t>
        <w:br/>
        <w:t xml:space="preserve">        value TEXT NOT NULL</w:t>
        <w:br/>
        <w:t xml:space="preserve">      )</w:t>
        <w:br/>
        <w:t xml:space="preserve">    `);</w:t>
        <w:br/>
        <w:br/>
        <w:t xml:space="preserve">    // 2. Seed data padrão</w:t>
        <w:br/>
        <w:t xml:space="preserve">    await client.query(`</w:t>
        <w:br/>
        <w:t xml:space="preserve">      INSERT INTO "${schema}".users (name, email, role)</w:t>
        <w:br/>
        <w:t xml:space="preserve">      VALUES ('Admin', 'admin@${tenantSlug}.com', 'admin')</w:t>
        <w:br/>
        <w:t xml:space="preserve">    `);</w:t>
        <w:br/>
        <w:br/>
        <w:t xml:space="preserve">    await client.query(`</w:t>
        <w:br/>
        <w:t xml:space="preserve">      INSERT INTO "${schema}".settings (key, value) VALUES</w:t>
        <w:br/>
        <w:t xml:space="preserve">        ('locale', 'pt-BR'),</w:t>
        <w:br/>
        <w:t xml:space="preserve">        ('timezone', 'America/Sao_Paulo'),</w:t>
        <w:br/>
        <w:t xml:space="preserve">        ('notification_email', 'true'),</w:t>
        <w:br/>
        <w:t xml:space="preserve">        ('max_upload_size_mb', '10'),</w:t>
        <w:br/>
        <w:t xml:space="preserve">        ('default_language', 'pt')</w:t>
        <w:br/>
        <w:t xml:space="preserve">    `);</w:t>
        <w:br/>
        <w:br/>
        <w:t xml:space="preserve">    // 3. Dados condicionais por plano</w:t>
        <w:br/>
        <w:t xml:space="preserve">    if (plan === 'enterprise') {</w:t>
        <w:br/>
        <w:t xml:space="preserve">      await client.query(`</w:t>
        <w:br/>
        <w:t xml:space="preserve">        INSERT INTO "${schema}".settings (key, value) VALUES</w:t>
        <w:br/>
        <w:t xml:space="preserve">          ('custom_domain', ''),</w:t>
        <w:br/>
        <w:t xml:space="preserve">          ('sso_enabled', 'true'),</w:t>
        <w:br/>
        <w:t xml:space="preserve">          ('audit_log_retention_days', '365')</w:t>
        <w:br/>
        <w:t xml:space="preserve">      `);</w:t>
        <w:br/>
        <w:t xml:space="preserve">    }</w:t>
        <w:br/>
        <w:br/>
        <w:t xml:space="preserve">    console.log(`[${tenantSlug}] Seed concluído`);</w:t>
        <w:br/>
        <w:t xml:space="preserve">  } catch (error) {</w:t>
        <w:br/>
        <w:t xml:space="preserve">    console.error(`[${tenantSlug}] Seed falhou:`, error);</w:t>
        <w:br/>
        <w:t xml:space="preserve">    throw error;</w:t>
        <w:br/>
        <w:t xml:space="preserve">  } finally {</w:t>
        <w:br/>
        <w:t xml:space="preserve">    client.release();</w:t>
        <w:br/>
        <w:t xml:space="preserve">  }</w:t>
        <w:br/>
        <w:t>}</w:t>
        <w:br/>
        <w:br/>
        <w:t>// Hook na criação do tenant</w:t>
        <w:br/>
        <w:t>async function createTenant(data: { slug: string; name: string; plan: string }) {</w:t>
        <w:br/>
        <w:t xml:space="preserve">  const result = await pool.query(</w:t>
        <w:br/>
        <w:t xml:space="preserve">    `INSERT INTO tenants (slug, name, plan_id)</w:t>
        <w:br/>
        <w:t xml:space="preserve">     VALUES ($1, $2, (SELECT id FROM plans WHERE name = $3))</w:t>
        <w:br/>
        <w:t xml:space="preserve">     RETURNING *`,</w:t>
        <w:br/>
        <w:t xml:space="preserve">    [data.slug, data.name, data.plan]</w:t>
        <w:br/>
        <w:t xml:space="preserve">  );</w:t>
        <w:br/>
        <w:br/>
        <w:t xml:space="preserve">  const tenant = result.rows[0];</w:t>
        <w:br/>
        <w:t xml:space="preserve">  await seedNewTenant(tenant.slug, data.plan);</w:t>
        <w:br/>
        <w:br/>
        <w:t xml:space="preserve">  return tenant;</w:t>
        <w:br/>
        <w:t>}</w:t>
      </w:r>
    </w:p>
    <w:p>
      <w:pPr>
        <w:pStyle w:val="Heading3"/>
      </w:pPr>
      <w:r>
        <w:t>3.2 Comandos CLI (NestJS Command)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tenant.command.ts</w:t>
        <w:br/>
        <w:t>import { Command, CommandRunner } from 'nest-commander';</w:t>
        <w:br/>
        <w:t>import { TenantService } from './tenant.service';</w:t>
        <w:br/>
        <w:br/>
        <w:t>@Command({ name: 'tenant:create', description: 'Cria novo tenant com seed' })</w:t>
        <w:br/>
        <w:t>export class TenantCommand extends CommandRunner {</w:t>
        <w:br/>
        <w:t xml:space="preserve">  constructor(private tenantService: TenantService) {</w:t>
        <w:br/>
        <w:t xml:space="preserve">    super();</w:t>
        <w:br/>
        <w:t xml:space="preserve">  }</w:t>
        <w:br/>
        <w:br/>
        <w:t xml:space="preserve">  async run(inputs: string[]): Promise&lt;void&gt; {</w:t>
        <w:br/>
        <w:t xml:space="preserve">    const [slug, name, plan = 'free'] = inputs;</w:t>
        <w:br/>
        <w:br/>
        <w:t xml:space="preserve">    if (!slug || !name) {</w:t>
        <w:br/>
        <w:t xml:space="preserve">      console.error('Uso: tenant:create &lt;slug&gt; &lt;name&gt; [plan]');</w:t>
        <w:br/>
        <w:t xml:space="preserve">      process.exit(1);</w:t>
        <w:br/>
        <w:t xml:space="preserve">    }</w:t>
        <w:br/>
        <w:br/>
        <w:t xml:space="preserve">    console.log(`Criando tenant: ${slug} (${name}) - Plano: ${plan}`);</w:t>
        <w:br/>
        <w:t xml:space="preserve">    const tenant = await this.tenantService.createTenant({ slug, name, plan });</w:t>
        <w:br/>
        <w:t xml:space="preserve">    console.log(`✅ Tenant ${tenant.slug} criado com sucesso!`);</w:t>
        <w:br/>
        <w:t xml:space="preserve">  }</w:t>
        <w:br/>
        <w:t>}</w:t>
      </w:r>
    </w:p>
    <w:p>
      <w:pPr>
        <w:pStyle w:val="Heading3"/>
      </w:pPr>
      <w:r>
        <w:t>3.3 Idempotência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Seeds devem ser idempotentes (podem rodar múltiplas vezes)</w:t>
        <w:br/>
        <w:t>async function seedSettingsIfNotExists(schema: string): Promise&lt;void&gt; {</w:t>
        <w:br/>
        <w:t xml:space="preserve">  const defaultSettings = [</w:t>
        <w:br/>
        <w:t xml:space="preserve">    { key: 'locale', value: 'pt-BR' },</w:t>
        <w:br/>
        <w:t xml:space="preserve">    { key: 'timezone', value: 'America/Sao_Paulo' },</w:t>
        <w:br/>
        <w:t xml:space="preserve">    { key: 'notification_email', value: 'true' },</w:t>
        <w:br/>
        <w:t xml:space="preserve">  ];</w:t>
        <w:br/>
        <w:br/>
        <w:t xml:space="preserve">  for (const setting of defaultSettings) {</w:t>
        <w:br/>
        <w:t xml:space="preserve">    await pool.query(`</w:t>
        <w:br/>
        <w:t xml:space="preserve">      INSERT INTO "${schema}".settings (key, value)</w:t>
        <w:br/>
        <w:t xml:space="preserve">      VALUES ($1, $2)</w:t>
        <w:br/>
        <w:t xml:space="preserve">      ON CONFLICT (key) DO NOTHING</w:t>
        <w:br/>
        <w:t xml:space="preserve">    `, [setting.key, setting.value]);</w:t>
        <w:br/>
        <w:t xml:space="preserve">  }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1"/>
      </w:pPr>
      <w:r>
        <w:t>Multi-Tenant: Operações e Qualidade</w:t>
      </w:r>
    </w:p>
    <w:p>
      <w:pPr>
        <w:pStyle w:val="Heading1"/>
      </w:pPr>
      <w:r>
        <w:t>Módulo 13d — Multi-Tenant: Operações e Qualidade</w:t>
      </w:r>
    </w:p>
    <w:p>
      <w:r>
        <w:rPr>
          <w:b/>
        </w:rPr>
        <w:t>Backup, restore, performance, rate limiting, pricing baseado em tenancy e testes de isolamento.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Backup e Restore</w:t>
      </w:r>
    </w:p>
    <w:p>
      <w:pPr>
        <w:pStyle w:val="Heading3"/>
      </w:pPr>
      <w:r>
        <w:t>1.1 Database per Tenant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#!/bin/bash</w:t>
        <w:br/>
        <w:t># backup-all-tenants.sh — backup individual por tenant</w:t>
        <w:br/>
        <w:br/>
        <w:t>TENANTS=("acme" "zeta" "omega")</w:t>
        <w:br/>
        <w:t>DATE=$(date +%Y%m%d_%H%M)</w:t>
        <w:br/>
        <w:t>BACKUP_DIR="./backups"</w:t>
        <w:br/>
        <w:br/>
        <w:t>mkdir -p "$BACKUP_DIR"</w:t>
        <w:br/>
        <w:br/>
        <w:t>for TENANT in "${TENANTS[@]}"; do</w:t>
        <w:br/>
        <w:t xml:space="preserve">  echo "Iniciando backup do tenant: $TENANT"</w:t>
        <w:br/>
        <w:br/>
        <w:t xml:space="preserve">  pg_dump "postgresql://user:pass@localhost:5432/${TENANT}_db" \</w:t>
        <w:br/>
        <w:t xml:space="preserve">    --format=custom \</w:t>
        <w:br/>
        <w:t xml:space="preserve">    --compress=9 \</w:t>
        <w:br/>
        <w:t xml:space="preserve">    --file="${BACKUP_DIR}/${TENANT}_${DATE}.dump"</w:t>
        <w:br/>
        <w:br/>
        <w:t xml:space="preserve">  if [ $? -eq 0 ]; then</w:t>
        <w:br/>
        <w:t xml:space="preserve">    echo "✅ Backup de $TENANT concluído: ${BACKUP_DIR}/${TENANT}_${DATE}.dump"</w:t>
        <w:br/>
        <w:t xml:space="preserve">  else</w:t>
        <w:br/>
        <w:t xml:space="preserve">    echo "❌ Falha no backup de $TENANT"</w:t>
        <w:br/>
        <w:t xml:space="preserve">  fi</w:t>
        <w:br/>
        <w:t>done</w:t>
        <w:br/>
        <w:br/>
        <w:t># Restore individual</w:t>
        <w:br/>
        <w:t># pg_restore --dbname=postgresql://user:pass@localhost:5432/acme_db \</w:t>
        <w:br/>
        <w:t>#   --clean --if-exists \</w:t>
        <w:br/>
        <w:t>#   backups/acme_20240101.dump</w:t>
      </w:r>
    </w:p>
    <w:p>
      <w:pPr>
        <w:pStyle w:val="Heading3"/>
      </w:pPr>
      <w:r>
        <w:t>1.2 Schema per Tenant — Backup Seletivo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#!/bin/bash</w:t>
        <w:br/>
        <w:t># backup-schema.sh — backup de schema específico</w:t>
        <w:br/>
        <w:br/>
        <w:t>TENANT=$1</w:t>
        <w:br/>
        <w:t>DATE=$(date +%Y%m%d)</w:t>
        <w:br/>
        <w:br/>
        <w:t>if [ -z "$TENANT" ]; then</w:t>
        <w:br/>
        <w:t xml:space="preserve">  echo "Uso: $0 &lt;tenant_slug&gt;"</w:t>
        <w:br/>
        <w:t xml:space="preserve">  exit 1</w:t>
        <w:br/>
        <w:t>fi</w:t>
        <w:br/>
        <w:br/>
        <w:t>DB_URL="postgresql://user:pass@localhost:5432/shared_db"</w:t>
        <w:br/>
        <w:br/>
        <w:t># Backup do schema específico (PostgreSQL 15+)</w:t>
        <w:br/>
        <w:t>pg_dump "$DB_URL" \</w:t>
        <w:br/>
        <w:t xml:space="preserve">  --schema="tenant_${TENANT}" \</w:t>
        <w:br/>
        <w:t xml:space="preserve">  --format=custom \</w:t>
        <w:br/>
        <w:t xml:space="preserve">  --compress=9 \</w:t>
        <w:br/>
        <w:t xml:space="preserve">  --file="backups/schema_${TENANT}_${DATE}.dump"</w:t>
        <w:br/>
        <w:br/>
        <w:t>echo "✅ Schema tenant_${TENANT} salvo em backups/schema_${TENANT}_${DATE}.dump"</w:t>
        <w:br/>
        <w:br/>
        <w:t># Restore</w:t>
        <w:br/>
        <w:t># pg_restore "$DB_URL" \</w:t>
        <w:br/>
        <w:t>#   --schema="tenant_${TENANT}" \</w:t>
        <w:br/>
        <w:t>#   --clean \</w:t>
        <w:br/>
        <w:t>#   backups/schema_zeta_20240101.dump</w:t>
      </w:r>
    </w:p>
    <w:p>
      <w:pPr>
        <w:pStyle w:val="Heading3"/>
      </w:pPr>
      <w:r>
        <w:t>1.3 Estratégia por Plano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Plano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Backup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RPO (Recovery Point Objective)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RTO (Recovery Time Objective)</w:t>
            </w:r>
          </w:p>
        </w:tc>
      </w:tr>
      <w:tr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:-----------------------------:</w:t>
            </w:r>
          </w:p>
        </w:tc>
        <w:tc>
          <w:tcPr>
            <w:tcW w:type="dxa" w:w="2160"/>
          </w:tcPr>
          <w:p>
            <w:r>
              <w:t>:-----------------------------:</w:t>
            </w:r>
          </w:p>
        </w:tc>
      </w:tr>
      <w:tr>
        <w:tc>
          <w:tcPr>
            <w:tcW w:type="dxa" w:w="2160"/>
          </w:tcPr>
          <w:p>
            <w:r>
              <w:t>**Free**</w:t>
            </w:r>
          </w:p>
        </w:tc>
        <w:tc>
          <w:tcPr>
            <w:tcW w:type="dxa" w:w="2160"/>
          </w:tcPr>
          <w:p>
            <w:r>
              <w:t>Diário compartilhado</w:t>
            </w:r>
          </w:p>
        </w:tc>
        <w:tc>
          <w:tcPr>
            <w:tcW w:type="dxa" w:w="2160"/>
          </w:tcPr>
          <w:p>
            <w:r>
              <w:t>24h</w:t>
            </w:r>
          </w:p>
        </w:tc>
        <w:tc>
          <w:tcPr>
            <w:tcW w:type="dxa" w:w="2160"/>
          </w:tcPr>
          <w:p>
            <w:r>
              <w:t>4h</w:t>
            </w:r>
          </w:p>
        </w:tc>
      </w:tr>
      <w:tr>
        <w:tc>
          <w:tcPr>
            <w:tcW w:type="dxa" w:w="2160"/>
          </w:tcPr>
          <w:p>
            <w:r>
              <w:t>**Pro**</w:t>
            </w:r>
          </w:p>
        </w:tc>
        <w:tc>
          <w:tcPr>
            <w:tcW w:type="dxa" w:w="2160"/>
          </w:tcPr>
          <w:p>
            <w:r>
              <w:t>Diário + WAL archiving (PITR)</w:t>
            </w:r>
          </w:p>
        </w:tc>
        <w:tc>
          <w:tcPr>
            <w:tcW w:type="dxa" w:w="2160"/>
          </w:tcPr>
          <w:p>
            <w:r>
              <w:t>1h</w:t>
            </w:r>
          </w:p>
        </w:tc>
        <w:tc>
          <w:tcPr>
            <w:tcW w:type="dxa" w:w="2160"/>
          </w:tcPr>
          <w:p>
            <w:r>
              <w:t>1h</w:t>
            </w:r>
          </w:p>
        </w:tc>
      </w:tr>
      <w:tr>
        <w:tc>
          <w:tcPr>
            <w:tcW w:type="dxa" w:w="2160"/>
          </w:tcPr>
          <w:p>
            <w:r>
              <w:t>**Enterprise**</w:t>
            </w:r>
          </w:p>
        </w:tc>
        <w:tc>
          <w:tcPr>
            <w:tcW w:type="dxa" w:w="2160"/>
          </w:tcPr>
          <w:p>
            <w:r>
              <w:t>Backup dedicado + PITR + réplica</w:t>
            </w:r>
          </w:p>
        </w:tc>
        <w:tc>
          <w:tcPr>
            <w:tcW w:type="dxa" w:w="2160"/>
          </w:tcPr>
          <w:p>
            <w:r>
              <w:t>5min</w:t>
            </w:r>
          </w:p>
        </w:tc>
        <w:tc>
          <w:tcPr>
            <w:tcW w:type="dxa" w:w="2160"/>
          </w:tcPr>
          <w:p>
            <w:r>
              <w:t>15min</w:t>
            </w:r>
          </w:p>
        </w:tc>
      </w:tr>
    </w:tbl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backup-scheduler.ts</w:t>
        <w:br/>
        <w:t>interface BackupPolicy {</w:t>
        <w:br/>
        <w:t xml:space="preserve">  type: 'shared' | 'dedicated' | 'pitr';</w:t>
        <w:br/>
        <w:t xml:space="preserve">  frequency: string;        // cron expression</w:t>
        <w:br/>
        <w:t xml:space="preserve">  retentionDays: number;</w:t>
        <w:br/>
        <w:t>}</w:t>
        <w:br/>
        <w:br/>
        <w:t>const planBackupPolicies: Record&lt;string, BackupPolicy&gt; = {</w:t>
        <w:br/>
        <w:t xml:space="preserve">  free:    { type: 'shared',   frequency: '0 2 * * *', retentionDays: 7 },</w:t>
        <w:br/>
        <w:t xml:space="preserve">  pro:     { type: 'pitr',     frequency: '0 */6 * * *', retentionDays: 30 },</w:t>
        <w:br/>
        <w:t xml:space="preserve">  enterprise: { type: 'dedicated', frequency: '0 */1 * * *', retentionDays: 90 },</w:t>
        <w:br/>
        <w:t>};</w:t>
        <w:br/>
        <w:br/>
        <w:t>async function scheduleTenantBackup(tenant: { id: string; plan: string }): Promise&lt;void&gt; {</w:t>
        <w:br/>
        <w:t xml:space="preserve">  const policy = planBackupPolicies[tenant.plan];</w:t>
        <w:br/>
        <w:br/>
        <w:t xml:space="preserve">  switch (policy.type) {</w:t>
        <w:br/>
        <w:t xml:space="preserve">    case 'shared':</w:t>
        <w:br/>
        <w:t xml:space="preserve">      // Backup global já cobre</w:t>
        <w:br/>
        <w:t xml:space="preserve">      console.log(`[${tenant.id}] Coberto pelo backup global`);</w:t>
        <w:br/>
        <w:t xml:space="preserve">      break;</w:t>
        <w:br/>
        <w:br/>
        <w:t xml:space="preserve">    case 'pitr':</w:t>
        <w:br/>
        <w:t xml:space="preserve">      // WAL archiving + backups periódicos</w:t>
        <w:br/>
        <w:t xml:space="preserve">      await enablePITR(tenant.id);</w:t>
        <w:br/>
        <w:t xml:space="preserve">      break;</w:t>
        <w:br/>
        <w:br/>
        <w:t xml:space="preserve">    case 'dedicated':</w:t>
        <w:br/>
        <w:t xml:space="preserve">      // Backup individual do banco/schema</w:t>
        <w:br/>
        <w:t xml:space="preserve">      await runFullBackup(tenant.id);</w:t>
        <w:br/>
        <w:t xml:space="preserve">      break;</w:t>
        <w:br/>
        <w:t xml:space="preserve">  }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Performance</w:t>
      </w:r>
    </w:p>
    <w:p>
      <w:pPr>
        <w:pStyle w:val="Heading3"/>
      </w:pPr>
      <w:r>
        <w:t>2.1 Connection Pooling por Tenant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pool-manager.ts</w:t>
        <w:br/>
        <w:t>import { Pool } from 'pg';</w:t>
        <w:br/>
        <w:br/>
        <w:t>interface PoolConfig {</w:t>
        <w:br/>
        <w:t xml:space="preserve">  max: number;</w:t>
        <w:br/>
        <w:t xml:space="preserve">  idleTimeoutMillis: number;</w:t>
        <w:br/>
        <w:t xml:space="preserve">  connectionTimeoutMillis: number;</w:t>
        <w:br/>
        <w:t>}</w:t>
        <w:br/>
        <w:br/>
        <w:t>const PLAN_POOL_LIMITS: Record&lt;string, number&gt; = {</w:t>
        <w:br/>
        <w:t xml:space="preserve">  free: 2,</w:t>
        <w:br/>
        <w:t xml:space="preserve">  pro: 10,</w:t>
        <w:br/>
        <w:t xml:space="preserve">  enterprise: 25,</w:t>
        <w:br/>
        <w:t>};</w:t>
        <w:br/>
        <w:br/>
        <w:t>class PoolManager {</w:t>
        <w:br/>
        <w:t xml:space="preserve">  private pools = new Map&lt;string, { pool: Pool; lastUsed: number; config: PoolConfig }&gt;();</w:t>
        <w:br/>
        <w:br/>
        <w:t xml:space="preserve">  getPool(tenantId: string, plan: string = 'free'): Pool {</w:t>
        <w:br/>
        <w:t xml:space="preserve">    const existing = this.pools.get(tenantId);</w:t>
        <w:br/>
        <w:t xml:space="preserve">    if (existing) {</w:t>
        <w:br/>
        <w:t xml:space="preserve">      existing.lastUsed = Date.now();</w:t>
        <w:br/>
        <w:t xml:space="preserve">      return existing.pool;</w:t>
        <w:br/>
        <w:t xml:space="preserve">    }</w:t>
        <w:br/>
        <w:br/>
        <w:t xml:space="preserve">    const config: PoolConfig = {</w:t>
        <w:br/>
        <w:t xml:space="preserve">      max: PLAN_POOL_LIMITS[plan] || 5,</w:t>
        <w:br/>
        <w:t xml:space="preserve">      idleTimeoutMillis: 30000,</w:t>
        <w:br/>
        <w:t xml:space="preserve">      connectionTimeoutMillis: 5000,</w:t>
        <w:br/>
        <w:t xml:space="preserve">    };</w:t>
        <w:br/>
        <w:br/>
        <w:t xml:space="preserve">    const pool = new Pool({</w:t>
        <w:br/>
        <w:t xml:space="preserve">      connectionString: this.getTenantDbUrl(tenantId),</w:t>
        <w:br/>
        <w:t xml:space="preserve">      ...config,</w:t>
        <w:br/>
        <w:t xml:space="preserve">    });</w:t>
        <w:br/>
        <w:br/>
        <w:t xml:space="preserve">    pool.on('error', (err) =&gt; {</w:t>
        <w:br/>
        <w:t xml:space="preserve">      console.error(`Pool error for tenant ${tenantId}:`, err);</w:t>
        <w:br/>
        <w:t xml:space="preserve">      this.pools.delete(tenantId);</w:t>
        <w:br/>
        <w:t xml:space="preserve">    });</w:t>
        <w:br/>
        <w:br/>
        <w:t xml:space="preserve">    this.pools.set(tenantId, { pool, lastUsed: Date.now(), config });</w:t>
        <w:br/>
        <w:t xml:space="preserve">    return pool;</w:t>
        <w:br/>
        <w:t xml:space="preserve">  }</w:t>
        <w:br/>
        <w:br/>
        <w:t xml:space="preserve">  private getTenantDbUrl(tenantId: string): string {</w:t>
        <w:br/>
        <w:t xml:space="preserve">    // Em schema per tenant: mesma URL</w:t>
        <w:br/>
        <w:t xml:space="preserve">    // Em DB per tenant: URL diferente por tenant</w:t>
        <w:br/>
        <w:t xml:space="preserve">    return process.env.DATABASE_URL!;</w:t>
        <w:br/>
        <w:t xml:space="preserve">  }</w:t>
        <w:br/>
        <w:br/>
        <w:t xml:space="preserve">  async closeIdlePools(maxIdleMs: number = 300000): Promise&lt;void&gt; {</w:t>
        <w:br/>
        <w:t xml:space="preserve">    const now = Date.now();</w:t>
        <w:br/>
        <w:t xml:space="preserve">    for (const [id, entry] of this.pools) {</w:t>
        <w:br/>
        <w:t xml:space="preserve">      if (now - entry.lastUsed &gt; maxIdleMs) {</w:t>
        <w:br/>
        <w:t xml:space="preserve">        await entry.pool.end();</w:t>
        <w:br/>
        <w:t xml:space="preserve">        this.pools.delete(id);</w:t>
        <w:br/>
        <w:t xml:space="preserve">        console.log(`Pool do tenant ${id} fechado por inatividade`);</w:t>
        <w:br/>
        <w:t xml:space="preserve">      }</w:t>
        <w:br/>
        <w:t xml:space="preserve">    }</w:t>
        <w:br/>
        <w:t xml:space="preserve">  }</w:t>
        <w:br/>
        <w:br/>
        <w:t xml:space="preserve">  async closeAll(): Promise&lt;void&gt; {</w:t>
        <w:br/>
        <w:t xml:space="preserve">    for (const [id, entry] of this.pools) {</w:t>
        <w:br/>
        <w:t xml:space="preserve">      await entry.pool.end();</w:t>
        <w:br/>
        <w:t xml:space="preserve">    }</w:t>
        <w:br/>
        <w:t xml:space="preserve">    this.pools.clear();</w:t>
        <w:br/>
        <w:t xml:space="preserve">  }</w:t>
        <w:br/>
        <w:br/>
        <w:t xml:space="preserve">  getStats(): Record&lt;string, { totalCount: number; idleCount: number; waitingCount: number }&gt; {</w:t>
        <w:br/>
        <w:t xml:space="preserve">    const stats: any = {};</w:t>
        <w:br/>
        <w:t xml:space="preserve">    for (const [id, entry] of this.pools) {</w:t>
        <w:br/>
        <w:t xml:space="preserve">      stats[id] = {</w:t>
        <w:br/>
        <w:t xml:space="preserve">        totalCount: entry.pool.totalCount,</w:t>
        <w:br/>
        <w:t xml:space="preserve">        idleCount: entry.pool.idleCount,</w:t>
        <w:br/>
        <w:t xml:space="preserve">        waitingCount: entry.pool.waitingCount,</w:t>
        <w:br/>
        <w:t xml:space="preserve">      };</w:t>
        <w:br/>
        <w:t xml:space="preserve">    }</w:t>
        <w:br/>
        <w:t xml:space="preserve">    return stats;</w:t>
        <w:br/>
        <w:t xml:space="preserve">  }</w:t>
        <w:br/>
        <w:t>}</w:t>
        <w:br/>
        <w:br/>
        <w:t>export const poolManager = new PoolManager();</w:t>
      </w:r>
    </w:p>
    <w:p>
      <w:pPr>
        <w:pStyle w:val="Heading3"/>
      </w:pPr>
      <w:r>
        <w:t>2.2 Query Optimization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query-optimizer.ts</w:t>
        <w:br/>
        <w:t>class QueryOptimizer {</w:t>
        <w:br/>
        <w:t xml:space="preserve">  constructor(private tenantId: string, private plan: string) {}</w:t>
        <w:br/>
        <w:br/>
        <w:t xml:space="preserve">  async findOrders(start: Date, end: Date): Promise&lt;Order[]&gt; {</w:t>
        <w:br/>
        <w:t xml:space="preserve">    const baseQuery = `</w:t>
        <w:br/>
        <w:t xml:space="preserve">      SELECT * FROM orders</w:t>
        <w:br/>
        <w:t xml:space="preserve">      WHERE tenant_id = $1</w:t>
        <w:br/>
        <w:t xml:space="preserve">        AND created_at BETWEEN $2 AND $3</w:t>
        <w:br/>
        <w:t xml:space="preserve">    `;</w:t>
        <w:br/>
        <w:br/>
        <w:t xml:space="preserve">    // Enterprise: busca completa</w:t>
        <w:br/>
        <w:t xml:space="preserve">    if (this.plan === 'enterprise') {</w:t>
        <w:br/>
        <w:t xml:space="preserve">      return pool.query(baseQuery + ' ORDER BY created_at DESC', [</w:t>
        <w:br/>
        <w:t xml:space="preserve">        this.tenantId, start, end,</w:t>
        <w:br/>
        <w:t xml:space="preserve">      ]).then(r =&gt; r.rows);</w:t>
        <w:br/>
        <w:t xml:space="preserve">    }</w:t>
        <w:br/>
        <w:br/>
        <w:t xml:space="preserve">    // Free/Pro: paginado</w:t>
        <w:br/>
        <w:t xml:space="preserve">    return pool.query(baseQuery + ' ORDER BY created_at DESC LIMIT 100', [</w:t>
        <w:br/>
        <w:t xml:space="preserve">      this.tenantId, start, end,</w:t>
        <w:br/>
        <w:t xml:space="preserve">    ]).then(r =&gt; r.rows);</w:t>
        <w:br/>
        <w:t xml:space="preserve">  }</w:t>
        <w:br/>
        <w:t>}</w:t>
      </w:r>
    </w:p>
    <w:p>
      <w:pPr>
        <w:pStyle w:val="Heading3"/>
      </w:pPr>
      <w:r>
        <w:t>2.3 Rate Limiting por Tenant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tenant-rate-limiter.ts</w:t>
        <w:br/>
        <w:t>import { Injectable } from '@nestjs/common';</w:t>
        <w:br/>
        <w:br/>
        <w:t>interface RateLimitConfig {</w:t>
        <w:br/>
        <w:t xml:space="preserve">  requestsPerMinute: number;</w:t>
        <w:br/>
        <w:t xml:space="preserve">  concurrentRequests: number;</w:t>
        <w:br/>
        <w:t>}</w:t>
        <w:br/>
        <w:br/>
        <w:t>const PLAN_LIMITS: Record&lt;string, RateLimitConfig&gt; = {</w:t>
        <w:br/>
        <w:t xml:space="preserve">  free:       { requestsPerMinute: 100,  concurrentRequests: 5 },</w:t>
        <w:br/>
        <w:t xml:space="preserve">  pro:        { requestsPerMinute: 1000, concurrentRequests: 25 },</w:t>
        <w:br/>
        <w:t xml:space="preserve">  enterprise: { requestsPerMinute: 10000, concurrentRequests: 100 },</w:t>
        <w:br/>
        <w:t>};</w:t>
        <w:br/>
        <w:br/>
        <w:t>@Injectable()</w:t>
        <w:br/>
        <w:t>export class TenantRateLimiter {</w:t>
        <w:br/>
        <w:t xml:space="preserve">  private requestCounts = new Map&lt;string, { count: number; windowStart: number }&gt;();</w:t>
        <w:br/>
        <w:t xml:space="preserve">  private concurrentCounts = new Map&lt;string, number&gt;();</w:t>
        <w:br/>
        <w:br/>
        <w:t xml:space="preserve">  async checkRateLimit(tenantId: string, plan: string): Promise&lt;void&gt; {</w:t>
        <w:br/>
        <w:t xml:space="preserve">    const limits = PLAN_LIMITS[plan] || PLAN_LIMITS.free;</w:t>
        <w:br/>
        <w:t xml:space="preserve">    const now = Date.now();</w:t>
        <w:br/>
        <w:t xml:space="preserve">    const windowMs = 60_000; // 1 minuto</w:t>
        <w:br/>
        <w:br/>
        <w:t xml:space="preserve">    // Rate limit</w:t>
        <w:br/>
        <w:t xml:space="preserve">    const entry = this.requestCounts.get(tenantId) ?? { count: 0, windowStart: now };</w:t>
        <w:br/>
        <w:br/>
        <w:t xml:space="preserve">    if (now - entry.windowStart &gt; windowMs) {</w:t>
        <w:br/>
        <w:t xml:space="preserve">      entry.count = 0;</w:t>
        <w:br/>
        <w:t xml:space="preserve">      entry.windowStart = now;</w:t>
        <w:br/>
        <w:t xml:space="preserve">    }</w:t>
        <w:br/>
        <w:br/>
        <w:t xml:space="preserve">    entry.count++;</w:t>
        <w:br/>
        <w:t xml:space="preserve">    this.requestCounts.set(tenantId, entry);</w:t>
        <w:br/>
        <w:br/>
        <w:t xml:space="preserve">    if (entry.count &gt; limits.requestsPerMinute) {</w:t>
        <w:br/>
        <w:t xml:space="preserve">      throw new Error(`Rate limit excedido para tenant ${tenantId}. Limite: ${limits.requestsPerMinute}/min`);</w:t>
        <w:br/>
        <w:t xml:space="preserve">    }</w:t>
        <w:br/>
        <w:br/>
        <w:t xml:space="preserve">    // Concurrent requests</w:t>
        <w:br/>
        <w:t xml:space="preserve">    const concurrent = this.concurrentCounts.get(tenantId) ?? 0;</w:t>
        <w:br/>
        <w:t xml:space="preserve">    this.concurrentCounts.set(tenantId, concurrent + 1);</w:t>
        <w:br/>
        <w:br/>
        <w:t xml:space="preserve">    if (concurrent + 1 &gt; limits.concurrentRequests) {</w:t>
        <w:br/>
        <w:t xml:space="preserve">      this.concurrentCounts.set(tenantId, concurrent);</w:t>
        <w:br/>
        <w:t xml:space="preserve">      throw new Error(`Muitas requisições concorrentes para tenant ${tenantId}. Limite: ${limits.concurrentRequests}`);</w:t>
        <w:br/>
        <w:t xml:space="preserve">    }</w:t>
        <w:br/>
        <w:t xml:space="preserve">  }</w:t>
        <w:br/>
        <w:br/>
        <w:t xml:space="preserve">  releaseConcurrent(tenantId: string): void {</w:t>
        <w:br/>
        <w:t xml:space="preserve">    const current = this.concurrentCounts.get(tenantId) ?? 1;</w:t>
        <w:br/>
        <w:t xml:space="preserve">    this.concurrentCounts.set(tenantId, Math.max(0, current - 1));</w:t>
        <w:br/>
        <w:t xml:space="preserve">  }</w:t>
        <w:br/>
        <w:t>}</w:t>
      </w:r>
    </w:p>
    <w:p>
      <w:pPr>
        <w:pStyle w:val="Heading3"/>
      </w:pPr>
      <w:r>
        <w:t>2.4 Indexação para Shared Database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-- Índices essenciais para shared database</w:t>
        <w:br/>
        <w:br/>
        <w:t>-- 1. Sempre incluir tenant_id como primeira coluna</w:t>
        <w:br/>
        <w:t>CREATE INDEX idx_users_tenant_id ON users (tenant_id);</w:t>
        <w:br/>
        <w:t>CREATE INDEX idx_users_tenant_email ON users (tenant_id, email);</w:t>
        <w:br/>
        <w:t>CREATE INDEX idx_orders_tenant_created ON orders (tenant_id, created_at DESC);</w:t>
        <w:br/>
        <w:br/>
        <w:t>-- 2. Índices parciais para tenants grandes</w:t>
        <w:br/>
        <w:t>CREATE INDEX idx_orders_acme_pending ON orders (created_at)</w:t>
        <w:br/>
        <w:t xml:space="preserve">  WHERE tenant_id = 'acme' AND status = 'pending';</w:t>
        <w:br/>
        <w:br/>
        <w:t>-- 3. Índices funcionais para queries comuns</w:t>
        <w:br/>
        <w:t>CREATE INDEX idx_users_tenant_lower_email ON users (tenant_id, LOWER(email));</w:t>
        <w:br/>
        <w:br/>
        <w:t>-- 4. Evitar índices desnecessários em colunas de baixa cardinalidade</w:t>
        <w:br/>
        <w:t>-- (tenant_id já é primeiro no índice composto)</w:t>
        <w:br/>
        <w:br/>
        <w:t>-- Query que usa o índice:</w:t>
        <w:br/>
        <w:t>EXPLAIN ANALYZE</w:t>
        <w:br/>
        <w:t>SELECT * FROM users</w:t>
        <w:br/>
        <w:t>WHERE tenant_id = 'acme' AND email = 'joao@acme.com';</w:t>
        <w:br/>
        <w:t>-- -&gt; Index Scan usando idx_users_tenant_email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Pricing Baseado em Tenancy</w:t>
      </w:r>
    </w:p>
    <w:p>
      <w:pPr>
        <w:pStyle w:val="Heading3"/>
      </w:pPr>
      <w:r>
        <w:t>3.1 Modelo de Planos</w:t>
      </w:r>
    </w:p>
    <w:p>
      <w:r>
        <w:t>A arquitetura de isolamento escolhida define diretamente o que pode ser oferecido em cada plano: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Plano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Isolamento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Limites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Preço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Público</w:t>
            </w:r>
          </w:p>
        </w:tc>
      </w:tr>
      <w:tr>
        <w:tc>
          <w:tcPr>
            <w:tcW w:type="dxa" w:w="1728"/>
          </w:tcPr>
          <w:p>
            <w:r>
              <w:t>**Free**</w:t>
            </w:r>
          </w:p>
        </w:tc>
        <w:tc>
          <w:tcPr>
            <w:tcW w:type="dxa" w:w="1728"/>
          </w:tcPr>
          <w:p>
            <w:r>
              <w:t>Shared DB</w:t>
            </w:r>
          </w:p>
        </w:tc>
        <w:tc>
          <w:tcPr>
            <w:tcW w:type="dxa" w:w="1728"/>
          </w:tcPr>
          <w:p>
            <w:r>
              <w:t>5 usuários, 10 projetos, 100 MB</w:t>
            </w:r>
          </w:p>
        </w:tc>
        <w:tc>
          <w:tcPr>
            <w:tcW w:type="dxa" w:w="1728"/>
          </w:tcPr>
          <w:p>
            <w:r>
              <w:t>Grátis</w:t>
            </w:r>
          </w:p>
        </w:tc>
        <w:tc>
          <w:tcPr>
            <w:tcW w:type="dxa" w:w="1728"/>
          </w:tcPr>
          <w:p>
            <w:r>
              <w:t>Teste / pequenas equipes</w:t>
            </w:r>
          </w:p>
        </w:tc>
      </w:tr>
      <w:tr>
        <w:tc>
          <w:tcPr>
            <w:tcW w:type="dxa" w:w="1728"/>
          </w:tcPr>
          <w:p>
            <w:r>
              <w:t>**Pro**</w:t>
            </w:r>
          </w:p>
        </w:tc>
        <w:tc>
          <w:tcPr>
            <w:tcW w:type="dxa" w:w="1728"/>
          </w:tcPr>
          <w:p>
            <w:r>
              <w:t>Schema per Tenant</w:t>
            </w:r>
          </w:p>
        </w:tc>
        <w:tc>
          <w:tcPr>
            <w:tcW w:type="dxa" w:w="1728"/>
          </w:tcPr>
          <w:p>
            <w:r>
              <w:t>50 usuários, 100 projetos, 5 GB</w:t>
            </w:r>
          </w:p>
        </w:tc>
        <w:tc>
          <w:tcPr>
            <w:tcW w:type="dxa" w:w="1728"/>
          </w:tcPr>
          <w:p>
            <w:r>
              <w:t>$29/mês</w:t>
            </w:r>
          </w:p>
        </w:tc>
        <w:tc>
          <w:tcPr>
            <w:tcW w:type="dxa" w:w="1728"/>
          </w:tcPr>
          <w:p>
            <w:r>
              <w:t>PMEs</w:t>
            </w:r>
          </w:p>
        </w:tc>
      </w:tr>
      <w:tr>
        <w:tc>
          <w:tcPr>
            <w:tcW w:type="dxa" w:w="1728"/>
          </w:tcPr>
          <w:p>
            <w:r>
              <w:t>**Business**</w:t>
            </w:r>
          </w:p>
        </w:tc>
        <w:tc>
          <w:tcPr>
            <w:tcW w:type="dxa" w:w="1728"/>
          </w:tcPr>
          <w:p>
            <w:r>
              <w:t>Schema per Tenant (dedicado)</w:t>
            </w:r>
          </w:p>
        </w:tc>
        <w:tc>
          <w:tcPr>
            <w:tcW w:type="dxa" w:w="1728"/>
          </w:tcPr>
          <w:p>
            <w:r>
              <w:t>200 usuários, 500 projetos, 50 GB</w:t>
            </w:r>
          </w:p>
        </w:tc>
        <w:tc>
          <w:tcPr>
            <w:tcW w:type="dxa" w:w="1728"/>
          </w:tcPr>
          <w:p>
            <w:r>
              <w:t>$99/mês</w:t>
            </w:r>
          </w:p>
        </w:tc>
        <w:tc>
          <w:tcPr>
            <w:tcW w:type="dxa" w:w="1728"/>
          </w:tcPr>
          <w:p>
            <w:r>
              <w:t>Médias empresas</w:t>
            </w:r>
          </w:p>
        </w:tc>
      </w:tr>
      <w:tr>
        <w:tc>
          <w:tcPr>
            <w:tcW w:type="dxa" w:w="1728"/>
          </w:tcPr>
          <w:p>
            <w:r>
              <w:t>**Enterprise**</w:t>
            </w:r>
          </w:p>
        </w:tc>
        <w:tc>
          <w:tcPr>
            <w:tcW w:type="dxa" w:w="1728"/>
          </w:tcPr>
          <w:p>
            <w:r>
              <w:t>DB per Tenant + Réplica</w:t>
            </w:r>
          </w:p>
        </w:tc>
        <w:tc>
          <w:tcPr>
            <w:tcW w:type="dxa" w:w="1728"/>
          </w:tcPr>
          <w:p>
            <w:r>
              <w:t>Ilimitado</w:t>
            </w:r>
          </w:p>
        </w:tc>
        <w:tc>
          <w:tcPr>
            <w:tcW w:type="dxa" w:w="1728"/>
          </w:tcPr>
          <w:p>
            <w:r>
              <w:t>$499/mês</w:t>
            </w:r>
          </w:p>
        </w:tc>
        <w:tc>
          <w:tcPr>
            <w:tcW w:type="dxa" w:w="1728"/>
          </w:tcPr>
          <w:p>
            <w:r>
              <w:t>Grandes clientes</w:t>
            </w:r>
          </w:p>
        </w:tc>
      </w:tr>
    </w:tbl>
    <w:p>
      <w:pPr>
        <w:pStyle w:val="Heading3"/>
      </w:pPr>
      <w:r>
        <w:t>3.2 Feature Flags por Plano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feature-flags.ts</w:t>
        <w:br/>
        <w:t>interface PlanFeatures {</w:t>
        <w:br/>
        <w:t xml:space="preserve">  maxUsers: number;</w:t>
        <w:br/>
        <w:t xml:space="preserve">  maxProjects: number;</w:t>
        <w:br/>
        <w:t xml:space="preserve">  maxStorageMB: number;</w:t>
        <w:br/>
        <w:t xml:space="preserve">  customDomain: boolean;</w:t>
        <w:br/>
        <w:t xml:space="preserve">  apiAccess: boolean;</w:t>
        <w:br/>
        <w:t xml:space="preserve">  advancedReports: boolean;</w:t>
        <w:br/>
        <w:t xml:space="preserve">  auditLog: boolean;</w:t>
        <w:br/>
        <w:t xml:space="preserve">  prioritySupport: boolean;</w:t>
        <w:br/>
        <w:t xml:space="preserve">  ssoEnabled: boolean;</w:t>
        <w:br/>
        <w:t xml:space="preserve">  whiteLabel: boolean;</w:t>
        <w:br/>
        <w:t>}</w:t>
        <w:br/>
        <w:br/>
        <w:t>const PLANS: Record&lt;string, PlanFeatures&gt; = {</w:t>
        <w:br/>
        <w:t xml:space="preserve">  free: {</w:t>
        <w:br/>
        <w:t xml:space="preserve">    maxUsers: 5,</w:t>
        <w:br/>
        <w:t xml:space="preserve">    maxProjects: 10,</w:t>
        <w:br/>
        <w:t xml:space="preserve">    maxStorageMB: 100,</w:t>
        <w:br/>
        <w:t xml:space="preserve">    customDomain: false,</w:t>
        <w:br/>
        <w:t xml:space="preserve">    apiAccess: false,</w:t>
        <w:br/>
        <w:t xml:space="preserve">    advancedReports: false,</w:t>
        <w:br/>
        <w:t xml:space="preserve">    auditLog: false,</w:t>
        <w:br/>
        <w:t xml:space="preserve">    prioritySupport: false,</w:t>
        <w:br/>
        <w:t xml:space="preserve">    ssoEnabled: false,</w:t>
        <w:br/>
        <w:t xml:space="preserve">    whiteLabel: false,</w:t>
        <w:br/>
        <w:t xml:space="preserve">  },</w:t>
        <w:br/>
        <w:t xml:space="preserve">  pro: {</w:t>
        <w:br/>
        <w:t xml:space="preserve">    maxUsers: 50,</w:t>
        <w:br/>
        <w:t xml:space="preserve">    maxProjects: 100,</w:t>
        <w:br/>
        <w:t xml:space="preserve">    maxStorageMB: 5_000,</w:t>
        <w:br/>
        <w:t xml:space="preserve">    customDomain: false,</w:t>
        <w:br/>
        <w:t xml:space="preserve">    apiAccess: true,</w:t>
        <w:br/>
        <w:t xml:space="preserve">    advancedReports: true,</w:t>
        <w:br/>
        <w:t xml:space="preserve">    auditLog: true,</w:t>
        <w:br/>
        <w:t xml:space="preserve">    prioritySupport: false,</w:t>
        <w:br/>
        <w:t xml:space="preserve">    ssoEnabled: false,</w:t>
        <w:br/>
        <w:t xml:space="preserve">    whiteLabel: false,</w:t>
        <w:br/>
        <w:t xml:space="preserve">  },</w:t>
        <w:br/>
        <w:t xml:space="preserve">  enterprise: {</w:t>
        <w:br/>
        <w:t xml:space="preserve">    maxUsers: Infinity,</w:t>
        <w:br/>
        <w:t xml:space="preserve">    maxProjects: Infinity,</w:t>
        <w:br/>
        <w:t xml:space="preserve">    maxStorageMB: Infinity,</w:t>
        <w:br/>
        <w:t xml:space="preserve">    customDomain: true,</w:t>
        <w:br/>
        <w:t xml:space="preserve">    apiAccess: true,</w:t>
        <w:br/>
        <w:t xml:space="preserve">    advancedReports: true,</w:t>
        <w:br/>
        <w:t xml:space="preserve">    auditLog: true,</w:t>
        <w:br/>
        <w:t xml:space="preserve">    prioritySupport: true,</w:t>
        <w:br/>
        <w:t xml:space="preserve">    ssoEnabled: true,</w:t>
        <w:br/>
        <w:t xml:space="preserve">    whiteLabel: true,</w:t>
        <w:br/>
        <w:t xml:space="preserve"> 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feature-flag.service.ts</w:t>
        <w:br/>
        <w:t>import { Injectable } from '@nestjs/common';</w:t>
        <w:br/>
        <w:t>import { TenantService } from './tenant.service';</w:t>
        <w:br/>
        <w:br/>
        <w:t>@Injectable()</w:t>
        <w:br/>
        <w:t>export class FeatureFlagService {</w:t>
        <w:br/>
        <w:t xml:space="preserve">  constructor(private tenantService: TenantService) {}</w:t>
        <w:br/>
        <w:br/>
        <w:t xml:space="preserve">  private get planFeatures(): PlanFeatures {</w:t>
        <w:br/>
        <w:t xml:space="preserve">    const plan = this.tenantService.getPlan();</w:t>
        <w:br/>
        <w:t xml:space="preserve">    return PLANS[plan] || PLANS.free;</w:t>
        <w:br/>
        <w:t xml:space="preserve">  }</w:t>
        <w:br/>
        <w:br/>
        <w:t xml:space="preserve">  isFeatureEnabled(feature: keyof PlanFeatures): boolean {</w:t>
        <w:br/>
        <w:t xml:space="preserve">    const value = this.planFeatures[feature];</w:t>
        <w:br/>
        <w:t xml:space="preserve">    return typeof value === 'boolean' ? value : false;</w:t>
        <w:br/>
        <w:t xml:space="preserve">  }</w:t>
        <w:br/>
        <w:br/>
        <w:t xml:space="preserve">  getLimit(resource: 'maxUsers' | 'maxProjects' | 'maxStorageMB'): number {</w:t>
        <w:br/>
        <w:t xml:space="preserve">    const value = this.planFeatures[resource];</w:t>
        <w:br/>
        <w:t xml:space="preserve">    return typeof value === 'number' ? value : Infinity;</w:t>
        <w:br/>
        <w:t xml:space="preserve">  }</w:t>
        <w:br/>
        <w:br/>
        <w:t xml:space="preserve">  async checkLimit(resource: 'maxUsers' | 'maxProjects' | 'maxStorageMB'): Promise&lt;void&gt; {</w:t>
        <w:br/>
        <w:t xml:space="preserve">    const limit = this.getLimit(resource);</w:t>
        <w:br/>
        <w:t xml:space="preserve">    if (limit === Infinity) return;</w:t>
        <w:br/>
        <w:br/>
        <w:t xml:space="preserve">    const current = await this.getCurrentUsage(resource);</w:t>
        <w:br/>
        <w:t xml:space="preserve">    if (current &gt;= limit) {</w:t>
        <w:br/>
        <w:t xml:space="preserve">      throw new Error(</w:t>
        <w:br/>
        <w:t xml:space="preserve">        `Limite de ${resource} excedido (${current}/${limit}). Faça upgrade do plano.`</w:t>
        <w:br/>
        <w:t xml:space="preserve">      );</w:t>
        <w:br/>
        <w:t xml:space="preserve">    }</w:t>
        <w:br/>
        <w:t xml:space="preserve">  }</w:t>
        <w:br/>
        <w:br/>
        <w:t xml:space="preserve">  private async getCurrentUsage(resource: string): Promise&lt;number&gt; {</w:t>
        <w:br/>
        <w:t xml:space="preserve">    const tenantId = this.tenantService.getTenantId();</w:t>
        <w:br/>
        <w:t xml:space="preserve">    // Consultar banco para contagem atual</w:t>
        <w:br/>
        <w:t xml:space="preserve">    switch (resource) {</w:t>
        <w:br/>
        <w:t xml:space="preserve">      case 'maxUsers':</w:t>
        <w:br/>
        <w:t xml:space="preserve">        return /* COUNT de users do tenant */ 3;</w:t>
        <w:br/>
        <w:t xml:space="preserve">      case 'maxProjects':</w:t>
        <w:br/>
        <w:t xml:space="preserve">        return /* COUNT de projects do tenant */ 7;</w:t>
        <w:br/>
        <w:t xml:space="preserve">      case 'maxStorageMB':</w:t>
        <w:br/>
        <w:t xml:space="preserve">        return /* SUM de tamanho de arquivos */ 50;</w:t>
        <w:br/>
        <w:t xml:space="preserve">      default:</w:t>
        <w:br/>
        <w:t xml:space="preserve">        return 0;</w:t>
        <w:br/>
        <w:t xml:space="preserve">    }</w:t>
        <w:br/>
        <w:t xml:space="preserve">  }</w:t>
        <w:br/>
        <w:br/>
        <w:t xml:space="preserve">  getAllFeatures(): PlanFeatures {</w:t>
        <w:br/>
        <w:t xml:space="preserve">    return { ...this.planFeatures };</w:t>
        <w:br/>
        <w:t xml:space="preserve">  }</w:t>
        <w:br/>
        <w:t>}</w:t>
      </w:r>
    </w:p>
    <w:p>
      <w:pPr>
        <w:pStyle w:val="Heading3"/>
      </w:pPr>
      <w:r>
        <w:t>3.3 Guard do NestJS para Feature Flags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feature.guard.ts</w:t>
        <w:br/>
        <w:t>import { Injectable, CanActivate, ExecutionContext } from '@nestjs/common';</w:t>
        <w:br/>
        <w:t>import { FeatureFlagService } from './feature-flag.service';</w:t>
        <w:br/>
        <w:br/>
        <w:t>@Injectable()</w:t>
        <w:br/>
        <w:t>export class FeatureGuard implements CanActivate {</w:t>
        <w:br/>
        <w:t xml:space="preserve">  constructor(</w:t>
        <w:br/>
        <w:t xml:space="preserve">    private featureFlagService: FeatureFlagService,</w:t>
        <w:br/>
        <w:t xml:space="preserve">    private featureName: keyof PlanFeatures,</w:t>
        <w:br/>
        <w:t xml:space="preserve">  ) {}</w:t>
        <w:br/>
        <w:br/>
        <w:t xml:space="preserve">  canActivate(context: ExecutionContext): boolean {</w:t>
        <w:br/>
        <w:t xml:space="preserve">    return this.featureFlagService.isFeatureEnabled(this.featureName);</w:t>
        <w:br/>
        <w:t xml:space="preserve">  }</w:t>
        <w:br/>
        <w:t>}</w:t>
        <w:br/>
        <w:br/>
        <w:t>// Uso no controller</w:t>
        <w:br/>
        <w:t>@Get('reports/advanced')</w:t>
        <w:br/>
        <w:t>@UseGuards(new FeatureGuard('advancedReports'))</w:t>
        <w:br/>
        <w:t>getAdvancedReports() {</w:t>
        <w:br/>
        <w:t xml:space="preserve">  // Só executa se o plano do tenant tiver advancedReports = true</w:t>
        <w:br/>
        <w:t xml:space="preserve">  return this.reportService.generate();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Testes de Isolamento entre Tenants</w:t>
      </w:r>
    </w:p>
    <w:p>
      <w:pPr>
        <w:pStyle w:val="Heading3"/>
      </w:pPr>
      <w:r>
        <w:t>4.1 Configuração de Teste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tenant-isolation.spec.ts</w:t>
        <w:br/>
        <w:t>import { Test, TestingModule } from '@nestjs/testing';</w:t>
        <w:br/>
        <w:t>import { INestApplication } from '@nestjs/common';</w:t>
        <w:br/>
        <w:t>import * as request from 'supertest';</w:t>
        <w:br/>
        <w:t>import { AppModule } from '../src/app.module';</w:t>
        <w:br/>
        <w:t>import { TenantService } from '../src/tenant/tenant.service';</w:t>
        <w:br/>
        <w:br/>
        <w:t>describe('Isolamento entre Tenants', () =&gt; {</w:t>
        <w:br/>
        <w:t xml:space="preserve">  let app: INestApplication;</w:t>
        <w:br/>
        <w:br/>
        <w:t xml:space="preserve">  beforeAll(async () =&gt; {</w:t>
        <w:br/>
        <w:t xml:space="preserve">    const moduleFixture: TestingModule = await Test.createTestingModule({</w:t>
        <w:br/>
        <w:t xml:space="preserve">      imports: [AppModule],</w:t>
        <w:br/>
        <w:t xml:space="preserve">    }).compile();</w:t>
        <w:br/>
        <w:br/>
        <w:t xml:space="preserve">    app = moduleFixture.createNestApplication();</w:t>
        <w:br/>
        <w:t xml:space="preserve">    await app.init();</w:t>
        <w:br/>
        <w:t xml:space="preserve">  });</w:t>
        <w:br/>
        <w:br/>
        <w:t xml:space="preserve">  afterAll(async () =&gt; {</w:t>
        <w:br/>
        <w:t xml:space="preserve">    await app.close();</w:t>
        <w:br/>
        <w:t xml:space="preserve">  });</w:t>
        <w:br/>
        <w:br/>
        <w:t xml:space="preserve">  // Helper para atuar como um tenant específico</w:t>
        <w:br/>
        <w:t xml:space="preserve">  const asTenant = (tenantId: string) =&gt; {</w:t>
        <w:br/>
        <w:t xml:space="preserve">    const token = generateJwt({ sub: 'user1', tid: tenantId });</w:t>
        <w:br/>
        <w:t xml:space="preserve">    return request(app.getHttpServer())</w:t>
        <w:br/>
        <w:t xml:space="preserve">      .set('Authorization', `Bearer ${token}`)</w:t>
        <w:br/>
        <w:t xml:space="preserve">      .set('X-Tenant-Id', tenantId);</w:t>
        <w:br/>
        <w:t xml:space="preserve">  };</w:t>
        <w:br/>
        <w:br/>
        <w:t xml:space="preserve">  function generateJwt(payload: any): string {</w:t>
        <w:br/>
        <w:t xml:space="preserve">    const jwt = require('jsonwebtoken');</w:t>
        <w:br/>
        <w:t xml:space="preserve">    return jwt.sign(payload, process.env.JWT_SECRET || 'test-secret');</w:t>
        <w:br/>
        <w:t xml:space="preserve">  }</w:t>
      </w:r>
    </w:p>
    <w:p>
      <w:pPr>
        <w:pStyle w:val="Heading3"/>
      </w:pPr>
      <w:r>
        <w:t>4.2 Teste 1: Vazamento Zero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 xml:space="preserve">  describe('Vazamento de dados', () =&gt; {</w:t>
        <w:br/>
        <w:t xml:space="preserve">    it('Tenant A não deve ver dados do Tenant B', async () =&gt; {</w:t>
        <w:br/>
        <w:t xml:space="preserve">      // Arrange: criar dados como Tenant A</w:t>
        <w:br/>
        <w:t xml:space="preserve">      await asTenant('acme')</w:t>
        <w:br/>
        <w:t xml:space="preserve">        .post('/users')</w:t>
        <w:br/>
        <w:t xml:space="preserve">        .send({ name: 'João Silva', email: 'joao@acme.com' })</w:t>
        <w:br/>
        <w:t xml:space="preserve">        .expect(201);</w:t>
        <w:br/>
        <w:br/>
        <w:t xml:space="preserve">      // Act: listar usuários como Tenant B</w:t>
        <w:br/>
        <w:t xml:space="preserve">      const response = await asTenant('zeta')</w:t>
        <w:br/>
        <w:t xml:space="preserve">        .get('/users')</w:t>
        <w:br/>
        <w:t xml:space="preserve">        .expect(200);</w:t>
        <w:br/>
        <w:br/>
        <w:t xml:space="preserve">      // Assert: Tenant B não vê os dados de A</w:t>
        <w:br/>
        <w:t xml:space="preserve">      expect(response.body).toBeInstanceOf(Array);</w:t>
        <w:br/>
        <w:t xml:space="preserve">      expect(response.body).toHaveLength(0);</w:t>
        <w:br/>
        <w:t xml:space="preserve">      expect(response.body).not.toContainEqual(</w:t>
        <w:br/>
        <w:t xml:space="preserve">        expect.objectContaining({ email: 'joao@acme.com' })</w:t>
        <w:br/>
        <w:t xml:space="preserve">      );</w:t>
        <w:br/>
        <w:t xml:space="preserve">    });</w:t>
        <w:br/>
        <w:br/>
        <w:t xml:space="preserve">    it('deve rejeitar requisição sem tenant_id', async () =&gt; {</w:t>
        <w:br/>
        <w:t xml:space="preserve">      const jwt = generateJwt({ sub: 'user1' }); // sem tid</w:t>
        <w:br/>
        <w:t xml:space="preserve">      const response = await request(app.getHttpServer())</w:t>
        <w:br/>
        <w:t xml:space="preserve">        .get('/users')</w:t>
        <w:br/>
        <w:t xml:space="preserve">        .set('Authorization', `Bearer ${jwt}`)</w:t>
        <w:br/>
        <w:t xml:space="preserve">        .expect(401);</w:t>
        <w:br/>
        <w:br/>
        <w:t xml:space="preserve">      expect(response.body.message).toContain('Tenant');</w:t>
        <w:br/>
        <w:t xml:space="preserve">    });</w:t>
        <w:br/>
        <w:br/>
        <w:t xml:space="preserve">    it('deve rejeitar token com tenant inexistente', async () =&gt; {</w:t>
        <w:br/>
        <w:t xml:space="preserve">      const response = await asTenant('tenant_inexistente')</w:t>
        <w:br/>
        <w:t xml:space="preserve">        .get('/users')</w:t>
        <w:br/>
        <w:t xml:space="preserve">        .expect(401);</w:t>
        <w:br/>
        <w:br/>
        <w:t xml:space="preserve">      expect(response.body.message).toContain('não encontrado');</w:t>
        <w:br/>
        <w:t xml:space="preserve">    });</w:t>
        <w:br/>
        <w:t xml:space="preserve">  });</w:t>
      </w:r>
    </w:p>
    <w:p>
      <w:pPr>
        <w:pStyle w:val="Heading3"/>
      </w:pPr>
      <w:r>
        <w:t>4.3 Teste 2: Concorrência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 xml:space="preserve">  describe('Concorrência entre tenants', () =&gt; {</w:t>
        <w:br/>
        <w:t xml:space="preserve">    it('deve processar dados de múltiplos tenants simultaneamente sem misturar', async () =&gt; {</w:t>
        <w:br/>
        <w:t xml:space="preserve">      const tenants = ['acme', 'zeta', 'omega'];</w:t>
        <w:br/>
        <w:t xml:space="preserve">      const createPromises = tenants.map((tid) =&gt;</w:t>
        <w:br/>
        <w:t xml:space="preserve">        asTenant(tid)</w:t>
        <w:br/>
        <w:t xml:space="preserve">          .post('/users')</w:t>
        <w:br/>
        <w:t xml:space="preserve">          .send({ name: `User from ${tid}`, email: `user@${tid}.com` })</w:t>
        <w:br/>
        <w:t xml:space="preserve">          .expect(201)</w:t>
        <w:br/>
        <w:t xml:space="preserve">      );</w:t>
        <w:br/>
        <w:br/>
        <w:t xml:space="preserve">      await Promise.all(createPromises);</w:t>
        <w:br/>
        <w:br/>
        <w:t xml:space="preserve">      // Verificar isolamento</w:t>
        <w:br/>
        <w:t xml:space="preserve">      for (const tid of tenants) {</w:t>
        <w:br/>
        <w:t xml:space="preserve">        const response = await asTenant(tid).get('/users').expect(200);</w:t>
        <w:br/>
        <w:t xml:space="preserve">        const allEmails = response.body.map((u: any) =&gt; u.email);</w:t>
        <w:br/>
        <w:t xml:space="preserve">        const otherTenants = tenants.filter((t) =&gt; t !== tid);</w:t>
        <w:br/>
        <w:br/>
        <w:t xml:space="preserve">        // Não deve conter emails dos outros tenants</w:t>
        <w:br/>
        <w:t xml:space="preserve">        for (const other of otherTenants) {</w:t>
        <w:br/>
        <w:t xml:space="preserve">          expect(allEmails).not.toContain(`user@${other}.com`);</w:t>
        <w:br/>
        <w:t xml:space="preserve">        }</w:t>
        <w:br/>
        <w:br/>
        <w:t xml:space="preserve">        // Deve conter o próprio email</w:t>
        <w:br/>
        <w:t xml:space="preserve">        expect(allEmails).toContain(`user@${tid}.com`);</w:t>
        <w:br/>
        <w:t xml:space="preserve">      }</w:t>
        <w:br/>
        <w:t xml:space="preserve">    });</w:t>
        <w:br/>
        <w:t xml:space="preserve">  });</w:t>
      </w:r>
    </w:p>
    <w:p>
      <w:pPr>
        <w:pStyle w:val="Heading3"/>
      </w:pPr>
      <w:r>
        <w:t>4.4 Teste 3: Injeção de Tenant ID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 xml:space="preserve">  describe('Injeção de tenant_id', () =&gt; {</w:t>
        <w:br/>
        <w:t xml:space="preserve">    it('deve ignorar tenant_id enviado no body e usar o do middleware', async () =&gt; {</w:t>
        <w:br/>
        <w:t xml:space="preserve">      const response = await asTenant('acme')</w:t>
        <w:br/>
        <w:t xml:space="preserve">        .post('/users')</w:t>
        <w:br/>
        <w:t xml:space="preserve">        .send({</w:t>
        <w:br/>
        <w:t xml:space="preserve">          name: 'Tentativa de invasão',</w:t>
        <w:br/>
        <w:t xml:space="preserve">          email: 'hacker@zeta.com',</w:t>
        <w:br/>
        <w:t xml:space="preserve">          tenant_id: 'zeta', // tentativa de criar como zeta</w:t>
        <w:br/>
        <w:t xml:space="preserve">        })</w:t>
        <w:br/>
        <w:t xml:space="preserve">        .expect(201);</w:t>
        <w:br/>
        <w:br/>
        <w:t xml:space="preserve">      // Verificar que foi criado como acme, não zeta</w:t>
        <w:br/>
        <w:t xml:space="preserve">      expect(response.body.tenant_id || response.body.tenantId).toBe('acme');</w:t>
        <w:br/>
        <w:br/>
        <w:t xml:space="preserve">      // Tentar ler como zeta</w:t>
        <w:br/>
        <w:t xml:space="preserve">      const zetaResponse = await asTenant('zeta')</w:t>
        <w:br/>
        <w:t xml:space="preserve">        .get('/users')</w:t>
        <w:br/>
        <w:t xml:space="preserve">        .expect(200);</w:t>
        <w:br/>
        <w:br/>
        <w:t xml:space="preserve">      expect(zetaResponse.body).not.toContainEqual(</w:t>
        <w:br/>
        <w:t xml:space="preserve">        expect.objectContaining({ email: 'hacker@zeta.com' })</w:t>
        <w:br/>
        <w:t xml:space="preserve">      );</w:t>
        <w:br/>
        <w:t xml:space="preserve">    });</w:t>
        <w:br/>
        <w:t xml:space="preserve">  });</w:t>
      </w:r>
    </w:p>
    <w:p>
      <w:pPr>
        <w:pStyle w:val="Heading3"/>
      </w:pPr>
      <w:r>
        <w:t>4.5 Teste 4: Rate Limit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 xml:space="preserve">  describe('Rate limiting por plano', () =&gt; {</w:t>
        <w:br/>
        <w:t xml:space="preserve">    it('deve bloquear tenant Free após exceder limite', async () =&gt; {</w:t>
        <w:br/>
        <w:t xml:space="preserve">      // Tenant 'omega' é free (100 req/min no teste)</w:t>
        <w:br/>
        <w:t xml:space="preserve">      const promises = Array.from({ length: 110 }, (_, i) =&gt;</w:t>
        <w:br/>
        <w:t xml:space="preserve">        asTenant('omega')</w:t>
        <w:br/>
        <w:t xml:space="preserve">          .get('/users')</w:t>
        <w:br/>
        <w:t xml:space="preserve">          .then((r) =&gt; r.status)</w:t>
        <w:br/>
        <w:t xml:space="preserve">      );</w:t>
        <w:br/>
        <w:br/>
        <w:t xml:space="preserve">      const statuses = await Promise.all(promises);</w:t>
        <w:br/>
        <w:t xml:space="preserve">      const tooManyRequests = statuses.filter((s) =&gt; s === 429);</w:t>
        <w:br/>
        <w:br/>
        <w:t xml:space="preserve">      expect(tooManyRequests.length).toBeGreaterThan(0);</w:t>
        <w:br/>
        <w:t xml:space="preserve">    });</w:t>
        <w:br/>
        <w:br/>
        <w:t xml:space="preserve">    it('Enterprise não deve ser rate limited com mesma carga', async () =&gt; {</w:t>
        <w:br/>
        <w:t xml:space="preserve">      // Tenant 'acme' é enterprise (10000 req/min)</w:t>
        <w:br/>
        <w:t xml:space="preserve">      const promises = Array.from({ length: 110 }, () =&gt;</w:t>
        <w:br/>
        <w:t xml:space="preserve">        asTenant('acme')</w:t>
        <w:br/>
        <w:t xml:space="preserve">          .get('/users')</w:t>
        <w:br/>
        <w:t xml:space="preserve">          .then((r) =&gt; r.status)</w:t>
        <w:br/>
        <w:t xml:space="preserve">      );</w:t>
        <w:br/>
        <w:br/>
        <w:t xml:space="preserve">      const statuses = await Promise.all(promises);</w:t>
        <w:br/>
        <w:t xml:space="preserve">      const tooManyRequests = statuses.filter((s) =&gt; s === 429);</w:t>
        <w:br/>
        <w:br/>
        <w:t xml:space="preserve">      expect(tooManyRequests).toHaveLength(0);</w:t>
        <w:br/>
        <w:t xml:space="preserve">    });</w:t>
        <w:br/>
        <w:t xml:space="preserve">  });</w:t>
      </w:r>
    </w:p>
    <w:p>
      <w:pPr>
        <w:pStyle w:val="Heading3"/>
      </w:pPr>
      <w:r>
        <w:t>4.6 Teste 5: Migrations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 xml:space="preserve">  describe('Migrations multi-tenant', () =&gt; {</w:t>
        <w:br/>
        <w:t xml:space="preserve">    it('deve aplicar migration em todos os schemas de tenants ativos', async () =&gt; {</w:t>
        <w:br/>
        <w:t xml:space="preserve">      const tenants = ['acme', 'zeta', 'omega'];</w:t>
        <w:br/>
        <w:br/>
        <w:t xml:space="preserve">      for (const slug of tenants) {</w:t>
        <w:br/>
        <w:t xml:space="preserve">        const result = await pool.query(`</w:t>
        <w:br/>
        <w:t xml:space="preserve">          SELECT column_name</w:t>
        <w:br/>
        <w:t xml:space="preserve">          FROM information_schema.columns</w:t>
        <w:br/>
        <w:t xml:space="preserve">          WHERE table_schema = 'tenant_${slug}'</w:t>
        <w:br/>
        <w:t xml:space="preserve">            AND table_name = 'users'</w:t>
        <w:br/>
        <w:t xml:space="preserve">            AND column_name = 'phone'</w:t>
        <w:br/>
        <w:t xml:space="preserve">        `);</w:t>
        <w:br/>
        <w:br/>
        <w:t xml:space="preserve">        expect(result.rows.length).toBe(1);</w:t>
        <w:br/>
        <w:t xml:space="preserve">        expect(result.rows[0].column_name).toBe('phone');</w:t>
        <w:br/>
        <w:t xml:space="preserve">      }</w:t>
        <w:br/>
        <w:t xml:space="preserve">    });</w:t>
        <w:br/>
        <w:t xml:space="preserve">  });</w:t>
      </w:r>
    </w:p>
    <w:p>
      <w:pPr>
        <w:pStyle w:val="Heading3"/>
      </w:pPr>
      <w:r>
        <w:t>4.7 Teste de Quebra Proposital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 xml:space="preserve">  describe('Teste de quebra (fail-safe)', () =&gt; {</w:t>
        <w:br/>
        <w:t xml:space="preserve">    it('deve falhar se removermos o WHERE tenant_id (prova de isolamento)', async () =&gt; {</w:t>
        <w:br/>
        <w:t xml:space="preserve">      // Criar dados em tenants diferentes</w:t>
        <w:br/>
        <w:t xml:space="preserve">      await asTenant('acme').post('/users').send({</w:t>
        <w:br/>
        <w:t xml:space="preserve">        name: 'Dado sigiloso',</w:t>
        <w:br/>
        <w:t xml:space="preserve">        email: 'secreto@acme.com',</w:t>
        <w:br/>
        <w:t xml:space="preserve">      });</w:t>
        <w:br/>
        <w:br/>
        <w:t xml:space="preserve">      await asTenant('zeta').post('/users').send({</w:t>
        <w:br/>
        <w:t xml:space="preserve">        name: 'Outro dado',</w:t>
        <w:br/>
        <w:t xml:space="preserve">        email: 'info@zeta.com',</w:t>
        <w:br/>
        <w:t xml:space="preserve">      });</w:t>
        <w:br/>
        <w:br/>
        <w:t xml:space="preserve">      // Query SEM filtro de tenant (simulando bug)</w:t>
        <w:br/>
        <w:t xml:space="preserve">      const resultWithoutFilter = await pool.query('SELECT * FROM users');</w:t>
        <w:br/>
        <w:t xml:space="preserve">      const allUsers = resultWithoutFilter.rows;</w:t>
        <w:br/>
        <w:br/>
        <w:t xml:space="preserve">      // Se o isolamento está funcionando, essa query retorna dados de TODOS os tenants</w:t>
        <w:br/>
        <w:t xml:space="preserve">      // Isso prova que sem o filtro, os dados vazam</w:t>
        <w:br/>
        <w:t xml:space="preserve">      const tenantAcount = allUsers.filter((u: any) =&gt;</w:t>
        <w:br/>
        <w:t xml:space="preserve">        u.email.includes('acme')</w:t>
        <w:br/>
        <w:t xml:space="preserve">      ).length;</w:t>
        <w:br/>
        <w:t xml:space="preserve">      const tenantBcount = allUsers.filter((u: any) =&gt;</w:t>
        <w:br/>
        <w:t xml:space="preserve">        u.email.includes('zeta')</w:t>
        <w:br/>
        <w:t xml:space="preserve">      ).length;</w:t>
        <w:br/>
        <w:br/>
        <w:t xml:space="preserve">      expect(tenantAcount).toBeGreaterThan(0);</w:t>
        <w:br/>
        <w:t xml:space="preserve">      expect(tenantBcount).toBeGreaterThan(0);</w:t>
        <w:br/>
        <w:br/>
        <w:t xml:space="preserve">      // Com filtro, cada tenant vê apenas seus dados</w:t>
        <w:br/>
        <w:t xml:space="preserve">      const resultWithFilter = await pool.query(</w:t>
        <w:br/>
        <w:t xml:space="preserve">        'SELECT * FROM users WHERE tenant_id = $1',</w:t>
        <w:br/>
        <w:t xml:space="preserve">        ['acme']</w:t>
        <w:br/>
        <w:t xml:space="preserve">      );</w:t>
        <w:br/>
        <w:br/>
        <w:t xml:space="preserve">      expect(resultWithFilter.rows).not.toContainEqual(</w:t>
        <w:br/>
        <w:t xml:space="preserve">        expect.objectContaining({ email: 'info@zeta.com' })</w:t>
        <w:br/>
        <w:t xml:space="preserve">      );</w:t>
        <w:br/>
        <w:t xml:space="preserve">    });</w:t>
        <w:br/>
        <w:t xml:space="preserve">  });</w:t>
      </w:r>
    </w:p>
    <w:p>
      <w:pPr>
        <w:pStyle w:val="Heading1"/>
      </w:pPr>
      <w:r>
        <w:t>Desenvolvimento Frontend</w:t>
      </w:r>
    </w:p>
    <w:p>
      <w:pPr>
        <w:pStyle w:val="Heading1"/>
      </w:pPr>
      <w:r>
        <w:t>Módulo 11 — Frontend: Interfaces Enterprise com Next.js</w:t>
      </w:r>
    </w:p>
    <w:p>
      <w:r>
        <w:rPr>
          <w:b/>
        </w:rPr>
        <w:t>Server Components, performance e acessibilidade.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Next.js App Router — A Nova Forma de Pensar</w:t>
      </w:r>
    </w:p>
    <w:p>
      <w:r>
        <w:t>O App Router do Next.js 13+ mudou fundamentalmente como construímos aplicações React.</w:t>
      </w:r>
    </w:p>
    <w:p>
      <w:pPr>
        <w:pStyle w:val="Heading3"/>
      </w:pPr>
      <w:r>
        <w:t>Server Components vs Client Components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Server Component (padrão):</w:t>
        <w:br/>
        <w:t xml:space="preserve">  ┌────────────────────────────────────┐</w:t>
        <w:br/>
        <w:t xml:space="preserve">  │  Renderiza no servidor             │</w:t>
        <w:br/>
        <w:t xml:space="preserve">  │  Envia HTML para o cliente         │</w:t>
        <w:br/>
        <w:t xml:space="preserve">  │  Pode acessar banco, API, FS       │</w:t>
        <w:br/>
        <w:t xml:space="preserve">  │  Menos JavaScript no cliente       │</w:t>
        <w:br/>
        <w:t xml:space="preserve">  │  NÃO tem estado, effects, eventos  │</w:t>
        <w:br/>
        <w:t xml:space="preserve">  └────────────────────────────────────┘</w:t>
        <w:br/>
        <w:br/>
        <w:t>Client Component ("use client"):</w:t>
        <w:br/>
        <w:t xml:space="preserve">  ┌────────────────────────────────────┐</w:t>
        <w:br/>
        <w:t xml:space="preserve">  │  Renderiza no cliente              │</w:t>
        <w:br/>
        <w:t xml:space="preserve">  │  Pode usar useState, useEffect     │</w:t>
        <w:br/>
        <w:t xml:space="preserve">  │  Pode ter interatividade           │</w:t>
        <w:br/>
        <w:t xml:space="preserve">  │  Mais JavaScript no cliente        │</w:t>
        <w:br/>
        <w:t xml:space="preserve">  └────────────────────────────────────┘</w:t>
      </w:r>
    </w:p>
    <w:p>
      <w:pPr>
        <w:pStyle w:val="Heading3"/>
      </w:pPr>
      <w:r>
        <w:t>Regra de ouro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**Server Component por padrão. Client Component apenas quando precisar de interatividade.**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✅ Server Component (padrão)</w:t>
        <w:br/>
        <w:t>async function ProductList() {</w:t>
        <w:br/>
        <w:t xml:space="preserve">  const products = await prisma.product.findMany();</w:t>
        <w:br/>
        <w:t xml:space="preserve">  return (</w:t>
        <w:br/>
        <w:t xml:space="preserve">    &lt;div&gt;</w:t>
        <w:br/>
        <w:t xml:space="preserve">      {products.map(p =&gt; &lt;ProductCard key={p.id} product={p} /&gt;)}</w:t>
        <w:br/>
        <w:t xml:space="preserve">    &lt;/div&gt;</w:t>
        <w:br/>
        <w:t xml:space="preserve">  );</w:t>
        <w:br/>
        <w:t>}</w:t>
        <w:br/>
        <w:br/>
        <w:t>// ✅ Client Component (só quando precisar de interação)</w:t>
        <w:br/>
        <w:t>'use client';</w:t>
        <w:br/>
        <w:t>function AddToCartButton({ productId }: { productId: string }) {</w:t>
        <w:br/>
        <w:t xml:space="preserve">  const [loading, setLoading] = useState(false);</w:t>
        <w:br/>
        <w:t xml:space="preserve">  return (</w:t>
        <w:br/>
        <w:t xml:space="preserve">    &lt;button onClick={handleAdd} disabled={loading}&gt;</w:t>
        <w:br/>
        <w:t xml:space="preserve">      {loading ? 'Adicionando...' : 'Adicionar ao carrinho'}</w:t>
        <w:br/>
        <w:t xml:space="preserve">    &lt;/button&gt;</w:t>
        <w:br/>
        <w:t xml:space="preserve">  );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Data Fetching — Buscando Dados</w:t>
      </w:r>
    </w:p>
    <w:p>
      <w:pPr>
        <w:pStyle w:val="Heading3"/>
      </w:pPr>
      <w:r>
        <w:t>Server-side fetching (recomendado)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app/page.tsx — Server Component</w:t>
        <w:br/>
        <w:t>async function DashboardPage() {</w:t>
        <w:br/>
        <w:t xml:space="preserve">  // Fetch direto no servidor (sem useEffect!)</w:t>
        <w:br/>
        <w:t xml:space="preserve">  const stats = await getDashboardStats();</w:t>
        <w:br/>
        <w:t xml:space="preserve">  const recentOrders = await getRecentOrders();</w:t>
        <w:br/>
        <w:br/>
        <w:t xml:space="preserve">  return (</w:t>
        <w:br/>
        <w:t xml:space="preserve">    &lt;div&gt;</w:t>
        <w:br/>
        <w:t xml:space="preserve">      &lt;StatsCard data={stats} /&gt;</w:t>
        <w:br/>
        <w:t xml:space="preserve">      &lt;OrdersTable data={recentOrders} /&gt;</w:t>
        <w:br/>
        <w:t xml:space="preserve">    &lt;/div&gt;</w:t>
        <w:br/>
        <w:t xml:space="preserve">  );</w:t>
        <w:br/>
        <w:t>}</w:t>
        <w:br/>
        <w:br/>
        <w:t>// utils/dashboard.ts</w:t>
        <w:br/>
        <w:t>async function getDashboardStats(): Promise&lt;Stats&gt; {</w:t>
        <w:br/>
        <w:t xml:space="preserve">  const [totalUsers, totalOrders, revenue] = await Promise.all([</w:t>
        <w:br/>
        <w:t xml:space="preserve">    prisma.user.count(),</w:t>
        <w:br/>
        <w:t xml:space="preserve">    prisma.order.count(),</w:t>
        <w:br/>
        <w:t xml:space="preserve">    prisma.order.aggregate({ _sum: { total: true } }),</w:t>
        <w:br/>
        <w:t xml:space="preserve">  ]);</w:t>
        <w:br/>
        <w:br/>
        <w:t xml:space="preserve">  return { totalUsers, totalOrders, revenue: revenue._sum.total ?? 0 };</w:t>
        <w:br/>
        <w:t>}</w:t>
      </w:r>
    </w:p>
    <w:p>
      <w:pPr>
        <w:pStyle w:val="Heading3"/>
      </w:pPr>
      <w:r>
        <w:t>Cache e Revalidação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Cache estático (build time) — dados que raramente mudam</w:t>
        <w:br/>
        <w:t>async function getCategories() {</w:t>
        <w:br/>
        <w:t xml:space="preserve">  const categories = await prisma.category.findMany();</w:t>
        <w:br/>
        <w:t xml:space="preserve">  return categories;</w:t>
        <w:br/>
        <w:t>}</w:t>
        <w:br/>
        <w:t>// Por padrão, dados em Server Components são cacheados</w:t>
        <w:br/>
        <w:br/>
        <w:t>// Revalidação por tempo (ISR)</w:t>
        <w:br/>
        <w:t>async function getProducts() {</w:t>
        <w:br/>
        <w:t xml:space="preserve">  const products = await prisma.product.findMany();</w:t>
        <w:br/>
        <w:t xml:space="preserve">  return products;</w:t>
        <w:br/>
        <w:t>}</w:t>
        <w:br/>
        <w:t>export const revalidate = 60; // revalidar a cada 60 segundos</w:t>
        <w:br/>
        <w:br/>
        <w:t>// Revalidação sob demanda (após mutation)</w:t>
        <w:br/>
        <w:t>// Na Server Action:</w:t>
        <w:br/>
        <w:t>revalidatePath('/products');</w:t>
        <w:br/>
        <w:t>revalidateTag('products');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Loading, Error e Empty States</w:t>
      </w:r>
    </w:p>
    <w:p>
      <w:pPr>
        <w:pStyle w:val="Heading3"/>
      </w:pPr>
      <w:r>
        <w:t>Loading com Suspense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app/products/page.tsx</w:t>
        <w:br/>
        <w:t>import { Suspense } from 'react';</w:t>
        <w:br/>
        <w:t>import { ProductsList } from './products-list';</w:t>
        <w:br/>
        <w:t>import { ProductsSkeleton } from './products-skeleton';</w:t>
        <w:br/>
        <w:br/>
        <w:t>export default function ProductsPage() {</w:t>
        <w:br/>
        <w:t xml:space="preserve">  return (</w:t>
        <w:br/>
        <w:t xml:space="preserve">    &lt;div&gt;</w:t>
        <w:br/>
        <w:t xml:space="preserve">      &lt;h1&gt;Produtos&lt;/h1&gt;</w:t>
        <w:br/>
        <w:t xml:space="preserve">      &lt;Suspense fallback={&lt;ProductsSkeleton /&gt;}&gt;</w:t>
        <w:br/>
        <w:t xml:space="preserve">        &lt;ProductsList /&gt;</w:t>
        <w:br/>
        <w:t xml:space="preserve">      &lt;/Suspense&gt;</w:t>
        <w:br/>
        <w:t xml:space="preserve">    &lt;/div&gt;</w:t>
        <w:br/>
        <w:t xml:space="preserve">  );</w:t>
        <w:br/>
        <w:t>}</w:t>
        <w:br/>
        <w:br/>
        <w:t>// Loading state visual</w:t>
        <w:br/>
        <w:t>function ProductsSkeleton() {</w:t>
        <w:br/>
        <w:t xml:space="preserve">  return (</w:t>
        <w:br/>
        <w:t xml:space="preserve">    &lt;div className="grid grid-cols-3 gap-4"&gt;</w:t>
        <w:br/>
        <w:t xml:space="preserve">      {Array.from({ length: 6 }).map((_, i) =&gt; (</w:t>
        <w:br/>
        <w:t xml:space="preserve">        &lt;div key={i} className="animate-pulse space-y-2"&gt;</w:t>
        <w:br/>
        <w:t xml:space="preserve">          &lt;div className="h-48 bg-gray-200 rounded" /&gt;</w:t>
        <w:br/>
        <w:t xml:space="preserve">          &lt;div className="h-4 bg-gray-200 rounded w-3/4" /&gt;</w:t>
        <w:br/>
        <w:t xml:space="preserve">          &lt;div className="h-4 bg-gray-200 rounded w-1/2" /&gt;</w:t>
        <w:br/>
        <w:t xml:space="preserve">        &lt;/div&gt;</w:t>
        <w:br/>
        <w:t xml:space="preserve">      ))}</w:t>
        <w:br/>
        <w:t xml:space="preserve">    &lt;/div&gt;</w:t>
        <w:br/>
        <w:t xml:space="preserve">  );</w:t>
        <w:br/>
        <w:t>}</w:t>
      </w:r>
    </w:p>
    <w:p>
      <w:pPr>
        <w:pStyle w:val="Heading3"/>
      </w:pPr>
      <w:r>
        <w:t>Error Boundary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app/products/error.tsx</w:t>
        <w:br/>
        <w:t>'use client';</w:t>
        <w:br/>
        <w:t>export default function Error({</w:t>
        <w:br/>
        <w:t xml:space="preserve">  error,</w:t>
        <w:br/>
        <w:t xml:space="preserve">  reset,</w:t>
        <w:br/>
        <w:t>}: {</w:t>
        <w:br/>
        <w:t xml:space="preserve">  error: Error &amp; { digest?: string };</w:t>
        <w:br/>
        <w:t xml:space="preserve">  reset: () =&gt; void;</w:t>
        <w:br/>
        <w:t>}) {</w:t>
        <w:br/>
        <w:t xml:space="preserve">  return (</w:t>
        <w:br/>
        <w:t xml:space="preserve">    &lt;div className="flex flex-col items-center justify-center p-8"&gt;</w:t>
        <w:br/>
        <w:t xml:space="preserve">      &lt;h2 className="text-xl font-semibold"&gt;Algo deu errado&lt;/h2&gt;</w:t>
        <w:br/>
        <w:t xml:space="preserve">      &lt;p className="text-gray-500 mt-2"&gt;{error.message}&lt;/p&gt;</w:t>
        <w:br/>
        <w:t xml:space="preserve">      &lt;button</w:t>
        <w:br/>
        <w:t xml:space="preserve">        onClick={reset}</w:t>
        <w:br/>
        <w:t xml:space="preserve">        className="mt-4 px-4 py-2 bg-primary text-white rounded"</w:t>
        <w:br/>
        <w:t xml:space="preserve">      &gt;</w:t>
        <w:br/>
        <w:t xml:space="preserve">        Tentar novamente</w:t>
        <w:br/>
        <w:t xml:space="preserve">      &lt;/button&gt;</w:t>
        <w:br/>
        <w:t xml:space="preserve">    &lt;/div&gt;</w:t>
        <w:br/>
        <w:t xml:space="preserve">  );</w:t>
        <w:br/>
        <w:t>}</w:t>
      </w:r>
    </w:p>
    <w:p>
      <w:pPr>
        <w:pStyle w:val="Heading3"/>
      </w:pPr>
      <w:r>
        <w:t>Empty State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function ProductsList({ products }: { products: Product[] }) {</w:t>
        <w:br/>
        <w:t xml:space="preserve">  if (products.length === 0) {</w:t>
        <w:br/>
        <w:t xml:space="preserve">    return (</w:t>
        <w:br/>
        <w:t xml:space="preserve">      &lt;div className="text-center py-12"&gt;</w:t>
        <w:br/>
        <w:t xml:space="preserve">        &lt;PackageIcon className="mx-auto h-12 w-12 text-gray-400" /&gt;</w:t>
        <w:br/>
        <w:t xml:space="preserve">        &lt;h3 className="mt-2 text-lg font-medium"&gt;Nenhum produto&lt;/h3&gt;</w:t>
        <w:br/>
        <w:t xml:space="preserve">        &lt;p className="mt-1 text-gray-500"&gt;</w:t>
        <w:br/>
        <w:t xml:space="preserve">          Comece adicionando seu primeiro produto.</w:t>
        <w:br/>
        <w:t xml:space="preserve">        &lt;/p&gt;</w:t>
        <w:br/>
        <w:t xml:space="preserve">        &lt;button className="mt-4 px-4 py-2 bg-primary text-white rounded"&gt;</w:t>
        <w:br/>
        <w:t xml:space="preserve">          Adicionar produto</w:t>
        <w:br/>
        <w:t xml:space="preserve">        &lt;/button&gt;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className="grid grid-cols-3 gap-4"&gt;</w:t>
        <w:br/>
        <w:t xml:space="preserve">      {products.map(p =&gt; &lt;ProductCard key={p.id} product={p} /&gt;)}</w:t>
        <w:br/>
        <w:t xml:space="preserve">    &lt;/div&gt;</w:t>
        <w:br/>
        <w:t xml:space="preserve">  );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Formulários com Server Actions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app/products/actions.ts</w:t>
        <w:br/>
        <w:t>'use server';</w:t>
        <w:br/>
        <w:t>import { z } from 'zod';</w:t>
        <w:br/>
        <w:t>import { revalidatePath } from 'next/cache';</w:t>
        <w:br/>
        <w:br/>
        <w:t>const ProductSchema = z.object({</w:t>
        <w:br/>
        <w:t xml:space="preserve">  name: z.string().min(3),</w:t>
        <w:br/>
        <w:t xml:space="preserve">  price: z.number().positive(),</w:t>
        <w:br/>
        <w:t xml:space="preserve">  description: z.string().min(10),</w:t>
        <w:br/>
        <w:t>});</w:t>
        <w:br/>
        <w:br/>
        <w:t>export async function createProduct(formData: FormData) {</w:t>
        <w:br/>
        <w:t xml:space="preserve">  const data = Object.fromEntries(formData);</w:t>
        <w:br/>
        <w:t xml:space="preserve">  const result = ProductSchema.safeParse(data);</w:t>
        <w:br/>
        <w:br/>
        <w:t xml:space="preserve">  if (!result.success) {</w:t>
        <w:br/>
        <w:t xml:space="preserve">    return { error: result.error.flatten().fieldErrors };</w:t>
        <w:br/>
        <w:t xml:space="preserve">  }</w:t>
        <w:br/>
        <w:br/>
        <w:t xml:space="preserve">  await prisma.product.create({ data: result.data });</w:t>
        <w:br/>
        <w:t xml:space="preserve">  revalidatePath('/products');</w:t>
        <w:br/>
        <w:t xml:space="preserve">  return { success: true };</w:t>
        <w:br/>
        <w:t>}</w:t>
        <w:br/>
        <w:br/>
        <w:t>// app/products/new/page.tsx</w:t>
        <w:br/>
        <w:t>import { createProduct } from './actions';</w:t>
        <w:br/>
        <w:br/>
        <w:t>export default function NewProductPage() {</w:t>
        <w:br/>
        <w:t xml:space="preserve">  return (</w:t>
        <w:br/>
        <w:t xml:space="preserve">    &lt;form action={createProduct}&gt;</w:t>
        <w:br/>
        <w:t xml:space="preserve">      &lt;input name="name" placeholder="Nome" required /&gt;</w:t>
        <w:br/>
        <w:t xml:space="preserve">      &lt;input name="price" type="number" placeholder="Preço" step="0.01" required /&gt;</w:t>
        <w:br/>
        <w:t xml:space="preserve">      &lt;textarea name="description" placeholder="Descrição" required /&gt;</w:t>
        <w:br/>
        <w:t xml:space="preserve">      &lt;button type="submit"&gt;Salvar&lt;/button&gt;</w:t>
        <w:br/>
        <w:t xml:space="preserve">    &lt;/form&gt;</w:t>
        <w:br/>
        <w:t xml:space="preserve">  );</w:t>
        <w:br/>
        <w:t>}</w:t>
      </w:r>
    </w:p>
    <w:p>
      <w:pPr>
        <w:pStyle w:val="Heading3"/>
      </w:pPr>
      <w:r>
        <w:t>Validação client-side + server-side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'use client';</w:t>
        <w:br/>
        <w:t>import { useFormState } from 'react-dom';</w:t>
        <w:br/>
        <w:t>import { createProduct } from './actions';</w:t>
        <w:br/>
        <w:br/>
        <w:t>const initialState = { error: null, success: false };</w:t>
        <w:br/>
        <w:br/>
        <w:t>export function ProductForm() {</w:t>
        <w:br/>
        <w:t xml:space="preserve">  const [state, formAction] = useFormState(createProduct, initialState);</w:t>
        <w:br/>
        <w:br/>
        <w:t xml:space="preserve">  return (</w:t>
        <w:br/>
        <w:t xml:space="preserve">    &lt;form action={formAction} className="space-y-4"&gt;</w:t>
        <w:br/>
        <w:t xml:space="preserve">      {state.error &amp;&amp; (</w:t>
        <w:br/>
        <w:t xml:space="preserve">        &lt;div className="bg-red-50 text-red-600 p-3 rounded"&gt;</w:t>
        <w:br/>
        <w:t xml:space="preserve">          {Object.entries(state.error).map(([field, messages]) =&gt; (</w:t>
        <w:br/>
        <w:t xml:space="preserve">            &lt;p key={field}&gt;{field}: {(messages as string[]).join(', ')}&lt;/p&gt;</w:t>
        <w:br/>
        <w:t xml:space="preserve">          ))}</w:t>
        <w:br/>
        <w:t xml:space="preserve">        &lt;/div&gt;</w:t>
        <w:br/>
        <w:t xml:space="preserve">      )}</w:t>
        <w:br/>
        <w:br/>
        <w:t xml:space="preserve">      &lt;input name="name" placeholder="Nome" required /&gt;</w:t>
        <w:br/>
        <w:t xml:space="preserve">      &lt;input name="price" type="number" placeholder="Preço" required /&gt;</w:t>
        <w:br/>
        <w:t xml:space="preserve">      &lt;textarea name="description" placeholder="Descrição" required /&gt;</w:t>
        <w:br/>
        <w:br/>
        <w:t xml:space="preserve">      &lt;button type="submit"&gt;Salvar&lt;/button&gt;</w:t>
        <w:br/>
        <w:t xml:space="preserve">    &lt;/form&gt;</w:t>
        <w:br/>
        <w:t xml:space="preserve">  );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Gerenciamento de Estado</w:t>
      </w:r>
    </w:p>
    <w:p>
      <w:pPr>
        <w:pStyle w:val="Heading3"/>
      </w:pPr>
      <w:r>
        <w:t>Estado local (useState)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'use client';</w:t>
        <w:br/>
        <w:t>function Filters() {</w:t>
        <w:br/>
        <w:t xml:space="preserve">  const [search, setSearch] = useState('');</w:t>
        <w:br/>
        <w:t xml:space="preserve">  const [category, setCategory] = useState('all');</w:t>
        <w:br/>
        <w:t xml:space="preserve">  const [sort, setSort] = useState&lt;'asc' | 'desc'&gt;('asc');</w:t>
        <w:br/>
        <w:br/>
        <w:t xml:space="preserve">  return (</w:t>
        <w:br/>
        <w:t xml:space="preserve">    &lt;div&gt;</w:t>
        <w:br/>
        <w:t xml:space="preserve">      &lt;input value={search} onChange={e =&gt; setSearch(e.target.value)} /&gt;</w:t>
        <w:br/>
        <w:t xml:space="preserve">      &lt;select value={category} onChange={e =&gt; setCategory(e.target.value)}&gt;</w:t>
        <w:br/>
        <w:t xml:space="preserve">        &lt;option value="all"&gt;Todas&lt;/option&gt;</w:t>
        <w:br/>
        <w:t xml:space="preserve">        &lt;option value="electronics"&gt;Eletrônicos&lt;/option&gt;</w:t>
        <w:br/>
        <w:t xml:space="preserve">      &lt;/select&gt;</w:t>
        <w:br/>
        <w:t xml:space="preserve">    &lt;/div&gt;</w:t>
        <w:br/>
        <w:t xml:space="preserve">  );</w:t>
        <w:br/>
        <w:t>}</w:t>
      </w:r>
    </w:p>
    <w:p>
      <w:pPr>
        <w:pStyle w:val="Heading3"/>
      </w:pPr>
      <w:r>
        <w:t>Estado global (Zustand)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store/cart.ts</w:t>
        <w:br/>
        <w:t>import { create } from 'zustand';</w:t>
        <w:br/>
        <w:br/>
        <w:t>interface CartItem {</w:t>
        <w:br/>
        <w:t xml:space="preserve">  id: string;</w:t>
        <w:br/>
        <w:t xml:space="preserve">  name: string;</w:t>
        <w:br/>
        <w:t xml:space="preserve">  price: number;</w:t>
        <w:br/>
        <w:t xml:space="preserve">  quantity: number;</w:t>
        <w:br/>
        <w:t>}</w:t>
        <w:br/>
        <w:br/>
        <w:t>interface CartStore {</w:t>
        <w:br/>
        <w:t xml:space="preserve">  items: CartItem[];</w:t>
        <w:br/>
        <w:t xml:space="preserve">  addItem: (item: CartItem) =&gt; void;</w:t>
        <w:br/>
        <w:t xml:space="preserve">  removeItem: (id: string) =&gt; void;</w:t>
        <w:br/>
        <w:t xml:space="preserve">  clearCart: () =&gt; void;</w:t>
        <w:br/>
        <w:t xml:space="preserve">  total: () =&gt; number;</w:t>
        <w:br/>
        <w:t>}</w:t>
        <w:br/>
        <w:br/>
        <w:t>export const useCartStore = create&lt;CartStore&gt;((set, get) =&gt; ({</w:t>
        <w:br/>
        <w:t xml:space="preserve">  items: [],</w:t>
        <w:br/>
        <w:br/>
        <w:t xml:space="preserve">  addItem: (item) =&gt; set(state =&gt; {</w:t>
        <w:br/>
        <w:t xml:space="preserve">    const existing = state.items.find(i =&gt; i.id === item.id);</w:t>
        <w:br/>
        <w:t xml:space="preserve">    if (existing) {</w:t>
        <w:br/>
        <w:t xml:space="preserve">      return {</w:t>
        <w:br/>
        <w:t xml:space="preserve">        items: state.items.map(i =&gt;</w:t>
        <w:br/>
        <w:t xml:space="preserve">          i.id === item.id ? { ...i, quantity: i.quantity + 1 } : i</w:t>
        <w:br/>
        <w:t xml:space="preserve">        ),</w:t>
        <w:br/>
        <w:t xml:space="preserve">      };</w:t>
        <w:br/>
        <w:t xml:space="preserve">    }</w:t>
        <w:br/>
        <w:t xml:space="preserve">    return { items: [...state.items, item] };</w:t>
        <w:br/>
        <w:t xml:space="preserve">  }),</w:t>
        <w:br/>
        <w:br/>
        <w:t xml:space="preserve">  removeItem: (id) =&gt; set(state =&gt; ({</w:t>
        <w:br/>
        <w:t xml:space="preserve">    items: state.items.filter(i =&gt; i.id !== id),</w:t>
        <w:br/>
        <w:t xml:space="preserve">  })),</w:t>
        <w:br/>
        <w:br/>
        <w:t xml:space="preserve">  clearCart: () =&gt; set({ items: [] }),</w:t>
        <w:br/>
        <w:br/>
        <w:t xml:space="preserve">  total: () =&gt; get().items.reduce((acc, i) =&gt; acc + i.price * i.quantity, 0),</w:t>
        <w:br/>
        <w:t>}));</w:t>
        <w:br/>
        <w:br/>
        <w:t>// Uso</w:t>
        <w:br/>
        <w:t>function CartBadge() {</w:t>
        <w:br/>
        <w:t xml:space="preserve">  const items = useCartStore(state =&gt; state.items);</w:t>
        <w:br/>
        <w:t xml:space="preserve">  return &lt;span&gt;{items.length}&lt;/span&gt;;</w:t>
        <w:br/>
        <w:t>}</w:t>
        <w:br/>
        <w:br/>
        <w:t>function AddToCartButton({ product }: { product: Product }) {</w:t>
        <w:br/>
        <w:t xml:space="preserve">  const addItem = useCartStore(state =&gt; state.addItem);</w:t>
        <w:br/>
        <w:t xml:space="preserve">  return (</w:t>
        <w:br/>
        <w:t xml:space="preserve">    &lt;button onClick={() =&gt; addItem({</w:t>
        <w:br/>
        <w:t xml:space="preserve">      id: product.id,</w:t>
        <w:br/>
        <w:t xml:space="preserve">      name: product.name,</w:t>
        <w:br/>
        <w:t xml:space="preserve">      price: product.price,</w:t>
        <w:br/>
        <w:t xml:space="preserve">      quantity: 1,</w:t>
        <w:br/>
        <w:t xml:space="preserve">    })}&gt;</w:t>
        <w:br/>
        <w:t xml:space="preserve">      Adicionar</w:t>
        <w:br/>
        <w:t xml:space="preserve">    &lt;/button&gt;</w:t>
        <w:br/>
        <w:t xml:space="preserve">  );</w:t>
        <w:br/>
        <w:t>}</w:t>
        <w:br/>
        <w:br/>
        <w:t>function CartTotal() {</w:t>
        <w:br/>
        <w:t xml:space="preserve">  const total = useCartStore(state =&gt; state.total());</w:t>
        <w:br/>
        <w:t xml:space="preserve">  return &lt;span&gt;Total: R$ {total.toFixed(2)}&lt;/span&gt;;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TanStack Query — Cache de Servidor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'use client';</w:t>
        <w:br/>
        <w:t>import { useQuery } from '@tanstack/react-query';</w:t>
        <w:br/>
        <w:br/>
        <w:t>// hooks/use-products.ts</w:t>
        <w:br/>
        <w:t>export function useProducts(filters: ProductFilters) {</w:t>
        <w:br/>
        <w:t xml:space="preserve">  return useQuery({</w:t>
        <w:br/>
        <w:t xml:space="preserve">    queryKey: ['products', filters],</w:t>
        <w:br/>
        <w:t xml:space="preserve">    queryFn: () =&gt; fetchProducts(filters),</w:t>
        <w:br/>
        <w:t xml:space="preserve">    staleTime: 1000 * 60, // 1 minuto</w:t>
        <w:br/>
        <w:t xml:space="preserve">  });</w:t>
        <w:br/>
        <w:t>}</w:t>
        <w:br/>
        <w:br/>
        <w:t>// Uso</w:t>
        <w:br/>
        <w:t>function ProductsPage() {</w:t>
        <w:br/>
        <w:t xml:space="preserve">  const [page, setPage] = useState(1);</w:t>
        <w:br/>
        <w:t xml:space="preserve">  const { data, isLoading, error } = useProducts({ page });</w:t>
        <w:br/>
        <w:br/>
        <w:t xml:space="preserve">  if (isLoading) return &lt;ProductsSkeleton /&gt;;</w:t>
        <w:br/>
        <w:t xml:space="preserve">  if (error) return &lt;ErrorState /&gt;;</w:t>
        <w:br/>
        <w:br/>
        <w:t xml:space="preserve">  return &lt;ProductsTable data={data} /&gt;;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Acessibilidade (WCAG 2.1)</w:t>
      </w:r>
    </w:p>
    <w:p>
      <w:pPr>
        <w:pStyle w:val="Heading3"/>
      </w:pPr>
      <w:r>
        <w:t>Princípios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Perceptível:      Todo conteúdo deve ser percebível (alternativas para mídia)</w:t>
        <w:br/>
        <w:t>Operável:         Toda interface deve ser operável (teclado, voz)</w:t>
        <w:br/>
        <w:t>Compreensível:    Conteúdo e interface devem ser compreensíveis</w:t>
        <w:br/>
        <w:t>Robusto:          Conteúdo deve funcionar em diferentes tecnologias</w:t>
      </w:r>
    </w:p>
    <w:p>
      <w:pPr>
        <w:pStyle w:val="Heading3"/>
      </w:pPr>
      <w:r>
        <w:t>Práticas essenciais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ARIA labels em elementos interativos</w:t>
        <w:br/>
        <w:t>&lt;button aria-label="Fechar modal"&gt;</w:t>
        <w:br/>
        <w:t xml:space="preserve">  &lt;XIcon /&gt;</w:t>
        <w:br/>
        <w:t>&lt;/button&gt;</w:t>
        <w:br/>
        <w:br/>
        <w:t>// Navegação por teclado</w:t>
        <w:br/>
        <w:t>&lt;button</w:t>
        <w:br/>
        <w:t xml:space="preserve">  onKeyDown={(e) =&gt; {</w:t>
        <w:br/>
        <w:t xml:space="preserve">    if (e.key === 'Enter' || e.key === ' ') handleClick();</w:t>
        <w:br/>
        <w:t xml:space="preserve">  }}</w:t>
        <w:br/>
        <w:t>&gt;</w:t>
        <w:br/>
        <w:t xml:space="preserve">  Confirmar</w:t>
        <w:br/>
        <w:t>&lt;/button&gt;</w:t>
        <w:br/>
        <w:br/>
        <w:t>// Foco visível (não remover outline!)</w:t>
        <w:br/>
        <w:t>&lt;button className="focus:ring-2 focus:ring-primary"&gt;</w:t>
        <w:br/>
        <w:t xml:space="preserve">  Salvar</w:t>
        <w:br/>
        <w:t>&lt;/button&gt;</w:t>
        <w:br/>
        <w:br/>
        <w:t>// Labels em formulários</w:t>
        <w:br/>
        <w:t>&lt;label htmlFor="email"&gt;Email&lt;/label&gt;</w:t>
        <w:br/>
        <w:t>&lt;input id="email" aria-describedby="email-hint" /&gt;</w:t>
        <w:br/>
        <w:t>&lt;p id="email-hint"&gt;Informe seu email corporativo&lt;/p&gt;</w:t>
        <w:br/>
        <w:br/>
        <w:t>// Anúncio de mudanças para screen readers</w:t>
        <w:br/>
        <w:t>function Toast({ message }: { message: string }) {</w:t>
        <w:br/>
        <w:t xml:space="preserve">  return (</w:t>
        <w:br/>
        <w:t xml:space="preserve">    &lt;div role="alert" aria-live="assertive"&gt;</w:t>
        <w:br/>
        <w:t xml:space="preserve">      {message}</w:t>
        <w:br/>
        <w:t xml:space="preserve">    &lt;/div&gt;</w:t>
        <w:br/>
        <w:t xml:space="preserve">  );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Responsividade com Tailwind</w:t>
      </w:r>
    </w:p>
    <w:p>
      <w:pPr>
        <w:pStyle w:val="Heading3"/>
      </w:pPr>
      <w:r>
        <w:t>Mobile-first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Sempre comece com mobile, depois adicione breakpoints</w:t>
        <w:br/>
        <w:t>&lt;div className="</w:t>
        <w:br/>
        <w:t xml:space="preserve">  grid</w:t>
        <w:br/>
        <w:t xml:space="preserve">  grid-cols-1           /* mobile: 1 coluna */</w:t>
        <w:br/>
        <w:t xml:space="preserve">  sm:grid-cols-2        /* sm: 2 colunas */</w:t>
        <w:br/>
        <w:t xml:space="preserve">  lg:grid-cols-3        /* lg: 3 colunas */</w:t>
        <w:br/>
        <w:t xml:space="preserve">  xl:grid-cols-4        /* xl: 4 colunas */</w:t>
        <w:br/>
        <w:t xml:space="preserve">  gap-4</w:t>
        <w:br/>
        <w:t>"&gt;</w:t>
        <w:br/>
        <w:t xml:space="preserve">  {items.map(item =&gt; &lt;Card key={item.id} {...item} /&gt;)}</w:t>
        <w:br/>
        <w:t>&lt;/div&gt;</w:t>
      </w:r>
    </w:p>
    <w:p>
      <w:pPr>
        <w:pStyle w:val="Heading3"/>
      </w:pPr>
      <w:r>
        <w:t>Design responsivo prático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Sidebar que vira drawer em mobile</w:t>
        <w:br/>
        <w:t>&lt;aside className="</w:t>
        <w:br/>
        <w:t xml:space="preserve">  fixed inset-y-0 left-0 w-64</w:t>
        <w:br/>
        <w:t xml:space="preserve">  -translate-x-full              /* mobile: escondido */</w:t>
        <w:br/>
        <w:t xml:space="preserve">  lg:translate-x-0               /* desktop: visível */</w:t>
        <w:br/>
        <w:t xml:space="preserve">  lg:static                      /* desktop: posição normal */</w:t>
        <w:br/>
        <w:t xml:space="preserve">  transform transition-transform</w:t>
        <w:br/>
        <w:t xml:space="preserve">  z-30</w:t>
        <w:br/>
        <w:t>"&gt;</w:t>
        <w:br/>
        <w:t xml:space="preserve">  &lt;SidebarContent /&gt;</w:t>
        <w:br/>
        <w:t>&lt;/aside&gt;</w:t>
        <w:br/>
        <w:br/>
        <w:t>// Tabela que vira cards em mobile</w:t>
        <w:br/>
        <w:t>&lt;div className="</w:t>
        <w:br/>
        <w:t xml:space="preserve">  hidden md:block                /* desktop: tabela */</w:t>
        <w:br/>
        <w:t>"&gt;</w:t>
        <w:br/>
        <w:t xml:space="preserve">  &lt;table&gt;...&lt;/table&gt;</w:t>
        <w:br/>
        <w:t>&lt;/div&gt;</w:t>
        <w:br/>
        <w:t>&lt;div className="</w:t>
        <w:br/>
        <w:t xml:space="preserve">  md:hidden                      /* mobile: cards */</w:t>
        <w:br/>
        <w:t>"&gt;</w:t>
        <w:br/>
        <w:t xml:space="preserve">  {items.map(item =&gt; &lt;MobileCard key={item.id} item={item} /&gt;)}</w:t>
        <w:br/>
        <w:t>&lt;/div&gt;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9. Otimização de Performance</w:t>
      </w:r>
    </w:p>
    <w:p>
      <w:pPr>
        <w:pStyle w:val="Heading3"/>
      </w:pPr>
      <w:r>
        <w:t>Imagens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import Image from 'next/image';</w:t>
        <w:br/>
        <w:br/>
        <w:t>// ✅ next/image otimiza automaticamente</w:t>
        <w:br/>
        <w:t>&lt;Image</w:t>
        <w:br/>
        <w:t xml:space="preserve">  src="/product.jpg"</w:t>
        <w:br/>
        <w:t xml:space="preserve">  alt="Produto"</w:t>
        <w:br/>
        <w:t xml:space="preserve">  width={400}</w:t>
        <w:br/>
        <w:t xml:space="preserve">  height={300}</w:t>
        <w:br/>
        <w:t xml:space="preserve">  priority={isAboveFold}   // acima da dobra: carregar primeiro</w:t>
        <w:br/>
        <w:t xml:space="preserve">  placeholder="blur"       // blur placeholder enquanto carrega</w:t>
        <w:br/>
        <w:t xml:space="preserve">  blurDataURL="data:..."   // tiny placeholder (gerado pelo next)</w:t>
        <w:br/>
        <w:t>/&gt;</w:t>
      </w:r>
    </w:p>
    <w:p>
      <w:pPr>
        <w:pStyle w:val="Heading3"/>
      </w:pPr>
      <w:r>
        <w:t>Fontes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app/layout.tsx</w:t>
        <w:br/>
        <w:t>import { Inter } from 'next/font/google';</w:t>
        <w:br/>
        <w:br/>
        <w:t>const inter = Inter({</w:t>
        <w:br/>
        <w:t xml:space="preserve">  subsets: ['latin'],</w:t>
        <w:br/>
        <w:t xml:space="preserve">  display: 'swap',          // evitar layout shift</w:t>
        <w:br/>
        <w:t>});</w:t>
        <w:br/>
        <w:br/>
        <w:t>export default function RootLayout({ children }) {</w:t>
        <w:br/>
        <w:t xml:space="preserve">  return (</w:t>
        <w:br/>
        <w:t xml:space="preserve">    &lt;html className={inter.className}&gt;</w:t>
        <w:br/>
        <w:t xml:space="preserve">      &lt;body&gt;{children}&lt;/body&gt;</w:t>
        <w:br/>
        <w:t xml:space="preserve">    &lt;/html&gt;</w:t>
        <w:br/>
        <w:t xml:space="preserve">  );</w:t>
        <w:br/>
        <w:t>}</w:t>
      </w:r>
    </w:p>
    <w:p>
      <w:pPr>
        <w:pStyle w:val="Heading3"/>
      </w:pPr>
      <w:r>
        <w:t>Dynamic Import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import dynamic from 'next/dynamic';</w:t>
        <w:br/>
        <w:br/>
        <w:t>// Só carrega quando precisar</w:t>
        <w:br/>
        <w:t>const HeavyChart = dynamic(() =&gt; import('./heavy-chart'), {</w:t>
        <w:br/>
        <w:t xml:space="preserve">  loading: () =&gt; &lt;ChartSkeleton /&gt;,</w:t>
        <w:br/>
        <w:t xml:space="preserve">  ssr: false,   // não renderizar no servidor</w:t>
        <w:br/>
        <w:t>});</w:t>
        <w:br/>
        <w:br/>
        <w:t>function Dashboard() {</w:t>
        <w:br/>
        <w:t xml:space="preserve">  const [showChart, setShowChart] = useState(false);</w:t>
        <w:br/>
        <w:br/>
        <w:t xml:space="preserve">  return (</w:t>
        <w:br/>
        <w:t xml:space="preserve">    &lt;div&gt;</w:t>
        <w:br/>
        <w:t xml:space="preserve">      &lt;button onClick={() =&gt; setShowChart(true)}&gt;Mostrar gráfico&lt;/button&gt;</w:t>
        <w:br/>
        <w:t xml:space="preserve">      {showChart &amp;&amp; &lt;HeavyChart /&gt;}</w:t>
        <w:br/>
        <w:t xml:space="preserve">    &lt;/div&gt;</w:t>
        <w:br/>
        <w:t xml:space="preserve">  );</w:t>
        <w:br/>
        <w:t>}</w:t>
        <w:br/>
        <w:br/>
        <w:br/>
        <w:br/>
        <w:br/>
        <w:t># DevOps e Infraestrutura</w:t>
        <w:br/>
        <w:br/>
        <w:t># Módulo 14 — DevOps: Docker, CI/CD e Deploy</w:t>
        <w:br/>
        <w:br/>
        <w:t>**Da máquina do desenvolvedor à produção.**</w:t>
        <w:br/>
        <w:br/>
        <w:t>---</w:t>
        <w:br/>
        <w:br/>
        <w:t>## 1. Por que DevOps importa</w:t>
        <w:br/>
        <w:br/>
        <w:t>DevOps é a ponte entre o **código funcionando na máquina do dev** e o **código funcionando em produção**.</w:t>
        <w:br/>
        <w:br/>
        <w:t>### O problema clássico</w:t>
        <w:br/>
      </w:r>
    </w:p>
    <w:p>
      <w:r>
        <w:t>"Funciona na minha máquina" → "Não funciona no servidor"</w:t>
      </w:r>
    </w:p>
    <w:p>
      <w:r>
        <w:t>Causas:</w:t>
        <w:br/>
        <w:t xml:space="preserve">  - Versões diferentes de dependências</w:t>
        <w:br/>
        <w:t xml:space="preserve">  - Variáveis de ambiente não configuradas</w:t>
        <w:br/>
        <w:t xml:space="preserve">  - Banco de dados diferente</w:t>
        <w:br/>
        <w:t xml:space="preserve">  - Sistema operacional diferente</w:t>
        <w:br/>
        <w:t xml:space="preserve">  - Permissões diferentes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A solução DevOps</w:t>
        <w:br/>
      </w:r>
    </w:p>
    <w:p>
      <w:r>
        <w:t>Containerização (Docker):</w:t>
        <w:br/>
        <w:t xml:space="preserve">  → Mesmo ambiente em dev, staging e produção</w:t>
        <w:br/>
        <w:t xml:space="preserve">  → Dependências isoladas</w:t>
        <w:br/>
        <w:t xml:space="preserve">  → Reproducível em qualquer máquina</w:t>
      </w:r>
    </w:p>
    <w:p>
      <w:r>
        <w:t>CI/CD:</w:t>
        <w:br/>
        <w:t xml:space="preserve">  → Cada push é testado automaticamente</w:t>
        <w:br/>
        <w:t xml:space="preserve">  → Deploy é um processo, não um evento</w:t>
        <w:br/>
        <w:t xml:space="preserve">  → Rollback rápido se algo der errado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2. Docker — Containerização</w:t>
        <w:br/>
        <w:br/>
        <w:t>### O que é um container</w:t>
        <w:br/>
      </w:r>
    </w:p>
    <w:p>
      <w:r>
        <w:t>┌────────────────────────────────────────┐</w:t>
        <w:br/>
        <w:t>│  CONTAINER                             │</w:t>
        <w:br/>
        <w:t>│  ┌──────────────────────────────────┐  │</w:t>
        <w:br/>
        <w:t>│  │  Aplicação (Node.js)             │  │</w:t>
        <w:br/>
        <w:t>│  ├──────────────────────────────────┤  │</w:t>
        <w:br/>
        <w:t>│  │  Dependências (npm packages)     │  │</w:t>
        <w:br/>
        <w:t>│  ├──────────────────────────────────┤  │</w:t>
        <w:br/>
        <w:t>│  │  Runtime (Node 20)               │  │</w:t>
        <w:br/>
        <w:t>│  ├──────────────────────────────────┤  │</w:t>
        <w:br/>
        <w:t>│  │  Sistema (Alpine Linux)          │  │</w:t>
        <w:br/>
        <w:t>│  └──────────────────────────────────┘  │</w:t>
        <w:br/>
        <w:t>└────────────────────────────────────────┘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Dockerfile multi-stage (o padrão correto)</w:t>
        <w:br/>
      </w:r>
    </w:p>
    <w:p>
      <w:pPr>
        <w:pStyle w:val="Heading1"/>
      </w:pPr>
      <w:r>
        <w:t>=== ESTÁGIO 1: Instalação ===</w:t>
      </w:r>
    </w:p>
    <w:p>
      <w:r>
        <w:t>FROM node:20-alpine AS deps</w:t>
        <w:br/>
        <w:t>WORKDIR /app</w:t>
        <w:br/>
        <w:t>COPY package.json package-lock.json ./</w:t>
        <w:br/>
        <w:t>RUN npm ci --only=production</w:t>
      </w:r>
    </w:p>
    <w:p>
      <w:pPr>
        <w:pStyle w:val="Heading1"/>
      </w:pPr>
      <w:r>
        <w:t>=== ESTÁGIO 2: Build ===</w:t>
      </w:r>
    </w:p>
    <w:p>
      <w:r>
        <w:t>FROM node:20-alpine AS builder</w:t>
        <w:br/>
        <w:t>WORKDIR /app</w:t>
        <w:br/>
        <w:t>COPY package.json package-lock.json ./</w:t>
        <w:br/>
        <w:t>RUN npm ci</w:t>
        <w:br/>
        <w:t>COPY . .</w:t>
        <w:br/>
        <w:t>RUN npm run build</w:t>
      </w:r>
    </w:p>
    <w:p>
      <w:pPr>
        <w:pStyle w:val="Heading1"/>
      </w:pPr>
      <w:r>
        <w:t>=== ESTÁGIO 3: Runtime (imagem final LEVE) ===</w:t>
      </w:r>
    </w:p>
    <w:p>
      <w:r>
        <w:t>FROM node:20-alpine AS runner</w:t>
        <w:br/>
        <w:t>WORKDIR /app</w:t>
      </w:r>
    </w:p>
    <w:p>
      <w:pPr>
        <w:pStyle w:val="Heading1"/>
      </w:pPr>
      <w:r>
        <w:t>Segurança: não rodar como root</w:t>
      </w:r>
    </w:p>
    <w:p>
      <w:r>
        <w:t>RUN addgroup --system --gid 1001 nodejs</w:t>
        <w:br/>
        <w:t>RUN adduser --system --uid 1001 appuser</w:t>
      </w:r>
    </w:p>
    <w:p>
      <w:r>
        <w:t>COPY --from=deps /app/node_modules ./node_modules</w:t>
        <w:br/>
        <w:t>COPY --from=builder /app/dist ./dist</w:t>
        <w:br/>
        <w:t>COPY package.json ./</w:t>
      </w:r>
    </w:p>
    <w:p>
      <w:r>
        <w:t>USER appuser</w:t>
      </w:r>
    </w:p>
    <w:p>
      <w:r>
        <w:t>EXPOSE 3000</w:t>
      </w:r>
    </w:p>
    <w:p>
      <w:r>
        <w:t>HEALTHCHECK --interval=30s --timeout=3s --retries=3 \</w:t>
        <w:br/>
        <w:t xml:space="preserve">  CMD wget --no-verbose --tries=1 --spider http://localhost:3000/health || exit 1</w:t>
      </w:r>
    </w:p>
    <w:p>
      <w:r>
        <w:t>ENV NODE_ENV=production</w:t>
        <w:br/>
        <w:t>CMD ["node", "dist/main"]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docker-compose.yml</w:t>
        <w:br/>
      </w:r>
    </w:p>
    <w:p>
      <w:r>
        <w:t>services:</w:t>
        <w:br/>
        <w:t xml:space="preserve">  api:</w:t>
        <w:br/>
        <w:t xml:space="preserve">    build:</w:t>
        <w:br/>
        <w:t xml:space="preserve">      context: .</w:t>
        <w:br/>
        <w:t xml:space="preserve">      dockerfile: Dockerfile</w:t>
        <w:br/>
        <w:t xml:space="preserve">    ports:</w:t>
        <w:br/>
        <w:t xml:space="preserve">      - "3000:3000"</w:t>
        <w:br/>
        <w:t xml:space="preserve">    env_file: .env</w:t>
        <w:br/>
        <w:t xml:space="preserve">    depends_on:</w:t>
        <w:br/>
        <w:t xml:space="preserve">      db:</w:t>
        <w:br/>
        <w:t xml:space="preserve">        condition: service_healthy</w:t>
        <w:br/>
        <w:t xml:space="preserve">      redis:</w:t>
        <w:br/>
        <w:t xml:space="preserve">        condition: service_started</w:t>
        <w:br/>
        <w:t xml:space="preserve">    healthcheck:</w:t>
        <w:br/>
        <w:t xml:space="preserve">      test: ["CMD", "wget", "--no-verbose", "--tries=1", "--spider", "http://localhost:3000/health"]</w:t>
        <w:br/>
        <w:t xml:space="preserve">      interval: 30s</w:t>
        <w:br/>
        <w:t xml:space="preserve">      timeout: 3s</w:t>
        <w:br/>
        <w:t xml:space="preserve">      retries: 3</w:t>
      </w:r>
    </w:p>
    <w:p>
      <w:r>
        <w:t>db:</w:t>
        <w:br/>
        <w:t xml:space="preserve">    image: postgres:16-alpine</w:t>
        <w:br/>
        <w:t xml:space="preserve">    ports:</w:t>
        <w:br/>
        <w:t xml:space="preserve">      - "5432:5432"</w:t>
        <w:br/>
        <w:t xml:space="preserve">    volumes:</w:t>
        <w:br/>
        <w:t xml:space="preserve">      - postgres_data:/var/lib/postgresql/data</w:t>
        <w:br/>
        <w:t xml:space="preserve">    env_file: .env</w:t>
        <w:br/>
        <w:t xml:space="preserve">    healthcheck:</w:t>
        <w:br/>
        <w:t xml:space="preserve">      test: ["CMD-SHELL", "pg_isready -U ${POSTGRES_USER} -d ${POSTGRES_DB}"]</w:t>
        <w:br/>
        <w:t xml:space="preserve">      interval: 10s</w:t>
        <w:br/>
        <w:t xml:space="preserve">      timeout: 5s</w:t>
        <w:br/>
        <w:t xml:space="preserve">      retries: 5</w:t>
      </w:r>
    </w:p>
    <w:p>
      <w:r>
        <w:t>redis:</w:t>
        <w:br/>
        <w:t xml:space="preserve">    image: redis:7-alpine</w:t>
        <w:br/>
        <w:t xml:space="preserve">    ports:</w:t>
        <w:br/>
        <w:t xml:space="preserve">      - "6379:6379"</w:t>
        <w:br/>
        <w:t xml:space="preserve">    volumes:</w:t>
        <w:br/>
        <w:t xml:space="preserve">      - redis_data:/data</w:t>
        <w:br/>
        <w:t xml:space="preserve">    healthcheck:</w:t>
        <w:br/>
        <w:t xml:space="preserve">      test: ["CMD", "redis-cli", "ping"]</w:t>
        <w:br/>
        <w:t xml:space="preserve">      interval: 10s</w:t>
        <w:br/>
        <w:t xml:space="preserve">      timeout: 3s</w:t>
        <w:br/>
        <w:t xml:space="preserve">      retries: 5</w:t>
      </w:r>
    </w:p>
    <w:p>
      <w:r>
        <w:t>volumes:</w:t>
        <w:br/>
        <w:t xml:space="preserve">  postgres_data:</w:t>
        <w:br/>
        <w:t xml:space="preserve">  redis_data: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.dockerignore</w:t>
        <w:br/>
      </w:r>
    </w:p>
    <w:p>
      <w:r>
        <w:t>node_modules</w:t>
        <w:br/>
        <w:t>.git</w:t>
        <w:br/>
        <w:t>.env</w:t>
        <w:br/>
        <w:t>dist</w:t>
        <w:br/>
        <w:t>.gitignore</w:t>
        <w:br/>
        <w:t>*.md</w:t>
        <w:br/>
        <w:t>coverage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3. GitHub Actions — CI/CD</w:t>
        <w:br/>
        <w:br/>
        <w:t>### Pipeline de CI (todo push)</w:t>
        <w:br/>
      </w:r>
    </w:p>
    <w:p>
      <w:r>
        <w:t>name: CI</w:t>
      </w:r>
    </w:p>
    <w:p>
      <w:r>
        <w:t>on:</w:t>
        <w:br/>
        <w:t xml:space="preserve">  push:</w:t>
        <w:br/>
        <w:t xml:space="preserve">    branches: [main, develop]</w:t>
        <w:br/>
        <w:t xml:space="preserve">  pull_request:</w:t>
        <w:br/>
        <w:t xml:space="preserve">    branches: [main]</w:t>
      </w:r>
    </w:p>
    <w:p>
      <w:r>
        <w:t>jobs:</w:t>
        <w:br/>
        <w:t xml:space="preserve">  lint: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actions/setup-node@v4</w:t>
        <w:br/>
        <w:t xml:space="preserve">        with:</w:t>
        <w:br/>
        <w:t xml:space="preserve">          node-version: 20</w:t>
        <w:br/>
        <w:t xml:space="preserve">          cache: 'npm'</w:t>
        <w:br/>
        <w:t xml:space="preserve">      - run: npm ci</w:t>
        <w:br/>
        <w:t xml:space="preserve">      - run: npm run lint</w:t>
        <w:br/>
        <w:t xml:space="preserve">      - run: npm run typecheck</w:t>
      </w:r>
    </w:p>
    <w:p>
      <w:r>
        <w:t>test:</w:t>
        <w:br/>
        <w:t xml:space="preserve">    runs-on: ubuntu-latest</w:t>
        <w:br/>
        <w:t xml:space="preserve">    services:</w:t>
        <w:br/>
        <w:t xml:space="preserve">      postgres:</w:t>
        <w:br/>
        <w:t xml:space="preserve">        image: postgres:16-alpine</w:t>
        <w:br/>
        <w:t xml:space="preserve">        env:</w:t>
        <w:br/>
        <w:t xml:space="preserve">          POSTGRES_USER: test</w:t>
        <w:br/>
        <w:t xml:space="preserve">          POSTGRES_PASSWORD: test</w:t>
        <w:br/>
        <w:t xml:space="preserve">          POSTGRES_DB: test</w:t>
        <w:br/>
        <w:t xml:space="preserve">        ports:</w:t>
        <w:br/>
        <w:t xml:space="preserve">          - 5432:5432</w:t>
        <w:br/>
        <w:t xml:space="preserve">        options: &gt;-</w:t>
        <w:br/>
        <w:t xml:space="preserve">          --health-cmd pg_isready</w:t>
        <w:br/>
        <w:t xml:space="preserve">          --health-interval 10s</w:t>
        <w:br/>
        <w:t xml:space="preserve">          --health-timeout 5s</w:t>
        <w:br/>
        <w:t xml:space="preserve">          --health-retries 5</w:t>
        <w:br/>
        <w:t xml:space="preserve">    steps:</w:t>
        <w:br/>
        <w:t xml:space="preserve">      - uses: actions/checkout@v4</w:t>
        <w:br/>
        <w:t xml:space="preserve">      - uses: actions/setup-node@v4</w:t>
        <w:br/>
        <w:t xml:space="preserve">        with:</w:t>
        <w:br/>
        <w:t xml:space="preserve">          node-version: 20</w:t>
        <w:br/>
        <w:t xml:space="preserve">          cache: 'npm'</w:t>
        <w:br/>
        <w:t xml:space="preserve">      - run: npm ci</w:t>
        <w:br/>
        <w:t xml:space="preserve">      - run: npm run test -- --coverage</w:t>
        <w:br/>
        <w:t xml:space="preserve">      - uses: actions/upload-artifact@v4</w:t>
        <w:br/>
        <w:t xml:space="preserve">        with:</w:t>
        <w:br/>
        <w:t xml:space="preserve">          name: coverage</w:t>
        <w:br/>
        <w:t xml:space="preserve">          path: coverage/</w:t>
      </w:r>
    </w:p>
    <w:p>
      <w:r>
        <w:t>build:</w:t>
        <w:br/>
        <w:t xml:space="preserve">    runs-on: ubuntu-latest</w:t>
        <w:br/>
        <w:t xml:space="preserve">    needs: [lint, test]</w:t>
        <w:br/>
        <w:t xml:space="preserve">    steps:</w:t>
        <w:br/>
        <w:t xml:space="preserve">      - uses: actions/checkout@v4</w:t>
        <w:br/>
        <w:t xml:space="preserve">      - run: docker build -t app:${{ github.sha }} .</w:t>
        <w:br/>
        <w:t xml:space="preserve">      - run: docker tag app:${{ github.sha }} app:latest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Pipeline de CD (deploy em staging/produção)</w:t>
        <w:br/>
      </w:r>
    </w:p>
    <w:p>
      <w:r>
        <w:t>name: CD</w:t>
      </w:r>
    </w:p>
    <w:p>
      <w:r>
        <w:t>on:</w:t>
        <w:br/>
        <w:t xml:space="preserve">  push:</w:t>
        <w:br/>
        <w:t xml:space="preserve">    branches: [main]</w:t>
      </w:r>
    </w:p>
    <w:p>
      <w:r>
        <w:t>jobs:</w:t>
        <w:br/>
        <w:t xml:space="preserve">  deploy:</w:t>
        <w:br/>
        <w:t xml:space="preserve">    runs-on: ubuntu-latest</w:t>
        <w:br/>
        <w:t xml:space="preserve">    needs: [lint, test, build]</w:t>
        <w:br/>
        <w:t xml:space="preserve">    environment: production</w:t>
      </w:r>
    </w:p>
    <w:p>
      <w:r>
        <w:t>steps:</w:t>
        <w:br/>
        <w:t xml:space="preserve">      - uses: actions/checkout@v4</w:t>
      </w:r>
    </w:p>
    <w:p>
      <w:r>
        <w:t>- name: Login no Docker Hub</w:t>
        <w:br/>
        <w:t xml:space="preserve">        uses: docker/login-action@v3</w:t>
        <w:br/>
        <w:t xml:space="preserve">        with:</w:t>
        <w:br/>
        <w:t xml:space="preserve">          username: ${{ secrets.DOCKER_USERNAME }}</w:t>
        <w:br/>
        <w:t xml:space="preserve">          password: ${{ secrets.DOCKER_PASSWORD }}</w:t>
      </w:r>
    </w:p>
    <w:p>
      <w:r>
        <w:t>- name: Build e push da imagem</w:t>
        <w:br/>
        <w:t xml:space="preserve">        run: |</w:t>
        <w:br/>
        <w:t xml:space="preserve">          docker build -t app:${{ github.sha }} .</w:t>
        <w:br/>
        <w:t xml:space="preserve">          docker tag app:${{ github.sha }} app:latest</w:t>
        <w:br/>
        <w:t xml:space="preserve">          docker push app:${{ github.sha }}</w:t>
      </w:r>
    </w:p>
    <w:p>
      <w:r>
        <w:t>- name: Deploy via SSH</w:t>
        <w:br/>
        <w:t xml:space="preserve">        uses: appleboy/ssh-action@v1</w:t>
        <w:br/>
        <w:t xml:space="preserve">        with:</w:t>
        <w:br/>
        <w:t xml:space="preserve">          host: ${{ secrets.HOST }}</w:t>
        <w:br/>
        <w:t xml:space="preserve">          username: ${{ secrets.USERNAME }}</w:t>
        <w:br/>
        <w:t xml:space="preserve">          key: ${{ secrets.SSH_KEY }}</w:t>
        <w:br/>
        <w:t xml:space="preserve">          script: |</w:t>
        <w:br/>
        <w:t xml:space="preserve">            cd /app</w:t>
        <w:br/>
        <w:t xml:space="preserve">            docker compose pull</w:t>
        <w:br/>
        <w:t xml:space="preserve">            docker compose up -d --force-recreate</w:t>
        <w:br/>
        <w:t xml:space="preserve">            docker system prune -f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4. Variáveis de Ambiente</w:t>
        <w:br/>
        <w:br/>
        <w:t>### .env.example (commitado)</w:t>
        <w:br/>
      </w:r>
    </w:p>
    <w:p>
      <w:pPr>
        <w:pStyle w:val="Heading1"/>
      </w:pPr>
      <w:r>
        <w:t>Database</w:t>
      </w:r>
    </w:p>
    <w:p>
      <w:r>
        <w:t>DATABASE_URL=postgresql://user:password@localhost:5432/db</w:t>
      </w:r>
    </w:p>
    <w:p>
      <w:pPr>
        <w:pStyle w:val="Heading1"/>
      </w:pPr>
      <w:r>
        <w:t>JWT</w:t>
      </w:r>
    </w:p>
    <w:p>
      <w:r>
        <w:t>JWT_SECRET=change-me</w:t>
        <w:br/>
        <w:t>JWT_REFRESH_SECRET=change-me</w:t>
      </w:r>
    </w:p>
    <w:p>
      <w:pPr>
        <w:pStyle w:val="Heading1"/>
      </w:pPr>
      <w:r>
        <w:t>Redis</w:t>
      </w:r>
    </w:p>
    <w:p>
      <w:r>
        <w:t>REDIS_URL=redis://localhost:6379</w:t>
      </w:r>
    </w:p>
    <w:p>
      <w:pPr>
        <w:pStyle w:val="Heading1"/>
      </w:pPr>
      <w:r>
        <w:t>API</w:t>
      </w:r>
    </w:p>
    <w:p>
      <w:r>
        <w:t>PORT=3000</w:t>
        <w:br/>
        <w:t>NODE_ENV=development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Validação na inicialização</w:t>
        <w:br/>
      </w:r>
    </w:p>
    <w:p>
      <w:r>
        <w:t>import { z } from 'zod';</w:t>
      </w:r>
    </w:p>
    <w:p>
      <w:r>
        <w:t>const EnvSchema = z.object({</w:t>
        <w:br/>
        <w:t xml:space="preserve">  NODE_ENV: z.enum(['development', 'staging', 'production']),</w:t>
        <w:br/>
        <w:t xml:space="preserve">  PORT: z.string().transform(Number).pipe(z.number().positive()),</w:t>
        <w:br/>
        <w:t xml:space="preserve">  DATABASE_URL: z.string().url(),</w:t>
        <w:br/>
        <w:t xml:space="preserve">  JWT_SECRET: z.string().min(32),</w:t>
        <w:br/>
        <w:t xml:space="preserve">  JWT_REFRESH_SECRET: z.string().min(32),</w:t>
        <w:br/>
        <w:t xml:space="preserve">  REDIS_URL: z.string().url(),</w:t>
        <w:br/>
        <w:t>});</w:t>
      </w:r>
    </w:p>
    <w:p>
      <w:r>
        <w:t>export type Env = z.infer&lt;typeof EnvSchema&gt;;</w:t>
      </w:r>
    </w:p>
    <w:p>
      <w:r>
        <w:t>export function validateEnv(): Env {</w:t>
        <w:br/>
        <w:t xml:space="preserve">  const result = EnvSchema.safeParse(process.env);</w:t>
        <w:br/>
        <w:t xml:space="preserve">  if (!result.success) {</w:t>
        <w:br/>
        <w:t xml:space="preserve">    console.error('❌ Variáveis de ambiente inválidas:', result.error.flatten());</w:t>
        <w:br/>
        <w:t xml:space="preserve">    process.exit(1);</w:t>
        <w:br/>
        <w:t xml:space="preserve">  }</w:t>
        <w:br/>
        <w:t xml:space="preserve">  return result.data;</w:t>
        <w:br/>
        <w:t>}</w:t>
      </w:r>
    </w:p>
    <w:p>
      <w:r>
        <w:t>// main.ts</w:t>
        <w:br/>
        <w:t>const env = validateEnv();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5. Estratégias de Deploy</w:t>
        <w:br/>
        <w:br/>
        <w:t>### Blue-Green Deployment</w:t>
        <w:br/>
      </w:r>
    </w:p>
    <w:p>
      <w:r>
        <w:t>Versão Azul (atual):</w:t>
        <w:br/>
        <w:t xml:space="preserve">  ┌──────────┐</w:t>
        <w:br/>
        <w:t xml:space="preserve">  │ app:v1   │ ← Load Balancer (tráfego ativo)</w:t>
        <w:br/>
        <w:t xml:space="preserve">  └──────────┘</w:t>
      </w:r>
    </w:p>
    <w:p>
      <w:r>
        <w:t>Versão Verde (nova):</w:t>
        <w:br/>
        <w:t xml:space="preserve">  ┌──────────┐</w:t>
        <w:br/>
        <w:t xml:space="preserve">  │ app:v2   │ (sem tráfego)</w:t>
        <w:br/>
        <w:t xml:space="preserve">  └──────────┘</w:t>
      </w:r>
    </w:p>
    <w:p>
      <w:r>
        <w:t>Passo 1: Deploy da versão verde</w:t>
        <w:br/>
        <w:t>Passo 2: Testar versão verde</w:t>
        <w:br/>
        <w:t>Passo 3: Troca LB para verde</w:t>
        <w:br/>
        <w:t>Passo 4: Se erro, troca de volta (rollback imediato)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Rolling Update</w:t>
        <w:br/>
      </w:r>
    </w:p>
    <w:p>
      <w:r>
        <w:t>Passo 1: Sobe nova instância com v2</w:t>
        <w:br/>
        <w:t>Passo 2: Remove uma instância v1</w:t>
        <w:br/>
        <w:t>Passo 3: Repete até todas serem v2</w:t>
      </w:r>
    </w:p>
    <w:p>
      <w:r>
        <w:t>Prós: Sem downtime</w:t>
        <w:br/>
        <w:t>Contras: Duas versões convivem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Canary Release</w:t>
        <w:br/>
      </w:r>
    </w:p>
    <w:p>
      <w:r>
        <w:t>5% do tráfego → v2 (monitorar)</w:t>
        <w:br/>
        <w:t>Se estável → 25% → 50% → 100%</w:t>
      </w:r>
    </w:p>
    <w:p>
      <w:r>
        <w:t>Prós: Risco mínimo</w:t>
        <w:br/>
        <w:t>Contras: Complexo de configurar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6. Docker Compose para múltiplos ambientes</w:t>
        <w:br/>
        <w:br/>
        <w:t>### docker-compose.override.yml (dev)</w:t>
        <w:br/>
      </w:r>
    </w:p>
    <w:p>
      <w:r>
        <w:t>services:</w:t>
        <w:br/>
        <w:t xml:space="preserve">  api:</w:t>
        <w:br/>
        <w:t xml:space="preserve">    build:</w:t>
        <w:br/>
        <w:t xml:space="preserve">      context: .</w:t>
        <w:br/>
        <w:t xml:space="preserve">      dockerfile: Dockerfile.dev</w:t>
        <w:br/>
        <w:t xml:space="preserve">    volumes:</w:t>
        <w:br/>
        <w:t xml:space="preserve">      - .:/app  # Hot reload</w:t>
        <w:br/>
        <w:t xml:space="preserve">      - /app/node_modules</w:t>
        <w:br/>
        <w:t xml:space="preserve">    ports:</w:t>
        <w:br/>
        <w:t xml:space="preserve">      - "3000:3000"</w:t>
        <w:br/>
        <w:t xml:space="preserve">    environment:</w:t>
        <w:br/>
        <w:t xml:space="preserve">      - NODE_ENV=development</w:t>
      </w:r>
    </w:p>
    <w:p>
      <w:r>
        <w:t>db:</w:t>
        <w:br/>
        <w:t xml:space="preserve">    ports:</w:t>
        <w:br/>
        <w:t xml:space="preserve">      - "5432:5432"</w:t>
      </w:r>
    </w:p>
    <w:p>
      <w:r>
        <w:t>redis:</w:t>
        <w:br/>
        <w:t xml:space="preserve">    ports:</w:t>
        <w:br/>
        <w:t xml:space="preserve">      - "6379:6379"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docker-compose.prod.yml (produção)</w:t>
        <w:br/>
      </w:r>
    </w:p>
    <w:p>
      <w:r>
        <w:t>services:</w:t>
        <w:br/>
        <w:t xml:space="preserve">  api:</w:t>
        <w:br/>
        <w:t xml:space="preserve">    restart: always</w:t>
        <w:br/>
        <w:t xml:space="preserve">    deploy:</w:t>
        <w:br/>
        <w:t xml:space="preserve">      replicas: 3</w:t>
        <w:br/>
        <w:t xml:space="preserve">      resources:</w:t>
        <w:br/>
        <w:t xml:space="preserve">        limits:</w:t>
        <w:br/>
        <w:t xml:space="preserve">          memory: 512M</w:t>
        <w:br/>
        <w:t xml:space="preserve">    logging:</w:t>
        <w:br/>
        <w:t xml:space="preserve">      driver: "json-file"</w:t>
        <w:br/>
        <w:t xml:space="preserve">      options:</w:t>
        <w:br/>
        <w:t xml:space="preserve">        max-size: "10m"</w:t>
        <w:br/>
        <w:t xml:space="preserve">        max-file: "3"</w:t>
      </w:r>
    </w:p>
    <w:p>
      <w:r>
        <w:t>db:</w:t>
        <w:br/>
        <w:t xml:space="preserve">    restart: always</w:t>
        <w:br/>
        <w:t xml:space="preserve">    volumes:</w:t>
        <w:br/>
        <w:t xml:space="preserve">      - postgres_data:/var/lib/postgresql/data</w:t>
        <w:br/>
        <w:t xml:space="preserve">      - ./backup:/backup</w:t>
        <w:br/>
        <w:t xml:space="preserve">    deploy:</w:t>
        <w:br/>
        <w:t xml:space="preserve">      resources:</w:t>
        <w:br/>
        <w:t xml:space="preserve">        limits:</w:t>
        <w:br/>
        <w:t xml:space="preserve">          memory: 1G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7. Health Checks e Graceful Shutdown</w:t>
        <w:br/>
        <w:br/>
        <w:t>### Health check endpoint</w:t>
        <w:br/>
      </w:r>
    </w:p>
    <w:p>
      <w:r>
        <w:t>@Controller('health')</w:t>
        <w:br/>
        <w:t>export class HealthController {</w:t>
        <w:br/>
        <w:t xml:space="preserve">  constructor(</w:t>
        <w:br/>
        <w:t xml:space="preserve">    private prisma: PrismaService,</w:t>
        <w:br/>
        <w:t xml:space="preserve">    private redis: RedisService,</w:t>
        <w:br/>
        <w:t xml:space="preserve">  ) {}</w:t>
      </w:r>
    </w:p>
    <w:p>
      <w:r>
        <w:t>@Get()</w:t>
        <w:br/>
        <w:t xml:space="preserve">  async check(): Promise&lt;HealthResponse&gt; {</w:t>
        <w:br/>
        <w:t xml:space="preserve">    const checks = await Promise.all([</w:t>
        <w:br/>
        <w:t xml:space="preserve">      this.checkComponent('database', () =&gt; this.prisma.$queryRaw</w:t>
      </w:r>
      <w:r>
        <w:rPr>
          <w:rFonts w:ascii="Cascadia Code" w:hAnsi="Cascadia Code"/>
          <w:color w:val="E0E0E0"/>
          <w:sz w:val="18"/>
        </w:rPr>
        <w:t>SELECT 1</w:t>
      </w:r>
      <w:r>
        <w:t>),</w:t>
        <w:br/>
        <w:t xml:space="preserve">      this.checkComponent('redis', () =&gt; this.redis.ping()),</w:t>
        <w:br/>
        <w:t xml:space="preserve">    ]);</w:t>
      </w:r>
    </w:p>
    <w:p>
      <w:r>
        <w:t>return {</w:t>
        <w:br/>
        <w:t xml:space="preserve">      status: checks.every(c =&gt; c.status === 'healthy') ? 'healthy' : 'degraded',</w:t>
        <w:br/>
        <w:t xml:space="preserve">      timestamp: new Date().toISOString(),</w:t>
        <w:br/>
        <w:t xml:space="preserve">      checks,</w:t>
        <w:br/>
        <w:t xml:space="preserve">    };</w:t>
        <w:br/>
        <w:t xml:space="preserve">  }</w:t>
      </w:r>
    </w:p>
    <w:p>
      <w:r>
        <w:t>private async checkComponent(name: string, check: () =&gt; Promise&lt;unknown&gt;) {</w:t>
        <w:br/>
        <w:t xml:space="preserve">    try {</w:t>
        <w:br/>
        <w:t xml:space="preserve">      await check();</w:t>
        <w:br/>
        <w:t xml:space="preserve">      return { name, status: 'healthy' as const };</w:t>
        <w:br/>
        <w:t xml:space="preserve">    } catch (error) {</w:t>
        <w:br/>
        <w:t xml:space="preserve">      return { name, status: 'unhealthy' as const, error: (error as Error).message };</w:t>
        <w:br/>
        <w:t xml:space="preserve">    }</w:t>
        <w:br/>
        <w:t xml:space="preserve">  }</w:t>
        <w:br/>
        <w:t>}</w:t>
      </w:r>
    </w:p>
    <w:p>
      <w:r>
        <w:t>@Get('/ready')</w:t>
        <w:br/>
        <w:t>async ready(): Promise&lt;{ status: string }&gt; {</w:t>
        <w:br/>
        <w:t xml:space="preserve">  // Readiness = todas as dependências prontas</w:t>
        <w:br/>
        <w:t xml:space="preserve">  return this.check();</w:t>
        <w:br/>
        <w:t>}</w:t>
      </w:r>
    </w:p>
    <w:p>
      <w:r>
        <w:t>@Get('/live')</w:t>
        <w:br/>
        <w:t>async live(): Promise&lt;{ status: string }&gt; {</w:t>
        <w:br/>
        <w:t xml:space="preserve">  // Liveness = servidor está rodando</w:t>
        <w:br/>
        <w:t xml:space="preserve">  return { status: 'alive' };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Graceful Shutdown</w:t>
        <w:br/>
      </w:r>
    </w:p>
    <w:p>
      <w:r>
        <w:t>import { PrismaService } from './prisma.service';</w:t>
      </w:r>
    </w:p>
    <w:p>
      <w:r>
        <w:t>async function bootstrap() {</w:t>
        <w:br/>
        <w:t xml:space="preserve">  const app = await NestFactory.create(AppModule);</w:t>
      </w:r>
    </w:p>
    <w:p>
      <w:r>
        <w:t>app.enableShutdownHooks();</w:t>
      </w:r>
    </w:p>
    <w:p>
      <w:r>
        <w:t>const prisma = app.get(PrismaService);</w:t>
        <w:br/>
        <w:t xml:space="preserve">  await prisma.enableShutdownHooks(app);</w:t>
      </w:r>
    </w:p>
    <w:p>
      <w:r>
        <w:t>await app.listen(3000);</w:t>
      </w:r>
    </w:p>
    <w:p>
      <w:r>
        <w:t>console.log(</w:t>
      </w:r>
      <w:r>
        <w:rPr>
          <w:rFonts w:ascii="Cascadia Code" w:hAnsi="Cascadia Code"/>
          <w:color w:val="E0E0E0"/>
          <w:sz w:val="18"/>
        </w:rPr>
        <w:t>🚀 Servidor rodando em http://localhost:3000</w:t>
      </w:r>
      <w:r>
        <w:t>);</w:t>
        <w:br/>
        <w:t>}</w:t>
      </w:r>
    </w:p>
    <w:p>
      <w:r>
        <w:t>// main.ts</w:t>
        <w:br/>
        <w:t>process.on('SIGTERM', async () =&gt; {</w:t>
        <w:br/>
        <w:t xml:space="preserve">  console.log('SIGTERM recebido, desligando...');</w:t>
        <w:br/>
        <w:t xml:space="preserve">  await app.close();</w:t>
        <w:br/>
        <w:t xml:space="preserve">  process.exit(0);</w:t>
        <w:br/>
        <w:t>});</w:t>
      </w:r>
    </w:p>
    <w:p>
      <w:r>
        <w:t>process.on('SIGINT', async () =&gt; {</w:t>
        <w:br/>
        <w:t xml:space="preserve">  console.log('SIGINT recebido, desligando...');</w:t>
        <w:br/>
        <w:t xml:space="preserve">  await app.close();</w:t>
        <w:br/>
        <w:t xml:space="preserve">  process.exit(0);</w:t>
        <w:br/>
        <w:t>});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8. Logs Estruturados</w:t>
        <w:br/>
        <w:br/>
        <w:t>### Configuração de logs em JSON</w:t>
        <w:br/>
      </w:r>
    </w:p>
    <w:p>
      <w:r>
        <w:t>import { Logger } from '@nestjs/common';</w:t>
        <w:br/>
        <w:t>import { utilities as nestWinstonModuleUtilities } from 'nest-winston';</w:t>
        <w:br/>
        <w:t>import * as winston from 'winston';</w:t>
      </w:r>
    </w:p>
    <w:p>
      <w:r>
        <w:t>// main.ts</w:t>
        <w:br/>
        <w:t>app.useLogger(</w:t>
        <w:br/>
        <w:t xml:space="preserve">  winston.createLogger({</w:t>
        <w:br/>
        <w:t xml:space="preserve">    level: process.env.NODE_ENV === 'production' ? 'info' : 'debug',</w:t>
        <w:br/>
        <w:t xml:space="preserve">    format: winston.format.combine(</w:t>
        <w:br/>
        <w:t xml:space="preserve">      winston.format.timestamp(),</w:t>
        <w:br/>
        <w:t xml:space="preserve">      winston.format.json(),  // Logs em JSON (melhor para ferramentas)</w:t>
        <w:br/>
        <w:t xml:space="preserve">    ),</w:t>
        <w:br/>
        <w:t xml:space="preserve">    transports: [</w:t>
        <w:br/>
        <w:t xml:space="preserve">      new winston.transports.Console(),</w:t>
        <w:br/>
        <w:t xml:space="preserve">      new winston.transports.File({ filename: 'logs/error.log', level: 'error' }),</w:t>
        <w:br/>
        <w:t xml:space="preserve">      new winston.transports.File({ filename: 'logs/combined.log' }),</w:t>
        <w:br/>
        <w:t xml:space="preserve">    ],</w:t>
        <w:br/>
        <w:t xml:space="preserve">  })</w:t>
        <w:br/>
        <w:t>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Exemplo de log estruturado</w:t>
        <w:br/>
      </w:r>
    </w:p>
    <w:p>
      <w:pPr>
        <w:pStyle w:val="Heading1"/>
      </w:pPr>
      <w:r>
        <w:t>Qualidade e Testes</w:t>
      </w:r>
    </w:p>
    <w:p>
      <w:pPr>
        <w:pStyle w:val="Heading1"/>
      </w:pPr>
      <w:r>
        <w:t>Módulo 15 — QA: Testes e Qualidade</w:t>
      </w:r>
    </w:p>
    <w:p>
      <w:r>
        <w:rPr>
          <w:b/>
        </w:rPr>
        <w:t>Código sem teste é legacy.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Por que testar?</w:t>
      </w:r>
    </w:p>
    <w:p>
      <w:pPr>
        <w:pStyle w:val="Heading3"/>
      </w:pPr>
      <w:r>
        <w:t>O custo de não testar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Sem testes:</w:t>
        <w:br/>
        <w:t xml:space="preserve">  ┌────────────────────────────────────────────┐</w:t>
        <w:br/>
        <w:t xml:space="preserve">  │  Bug em produção: 2 dias pra achar         │</w:t>
        <w:br/>
        <w:t xml:space="preserve">  │  Correção: 1 hora                          │</w:t>
        <w:br/>
        <w:t xml:space="preserve">  │  Regressão: 3 bugs novos (quebra outras    │</w:t>
        <w:br/>
        <w:t xml:space="preserve">  │             funcionalidades)               │</w:t>
        <w:br/>
        <w:t xml:space="preserve">  │  Confiança do time: baixa ("medo de mexer")│</w:t>
        <w:br/>
        <w:t xml:space="preserve">  └────────────────────────────────────────────┘</w:t>
        <w:br/>
        <w:br/>
        <w:t>Com testes:</w:t>
        <w:br/>
        <w:t xml:space="preserve">  ┌────────────────────────────────────────────┐</w:t>
        <w:br/>
        <w:t xml:space="preserve">  │  Bug em produção: 0 (teste pegou antes)    │</w:t>
        <w:br/>
        <w:t xml:space="preserve">  │  Correção: 30 min (teste indica o local)   │</w:t>
        <w:br/>
        <w:t xml:space="preserve">  │  Regressão: 0 (testes previnem)            │</w:t>
        <w:br/>
        <w:t xml:space="preserve">  │  Confiança do time: alta ("posso refatorar")│</w:t>
        <w:br/>
        <w:t xml:space="preserve">  └────────────────────────────────────────────┘</w:t>
      </w:r>
    </w:p>
    <w:p>
      <w:pPr>
        <w:pStyle w:val="Heading3"/>
      </w:pPr>
      <w:r>
        <w:t>A pirâmide de testes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 xml:space="preserve">          ╱╲</w:t>
        <w:br/>
        <w:t xml:space="preserve">         ╱  ╲        E2E (Playwright)</w:t>
        <w:br/>
        <w:t xml:space="preserve">        ╱    ╲       Testes de fluxo completo</w:t>
        <w:br/>
        <w:t xml:space="preserve">       ╱────────╲</w:t>
        <w:br/>
        <w:t xml:space="preserve">      ╱          ╲   Integration (Supertest)</w:t>
        <w:br/>
        <w:t xml:space="preserve">     ╱            ╲  Testes de API + banco</w:t>
        <w:br/>
        <w:t xml:space="preserve">    ╱────────────────╲</w:t>
        <w:br/>
        <w:t xml:space="preserve">   ╱                  ╲ Unitários (Jest)</w:t>
        <w:br/>
        <w:t xml:space="preserve">  ╱                    ╲ Testes de serviço/função</w:t>
        <w:br/>
        <w:t xml:space="preserve"> ╱──────────────────────╲</w:t>
        <w:br/>
        <w:t xml:space="preserve">  MUITOS (rápidos)         POUCOS (lentos)</w:t>
      </w:r>
    </w:p>
    <w:p>
      <w:pPr>
        <w:pStyle w:val="Heading3"/>
      </w:pPr>
      <w:r>
        <w:t>Estratégia de cobertura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Unitários:        70%+ cobertura (services, utils)</w:t>
        <w:br/>
        <w:t>Integração:       20% (endpoints, fluxos críticos)</w:t>
        <w:br/>
        <w:t>E2E:              10% (fluxos principais, felizes e infelizes)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Testes Unitários com Jest</w:t>
      </w:r>
    </w:p>
    <w:p>
      <w:pPr>
        <w:pStyle w:val="Heading3"/>
      </w:pPr>
      <w:r>
        <w:t>Estrutura de um teste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describe('UserService', () =&gt; {</w:t>
        <w:br/>
        <w:t xml:space="preserve">  describe('create', () =&gt; {</w:t>
        <w:br/>
        <w:t xml:space="preserve">    it('deve criar usuário com sucesso', async () =&gt; {</w:t>
        <w:br/>
        <w:t xml:space="preserve">      // Arrange — preparar dados</w:t>
        <w:br/>
        <w:t xml:space="preserve">      const dto: CreateUserDto = {</w:t>
        <w:br/>
        <w:t xml:space="preserve">        name: 'João Silva',</w:t>
        <w:br/>
        <w:t xml:space="preserve">        email: 'joao@email.com',</w:t>
        <w:br/>
        <w:t xml:space="preserve">        password: 'Senha123',</w:t>
        <w:br/>
        <w:t xml:space="preserve">      };</w:t>
        <w:br/>
        <w:br/>
        <w:t xml:space="preserve">      // Act — executar</w:t>
        <w:br/>
        <w:t xml:space="preserve">      const result = await service.create(dto);</w:t>
        <w:br/>
        <w:br/>
        <w:t xml:space="preserve">      // Assert — verificar</w:t>
        <w:br/>
        <w:t xml:space="preserve">      expect(result).toBeDefined();</w:t>
        <w:br/>
        <w:t xml:space="preserve">      expect(result.name).toBe('João Silva');</w:t>
        <w:br/>
        <w:t xml:space="preserve">      expect(result.email).toBe('joao@email.com');</w:t>
        <w:br/>
        <w:t xml:space="preserve">    });</w:t>
        <w:br/>
        <w:br/>
        <w:t xml:space="preserve">    it('deve lançar erro se email já existe', async () =&gt; {</w:t>
        <w:br/>
        <w:t xml:space="preserve">      // Arrange</w:t>
        <w:br/>
        <w:t xml:space="preserve">      repo.findByEmail.mockResolvedValue(existingUser);</w:t>
        <w:br/>
        <w:br/>
        <w:t xml:space="preserve">      // Act + Assert</w:t>
        <w:br/>
        <w:t xml:space="preserve">      await expect(</w:t>
        <w:br/>
        <w:t xml:space="preserve">        service.create(mockDto)</w:t>
        <w:br/>
        <w:t xml:space="preserve">      ).rejects.toThrow(ConflictException);</w:t>
        <w:br/>
        <w:t xml:space="preserve">    });</w:t>
        <w:br/>
        <w:br/>
        <w:t xml:space="preserve">    it('deve validar senha com bcrypt', async () =&gt; {</w:t>
        <w:br/>
        <w:t xml:space="preserve">      const result = await service.create(mockDto);</w:t>
        <w:br/>
        <w:br/>
        <w:t xml:space="preserve">      expect(bcrypt.hash).toHaveBeenCalledWith('Senha123', 12);</w:t>
        <w:br/>
        <w:t xml:space="preserve">      expect(result.password).not.toBe('Senha123'); // hash != original</w:t>
        <w:br/>
        <w:t xml:space="preserve">    });</w:t>
        <w:br/>
        <w:t xml:space="preserve">  });</w:t>
        <w:br/>
        <w:t>});</w:t>
      </w:r>
    </w:p>
    <w:p>
      <w:pPr>
        <w:pStyle w:val="Heading3"/>
      </w:pPr>
      <w:r>
        <w:t>Mocks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Mock completo de um repository</w:t>
        <w:br/>
        <w:t>const mockUserRepo = {</w:t>
        <w:br/>
        <w:t xml:space="preserve">  findById: jest.fn(),</w:t>
        <w:br/>
        <w:t xml:space="preserve">  findByEmail: jest.fn(),</w:t>
        <w:br/>
        <w:t xml:space="preserve">  save: jest.fn(),</w:t>
        <w:br/>
        <w:t xml:space="preserve">  findAll: jest.fn(),</w:t>
        <w:br/>
        <w:t xml:space="preserve">  softDelete: jest.fn(),</w:t>
        <w:br/>
        <w:t>};</w:t>
        <w:br/>
        <w:br/>
        <w:t>// Mock com retorno específico</w:t>
        <w:br/>
        <w:t>mockUserRepo.findById.mockResolvedValue({ id: '1', name: 'João' });</w:t>
        <w:br/>
        <w:t>mockUserRepo.findById.mockRejectedValue(new Error('DB error'));</w:t>
        <w:br/>
        <w:t>mockUserRepo.findById.mockResolvedValueOnce(user).mockResolvedValueOnce(null);</w:t>
        <w:br/>
        <w:br/>
        <w:t>// Verificar chamadas</w:t>
        <w:br/>
        <w:t>expect(mockUserRepo.save).toHaveBeenCalledTimes(1);</w:t>
        <w:br/>
        <w:t>expect(mockUserRepo.save).toHaveBeenCalledWith(expect.objectContaining({</w:t>
        <w:br/>
        <w:t xml:space="preserve">  name: 'João',</w:t>
        <w:br/>
        <w:t>}));</w:t>
      </w:r>
    </w:p>
    <w:p>
      <w:pPr>
        <w:pStyle w:val="Heading3"/>
      </w:pPr>
      <w:r>
        <w:t>Testando erros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describe('quando o banco falha', () =&gt; {</w:t>
        <w:br/>
        <w:t xml:space="preserve">  it('deve lançar erro genérico', async () =&gt; {</w:t>
        <w:br/>
        <w:t xml:space="preserve">    repo.save.mockRejectedValue(new Error('Connection refused'));</w:t>
        <w:br/>
        <w:br/>
        <w:t xml:space="preserve">    await expect(service.create(dto)).rejects.toThrow(</w:t>
        <w:br/>
        <w:t xml:space="preserve">      'Erro interno do servidor'</w:t>
        <w:br/>
        <w:t xml:space="preserve">    );</w:t>
        <w:br/>
        <w:t xml:space="preserve">  });</w:t>
        <w:br/>
        <w:t>});</w:t>
        <w:br/>
        <w:br/>
        <w:t>describe('quando dados são inválidos', () =&gt; {</w:t>
        <w:br/>
        <w:t xml:space="preserve">  it.each([</w:t>
        <w:br/>
        <w:t xml:space="preserve">    { name: '', email: 'joao@email.com', password: '123' },</w:t>
        <w:br/>
        <w:t xml:space="preserve">    { name: 'João', email: 'invalido', password: 'Senha123' },</w:t>
        <w:br/>
        <w:t xml:space="preserve">    { name: 'João', email: 'joao@email.com', password: '123' },</w:t>
        <w:br/>
        <w:t xml:space="preserve">  ])('deve rejeitar dados inválidos: %p', async (invalidDto) =&gt; {</w:t>
        <w:br/>
        <w:t xml:space="preserve">    await expect(service.create(invalidDto)).rejects.toThrow(</w:t>
        <w:br/>
        <w:t xml:space="preserve">      BadRequestException</w:t>
        <w:br/>
        <w:t xml:space="preserve">    );</w:t>
        <w:br/>
        <w:t xml:space="preserve">  });</w:t>
        <w:br/>
        <w:t>});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Testes de Integração com Supertest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import * as request from 'supertest';</w:t>
        <w:br/>
        <w:t>import { Test } from '@nestjs/testing';</w:t>
        <w:br/>
        <w:t>import { INestApplication } from '@nestjs/common';</w:t>
        <w:br/>
        <w:br/>
        <w:t>describe('UserController (integration)', () =&gt; {</w:t>
        <w:br/>
        <w:t xml:space="preserve">  let app: INestApplication;</w:t>
        <w:br/>
        <w:br/>
        <w:t xml:space="preserve">  beforeAll(async () =&gt; {</w:t>
        <w:br/>
        <w:t xml:space="preserve">    const moduleRef = await Test.createTestingModule({</w:t>
        <w:br/>
        <w:t xml:space="preserve">      imports: [AppModule],</w:t>
        <w:br/>
        <w:t xml:space="preserve">    }).compile();</w:t>
        <w:br/>
        <w:br/>
        <w:t xml:space="preserve">    app = moduleRef.createNestApplication();</w:t>
        <w:br/>
        <w:t xml:space="preserve">    await app.init();</w:t>
        <w:br/>
        <w:t xml:space="preserve">  });</w:t>
        <w:br/>
        <w:br/>
        <w:t xml:space="preserve">  afterAll(async () =&gt; {</w:t>
        <w:br/>
        <w:t xml:space="preserve">    await app.close();</w:t>
        <w:br/>
        <w:t xml:space="preserve">  });</w:t>
        <w:br/>
        <w:br/>
        <w:t xml:space="preserve">  describe('POST /users', () =&gt; {</w:t>
        <w:br/>
        <w:t xml:space="preserve">    it('deve criar usuário com dados válidos', async () =&gt; {</w:t>
        <w:br/>
        <w:t xml:space="preserve">      const response = await request(app.getHttpServer())</w:t>
        <w:br/>
        <w:t xml:space="preserve">        .post('/users')</w:t>
        <w:br/>
        <w:t xml:space="preserve">        .send({</w:t>
        <w:br/>
        <w:t xml:space="preserve">          name: 'João Silva',</w:t>
        <w:br/>
        <w:t xml:space="preserve">          email: 'joao@email.com',</w:t>
        <w:br/>
        <w:t xml:space="preserve">          password: 'Senha123',</w:t>
        <w:br/>
        <w:t xml:space="preserve">        })</w:t>
        <w:br/>
        <w:t xml:space="preserve">        .expect(201);</w:t>
        <w:br/>
        <w:br/>
        <w:t xml:space="preserve">      expect(response.body).toHaveProperty('id');</w:t>
        <w:br/>
        <w:t xml:space="preserve">      expect(response.body.name).toBe('João Silva');</w:t>
        <w:br/>
        <w:t xml:space="preserve">    });</w:t>
        <w:br/>
        <w:br/>
        <w:t xml:space="preserve">    it('deve retornar 400 com dados inválidos', async () =&gt; {</w:t>
        <w:br/>
        <w:t xml:space="preserve">      await request(app.getHttpServer())</w:t>
        <w:br/>
        <w:t xml:space="preserve">        .post('/users')</w:t>
        <w:br/>
        <w:t xml:space="preserve">        .send({ name: '', email: 'invalido' })</w:t>
        <w:br/>
        <w:t xml:space="preserve">        .expect(400);</w:t>
        <w:br/>
        <w:t xml:space="preserve">    });</w:t>
        <w:br/>
        <w:br/>
        <w:t xml:space="preserve">    it('deve retornar 409 se email já existe', async () =&gt; {</w:t>
        <w:br/>
        <w:t xml:space="preserve">      // Primeiro cria</w:t>
        <w:br/>
        <w:t xml:space="preserve">      await request(app.getHttpServer())</w:t>
        <w:br/>
        <w:t xml:space="preserve">        .post('/users')</w:t>
        <w:br/>
        <w:t xml:space="preserve">        .send(validDto)</w:t>
        <w:br/>
        <w:t xml:space="preserve">        .expect(201);</w:t>
        <w:br/>
        <w:br/>
        <w:t xml:space="preserve">      // Depois tenta criar de novo</w:t>
        <w:br/>
        <w:t xml:space="preserve">      await request(app.getHttpServer())</w:t>
        <w:br/>
        <w:t xml:space="preserve">        .post('/users')</w:t>
        <w:br/>
        <w:t xml:space="preserve">        .send(validDto)</w:t>
        <w:br/>
        <w:t xml:space="preserve">        .expect(409);</w:t>
        <w:br/>
        <w:t xml:space="preserve">    });</w:t>
        <w:br/>
        <w:t xml:space="preserve">  });</w:t>
        <w:br/>
        <w:br/>
        <w:t xml:space="preserve">  describe('GET /users/:id', () =&gt; {</w:t>
        <w:br/>
        <w:t xml:space="preserve">    it('deve retornar 404 para usuário inexistente', async () =&gt; {</w:t>
        <w:br/>
        <w:t xml:space="preserve">      await request(app.getHttpServer())</w:t>
        <w:br/>
        <w:t xml:space="preserve">        .get('/users/non-existent-id')</w:t>
        <w:br/>
        <w:t xml:space="preserve">        .expect(404);</w:t>
        <w:br/>
        <w:t xml:space="preserve">    });</w:t>
        <w:br/>
        <w:t xml:space="preserve">  });</w:t>
        <w:br/>
        <w:t>});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Testes E2E com Playwright</w:t>
      </w:r>
    </w:p>
    <w:p>
      <w:pPr>
        <w:pStyle w:val="Heading3"/>
      </w:pPr>
      <w:r>
        <w:t>Configuração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playwright.config.ts</w:t>
        <w:br/>
        <w:t>import { defineConfig } from '@playwright/test';</w:t>
        <w:br/>
        <w:br/>
        <w:t>export default defineConfig({</w:t>
        <w:br/>
        <w:t xml:space="preserve">  testDir: './e2e',</w:t>
        <w:br/>
        <w:t xml:space="preserve">  fullyParallel: true,</w:t>
        <w:br/>
        <w:t xml:space="preserve">  retries: 1,</w:t>
        <w:br/>
        <w:t xml:space="preserve">  workers: 3,</w:t>
        <w:br/>
        <w:t xml:space="preserve">  reporter: 'html',</w:t>
        <w:br/>
        <w:t xml:space="preserve">  use: {</w:t>
        <w:br/>
        <w:t xml:space="preserve">    baseURL: 'http://localhost:3000',</w:t>
        <w:br/>
        <w:t xml:space="preserve">    trace: 'on-first-retry',</w:t>
        <w:br/>
        <w:t xml:space="preserve">    screenshot: 'only-on-failure',</w:t>
        <w:br/>
        <w:t xml:space="preserve">  },</w:t>
        <w:br/>
        <w:t>});</w:t>
      </w:r>
    </w:p>
    <w:p>
      <w:pPr>
        <w:pStyle w:val="Heading3"/>
      </w:pPr>
      <w:r>
        <w:t>Testes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e2e/login.spec.ts</w:t>
        <w:br/>
        <w:t>import { test, expect } from '@playwright/test';</w:t>
        <w:br/>
        <w:br/>
        <w:t>test.describe('Fluxo de autenticação', () =&gt; {</w:t>
        <w:br/>
        <w:t xml:space="preserve">  test('deve fazer login com sucesso', async ({ page }) =&gt; {</w:t>
        <w:br/>
        <w:t xml:space="preserve">    await page.goto('/login');</w:t>
        <w:br/>
        <w:br/>
        <w:t xml:space="preserve">    await page.fill('[name="email"]', 'admin@empresa.com');</w:t>
        <w:br/>
        <w:t xml:space="preserve">    await page.fill('[name="password"]', 'Admin123');</w:t>
        <w:br/>
        <w:t xml:space="preserve">    await page.click('button[type="submit"]');</w:t>
        <w:br/>
        <w:br/>
        <w:t xml:space="preserve">    await expect(page).toHaveURL('/dashboard');</w:t>
        <w:br/>
        <w:t xml:space="preserve">    await expect(page.locator('text=Bem-vindo, Admin')).toBeVisible();</w:t>
        <w:br/>
        <w:t xml:space="preserve">  });</w:t>
        <w:br/>
        <w:br/>
        <w:t xml:space="preserve">  test('deve mostrar erro com credenciais inválidas', async ({ page }) =&gt; {</w:t>
        <w:br/>
        <w:t xml:space="preserve">    await page.goto('/login');</w:t>
        <w:br/>
        <w:br/>
        <w:t xml:space="preserve">    await page.fill('[name="email"]', 'invalido@email.com');</w:t>
        <w:br/>
        <w:t xml:space="preserve">    await page.fill('[name="password"]', 'senha-errada');</w:t>
        <w:br/>
        <w:t xml:space="preserve">    await page.click('button[type="submit"]');</w:t>
        <w:br/>
        <w:br/>
        <w:t xml:space="preserve">    await expect(page.locator('[role="alert"]')).toContainText(</w:t>
        <w:br/>
        <w:t xml:space="preserve">      'Credenciais inválidas'</w:t>
        <w:br/>
        <w:t xml:space="preserve">    );</w:t>
        <w:br/>
        <w:t xml:space="preserve">  });</w:t>
        <w:br/>
        <w:br/>
        <w:t xml:space="preserve">  test('deve redirecionar para login se não autenticado', async ({ page }) =&gt; {</w:t>
        <w:br/>
        <w:t xml:space="preserve">    await page.goto('/dashboard');</w:t>
        <w:br/>
        <w:br/>
        <w:t xml:space="preserve">    await expect(page).toHaveURL('/login');</w:t>
        <w:br/>
        <w:t xml:space="preserve">  });</w:t>
        <w:br/>
        <w:t>});</w:t>
        <w:br/>
        <w:br/>
        <w:t>test.describe('CRUD de produtos', () =&gt; {</w:t>
        <w:br/>
        <w:t xml:space="preserve">  test.beforeEach(async ({ page }) =&gt; {</w:t>
        <w:br/>
        <w:t xml:space="preserve">    // Login antes de cada teste</w:t>
        <w:br/>
        <w:t xml:space="preserve">    await page.goto('/login');</w:t>
        <w:br/>
        <w:t xml:space="preserve">    await page.fill('[name="email"]', 'admin@empresa.com');</w:t>
        <w:br/>
        <w:t xml:space="preserve">    await page.fill('[name="password"]', 'Admin123');</w:t>
        <w:br/>
        <w:t xml:space="preserve">    await page.click('button[type="submit"]');</w:t>
        <w:br/>
        <w:t xml:space="preserve">  });</w:t>
        <w:br/>
        <w:br/>
        <w:t xml:space="preserve">  test('deve criar um novo produto', async ({ page }) =&gt; {</w:t>
        <w:br/>
        <w:t xml:space="preserve">    await page.goto('/products/new');</w:t>
        <w:br/>
        <w:br/>
        <w:t xml:space="preserve">    await page.fill('[name="name"]', 'Produto Teste');</w:t>
        <w:br/>
        <w:t xml:space="preserve">    await page.fill('[name="price"]', '99.90');</w:t>
        <w:br/>
        <w:t xml:space="preserve">    await page.fill('[name="description"]', 'Descrição do produto teste');</w:t>
        <w:br/>
        <w:br/>
        <w:t xml:space="preserve">    await page.click('button[type="submit"]');</w:t>
        <w:br/>
        <w:br/>
        <w:t xml:space="preserve">    // Verificar se foi redirecionado para lista</w:t>
        <w:br/>
        <w:t xml:space="preserve">    await expect(page).toHaveURL('/products');</w:t>
        <w:br/>
        <w:t xml:space="preserve">    await expect(page.locator('text=Produto Teste')).toBeVisible();</w:t>
        <w:br/>
        <w:t xml:space="preserve">  });</w:t>
        <w:br/>
        <w:br/>
        <w:t xml:space="preserve">  test('deve validar campos obrigatórios', async ({ page }) =&gt; {</w:t>
        <w:br/>
        <w:t xml:space="preserve">    await page.goto('/products/new');</w:t>
        <w:br/>
        <w:t xml:space="preserve">    await page.click('button[type="submit"]');</w:t>
        <w:br/>
        <w:br/>
        <w:t xml:space="preserve">    // Verificar mensagens de erro</w:t>
        <w:br/>
        <w:t xml:space="preserve">    await expect(page.locator('text=Nome é obrigatório')).toBeVisible();</w:t>
        <w:br/>
        <w:t xml:space="preserve">    await expect(page.locator('text=Preço é obrigatório')).toBeVisible();</w:t>
        <w:br/>
        <w:t xml:space="preserve">  });</w:t>
        <w:br/>
        <w:t>});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Cobertura de Código</w:t>
      </w:r>
    </w:p>
    <w:p>
      <w:pPr>
        <w:pStyle w:val="Heading3"/>
      </w:pPr>
      <w:r>
        <w:t>Configuração do Jest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jest.config.ts</w:t>
        <w:br/>
        <w:t>export default {</w:t>
        <w:br/>
        <w:t xml:space="preserve">  collectCoverageFrom: [</w:t>
        <w:br/>
        <w:t xml:space="preserve">    'src/**/*.service.ts',</w:t>
        <w:br/>
        <w:t xml:space="preserve">    'src/**/*.use-case.ts',</w:t>
        <w:br/>
        <w:t xml:space="preserve">    'src/**/*.controller.ts',</w:t>
        <w:br/>
        <w:t xml:space="preserve">    '!src/**/*.module.ts',</w:t>
        <w:br/>
        <w:t xml:space="preserve">    '!src/main.ts',</w:t>
        <w:br/>
        <w:t xml:space="preserve">  ],</w:t>
        <w:br/>
        <w:t xml:space="preserve">  coverageThreshold: {</w:t>
        <w:br/>
        <w:t xml:space="preserve">    global: {</w:t>
        <w:br/>
        <w:t xml:space="preserve">      branches: 80,</w:t>
        <w:br/>
        <w:t xml:space="preserve">      functions: 80,</w:t>
        <w:br/>
        <w:t xml:space="preserve">      lines: 80,</w:t>
        <w:br/>
        <w:t xml:space="preserve">      statements: 80,</w:t>
        <w:br/>
        <w:t xml:space="preserve">    },</w:t>
        <w:br/>
        <w:t xml:space="preserve">  },</w:t>
        <w:br/>
        <w:t>};</w:t>
      </w:r>
    </w:p>
    <w:p>
      <w:pPr>
        <w:pStyle w:val="Heading3"/>
      </w:pPr>
      <w:r>
        <w:t>O que cobrir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✅ Services:     branches (if/else), funções, linhas</w:t>
        <w:br/>
        <w:t>✅ Use Cases:    fluxos felizes e infelizes</w:t>
        <w:br/>
        <w:t>✅ Controllers:  validação, autorização, respostas</w:t>
        <w:br/>
        <w:br/>
        <w:t>❌ Módulos:      só declaram providers/imports</w:t>
        <w:br/>
        <w:t>❌ Config:       valores estáticos</w:t>
        <w:br/>
        <w:t>❌ DTOs:         schemas Zod (testados indiretamente)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GitHub Actions com Testes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name: CI</w:t>
        <w:br/>
        <w:br/>
        <w:t>on: [push, pull_request]</w:t>
        <w:br/>
        <w:br/>
        <w:t>jobs:</w:t>
        <w:br/>
        <w:t xml:space="preserve">  test:</w:t>
        <w:br/>
        <w:t xml:space="preserve">    runs-on: ubuntu-latest</w:t>
        <w:br/>
        <w:br/>
        <w:t xml:space="preserve">    services:</w:t>
        <w:br/>
        <w:t xml:space="preserve">      postgres:</w:t>
        <w:br/>
        <w:t xml:space="preserve">        image: postgres:16-alpine</w:t>
        <w:br/>
        <w:t xml:space="preserve">        env:</w:t>
        <w:br/>
        <w:t xml:space="preserve">          POSTGRES_USER: test</w:t>
        <w:br/>
        <w:t xml:space="preserve">          POSTGRES_PASSWORD: test</w:t>
        <w:br/>
        <w:t xml:space="preserve">          POSTGRES_DB: test</w:t>
        <w:br/>
        <w:t xml:space="preserve">        ports:</w:t>
        <w:br/>
        <w:t xml:space="preserve">          - 5432:5432</w:t>
        <w:br/>
        <w:t xml:space="preserve">        options: &gt;-</w:t>
        <w:br/>
        <w:t xml:space="preserve">          --health-cmd pg_isready</w:t>
        <w:br/>
        <w:t xml:space="preserve">          --health-interval 10s</w:t>
        <w:br/>
        <w:t xml:space="preserve">          --health-timeout 5s</w:t>
        <w:br/>
        <w:t xml:space="preserve">          --health-retries 5</w:t>
        <w:br/>
        <w:br/>
        <w:t xml:space="preserve">    steps:</w:t>
        <w:br/>
        <w:t xml:space="preserve">      - uses: actions/checkout@v4</w:t>
        <w:br/>
        <w:t xml:space="preserve">      - uses: actions/setup-node@v4</w:t>
        <w:br/>
        <w:t xml:space="preserve">        with:</w:t>
        <w:br/>
        <w:t xml:space="preserve">          node-version: 20</w:t>
        <w:br/>
        <w:t xml:space="preserve">          cache: 'npm'</w:t>
        <w:br/>
        <w:br/>
        <w:t xml:space="preserve">      - run: npm ci</w:t>
        <w:br/>
        <w:br/>
        <w:t xml:space="preserve">      - name: Lint</w:t>
        <w:br/>
        <w:t xml:space="preserve">        run: npm run lint</w:t>
        <w:br/>
        <w:br/>
        <w:t xml:space="preserve">      - name: Type check</w:t>
        <w:br/>
        <w:t xml:space="preserve">        run: npm run typecheck</w:t>
        <w:br/>
        <w:br/>
        <w:t xml:space="preserve">      - name: Unit tests</w:t>
        <w:br/>
        <w:t xml:space="preserve">        run: npm run test -- --coverage</w:t>
        <w:br/>
        <w:br/>
        <w:t xml:space="preserve">      - name: E2E tests</w:t>
        <w:br/>
        <w:t xml:space="preserve">        run: npm run test:e2e</w:t>
        <w:br/>
        <w:br/>
        <w:t xml:space="preserve">      - name: Upload coverage</w:t>
        <w:br/>
        <w:t xml:space="preserve">        uses: actions/upload-artifact@v4</w:t>
        <w:br/>
        <w:t xml:space="preserve">        with:</w:t>
        <w:br/>
        <w:t xml:space="preserve">          name: coverage</w:t>
        <w:br/>
        <w:t xml:space="preserve">          path: coverage/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TDD — Test-Driven Development</w:t>
      </w:r>
    </w:p>
    <w:p>
      <w:pPr>
        <w:pStyle w:val="Heading3"/>
      </w:pPr>
      <w:r>
        <w:t>Ciclo TDD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Red:   Escreva um teste que falha</w:t>
        <w:br/>
        <w:t>Green: Faça o teste passar (código mínimo)</w:t>
        <w:br/>
        <w:t>Refactor: Melhore o código mantendo os verdes</w:t>
      </w:r>
    </w:p>
    <w:p>
      <w:pPr>
        <w:pStyle w:val="Heading3"/>
      </w:pPr>
      <w:r>
        <w:t>Exemplo prático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1. RED — Escrever teste primeiro</w:t>
        <w:br/>
        <w:t>describe('OrderService', () =&gt; {</w:t>
        <w:br/>
        <w:t xml:space="preserve">  it('não deve criar pedido com valor abaixo do mínimo', () =&gt; {</w:t>
        <w:br/>
        <w:t xml:space="preserve">    const items = [{ productId: '1', price: 5, quantity: 1 }]; // total: 5</w:t>
        <w:br/>
        <w:t xml:space="preserve">    const MIN_ORDER_VALUE = 10;</w:t>
        <w:br/>
        <w:br/>
        <w:t xml:space="preserve">    expect(() =&gt; service.create({ items })).toThrow(</w:t>
        <w:br/>
        <w:t xml:space="preserve">      'Valor mínimo do pedido é R$ 10,00'</w:t>
        <w:br/>
        <w:t xml:space="preserve">    );</w:t>
        <w:br/>
        <w:t xml:space="preserve">  });</w:t>
        <w:br/>
        <w:t>});</w:t>
        <w:br/>
        <w:br/>
        <w:t>// 2. GREEN — Código mínimo para passar</w:t>
        <w:br/>
        <w:t>class OrderService {</w:t>
        <w:br/>
        <w:t xml:space="preserve">  create(input: CreateOrderInput): Order {</w:t>
        <w:br/>
        <w:t xml:space="preserve">    const total = input.items.reduce((acc, i) =&gt; acc + i.price * i.quantity, 0);</w:t>
        <w:br/>
        <w:br/>
        <w:t xml:space="preserve">    if (total &lt; 10) {</w:t>
        <w:br/>
        <w:t xml:space="preserve">      throw new Error('Valor mínimo do pedido é R$ 10,00');</w:t>
        <w:br/>
        <w:t xml:space="preserve">    }</w:t>
        <w:br/>
        <w:br/>
        <w:t xml:space="preserve">    return Order.create(input);</w:t>
        <w:br/>
        <w:t xml:space="preserve">  }</w:t>
        <w:br/>
        <w:t>}</w:t>
        <w:br/>
        <w:br/>
        <w:t>// 3. REFACTOR — Melhorar sem quebrar testes</w:t>
        <w:br/>
        <w:t>// Extrair constante, melhorar mensagem</w:t>
        <w:br/>
        <w:br/>
        <w:br/>
        <w:br/>
        <w:br/>
        <w:t># Observabilidade</w:t>
        <w:br/>
        <w:br/>
        <w:t># Módulo 16 — Observabilidade: Logs, Métricas e Tracing</w:t>
        <w:br/>
        <w:br/>
        <w:t>**Entendendo o que acontece em produção.**</w:t>
        <w:br/>
        <w:br/>
        <w:t>---</w:t>
        <w:br/>
        <w:br/>
        <w:t>## 1. O que é observabilidade?</w:t>
        <w:br/>
        <w:br/>
        <w:t>Observabilidade é a capacidade de **entender o estado interno do sistema** a partir de seus outputs externos (logs, métricas, traces).</w:t>
        <w:br/>
        <w:br/>
        <w:t>### Os 3 pilares</w:t>
        <w:br/>
      </w:r>
    </w:p>
    <w:p>
      <w:r>
        <w:t>LOGS                           MÉTRICAS                         TRACING</w:t>
        <w:br/>
        <w:t>Eventos discretos              Dados agregados                  Fluxo de requisições</w:t>
        <w:br/>
        <w:t>"O quê aconteceu?"             "Quantos/quanto tempo?"          "Por onde passou?"</w:t>
      </w:r>
    </w:p>
    <w:p>
      <w:r>
        <w:t>Ex:                            Ex:                              Ex:</w:t>
        <w:br/>
        <w:t>"Usuário X fez login"          "500 req/s, p95=200ms"           "GET /orders → Auth → DB"</w:t>
        <w:br/>
        <w:t>"Falha no pagamento"            "Error rate: 0.5%"              "POST /payment → API → Queue"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Sem observabilidade</w:t>
        <w:br/>
      </w:r>
    </w:p>
    <w:p>
      <w:r>
        <w:t>Usuário: "O sistema está lento"</w:t>
        <w:br/>
        <w:t>Dev:     "Onde? Quando? Quanto?"</w:t>
        <w:br/>
        <w:t>Usuário: "Não sei, só está lento"</w:t>
        <w:br/>
        <w:t>Dev:     "Não consigo reproduzir"</w:t>
      </w:r>
    </w:p>
    <w:p>
      <w:r>
        <w:t>→ Sem dados, sem diagnóstico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Com observabilidade</w:t>
        <w:br/>
      </w:r>
    </w:p>
    <w:p>
      <w:r>
        <w:t>Grafana: "p95 response time subiu de 200ms para 2s às 14:30"</w:t>
        <w:br/>
        <w:t>Logs:    "14:30:01 - DB query timeout"</w:t>
        <w:br/>
        <w:t>Trace:   "14:30:01 - span database: 5s (normal: 50ms)"</w:t>
      </w:r>
    </w:p>
    <w:p>
      <w:r>
        <w:t>→ Causa identificada em minutos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2. Logs Estruturados</w:t>
        <w:br/>
        <w:br/>
        <w:t>### Log em texto vs JSON</w:t>
        <w:br/>
      </w:r>
    </w:p>
    <w:p>
      <w:r>
        <w:t>// ❌ Log em texto (não searchável)</w:t>
        <w:br/>
        <w:t>console.log('Usuário', userId, 'fez login de', ip);</w:t>
      </w:r>
    </w:p>
    <w:p>
      <w:r>
        <w:t>// ✅ Log estruturado (JSON)</w:t>
        <w:br/>
        <w:t>logger.info('Usuário autenticado', {</w:t>
        <w:br/>
        <w:t xml:space="preserve">  userId: 'abc123',</w:t>
        <w:br/>
        <w:t xml:space="preserve">  email: 'joao@email.com',</w:t>
        <w:br/>
        <w:t xml:space="preserve">  ip: '192.168.1.1',</w:t>
        <w:br/>
        <w:t xml:space="preserve">  timestamp: new Date().toISOString(),</w:t>
        <w:br/>
        <w:t>});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Configuração com Winston</w:t>
        <w:br/>
      </w:r>
    </w:p>
    <w:p>
      <w:r>
        <w:t>import * as winston from 'winston';</w:t>
      </w:r>
    </w:p>
    <w:p>
      <w:r>
        <w:t>export const logger = winston.createLogger({</w:t>
        <w:br/>
        <w:t xml:space="preserve">  level: process.env.NODE_ENV === 'production' ? 'info' : 'debug',</w:t>
        <w:br/>
        <w:t xml:space="preserve">  format: winston.format.combine(</w:t>
        <w:br/>
        <w:t xml:space="preserve">    winston.format.timestamp(),</w:t>
        <w:br/>
        <w:t xml:space="preserve">    winston.format.errors({ stack: true }),</w:t>
        <w:br/>
        <w:t xml:space="preserve">    winston.format.json(),</w:t>
        <w:br/>
        <w:t xml:space="preserve">  ),</w:t>
        <w:br/>
        <w:t xml:space="preserve">  defaultMeta: { service: 'api' },</w:t>
        <w:br/>
        <w:t xml:space="preserve">  transports: [</w:t>
        <w:br/>
        <w:t xml:space="preserve">    new winston.transports.Console({</w:t>
        <w:br/>
        <w:t xml:space="preserve">      format: process.env.NODE_ENV === 'production'</w:t>
        <w:br/>
        <w:t xml:space="preserve">        ? winston.format.json()</w:t>
        <w:br/>
        <w:t xml:space="preserve">        : winston.format.prettyPrint(),</w:t>
        <w:br/>
        <w:t xml:space="preserve">    }),</w:t>
        <w:br/>
        <w:t xml:space="preserve">    new winston.transports.File({</w:t>
        <w:br/>
        <w:t xml:space="preserve">      filename: 'logs/error.log',</w:t>
        <w:br/>
        <w:t xml:space="preserve">      level: 'error',</w:t>
        <w:br/>
        <w:t xml:space="preserve">      maxsize: 10 </w:t>
      </w:r>
      <w:r>
        <w:rPr>
          <w:i/>
        </w:rPr>
        <w:t xml:space="preserve"> 1024 </w:t>
      </w:r>
      <w:r>
        <w:t xml:space="preserve"> 1024, // 10MB</w:t>
        <w:br/>
        <w:t xml:space="preserve">      maxFiles: 5,</w:t>
        <w:br/>
        <w:t xml:space="preserve">    }),</w:t>
        <w:br/>
        <w:t xml:space="preserve">    new winston.transports.File({</w:t>
        <w:br/>
        <w:t xml:space="preserve">      filename: 'logs/combined.log',</w:t>
        <w:br/>
        <w:t xml:space="preserve">      maxsize: 10 </w:t>
      </w:r>
      <w:r>
        <w:rPr>
          <w:i/>
        </w:rPr>
        <w:t xml:space="preserve"> 1024 </w:t>
      </w:r>
      <w:r>
        <w:t xml:space="preserve"> 1024,</w:t>
        <w:br/>
        <w:t xml:space="preserve">      maxFiles: 5,</w:t>
        <w:br/>
        <w:t xml:space="preserve">    }),</w:t>
        <w:br/>
        <w:t xml:space="preserve">  ],</w:t>
        <w:br/>
        <w:t>});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Níveis de log</w:t>
        <w:br/>
      </w:r>
    </w:p>
    <w:p>
      <w:r>
        <w:t>error:   Algo quebrou (ação necessária)</w:t>
        <w:br/>
        <w:t>warn:    Algo inesperado (mas não quebrou)</w:t>
        <w:br/>
        <w:t>info:    Evento importante (login, criação)</w:t>
        <w:br/>
        <w:t>debug:   Detalhes para diagnóstico</w:t>
        <w:br/>
        <w:t>verbose: Tudo (usar apenas em dev)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O que logar</w:t>
        <w:br/>
      </w:r>
    </w:p>
    <w:p>
      <w:r>
        <w:t>// ✅ Logar sempre</w:t>
        <w:br/>
        <w:t>logger.info('Pedido criado', { orderId, userId, total });</w:t>
        <w:br/>
        <w:t>logger.warn('Tentativa de login com IP suspeito', { ip, email });</w:t>
        <w:br/>
        <w:t>logger.error('Falha no processamento de pagamento', {</w:t>
        <w:br/>
        <w:t xml:space="preserve">  orderId, error: err.message, stack: err.stack,</w:t>
        <w:br/>
        <w:t>});</w:t>
      </w:r>
    </w:p>
    <w:p>
      <w:r>
        <w:t>// ❌ NUNCA logar</w:t>
        <w:br/>
        <w:t>logger.info('Usuário logado', { password: '123456' });     // Senha!</w:t>
        <w:br/>
        <w:t>logger.info('Pagamento processado', { cvv: '123' });        // Dado sensível!</w:t>
        <w:br/>
        <w:t>logger.info('Erro', { fullUser });                          // Objeto inteiro!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3. Métricas</w:t>
        <w:br/>
        <w:br/>
        <w:t>### Tipos de métricas</w:t>
        <w:br/>
      </w:r>
    </w:p>
    <w:p>
      <w:r>
        <w:t>Counter:      Valor que só aumenta (req total, errors total)</w:t>
        <w:br/>
        <w:t>Gauge:        Valor que sobe e desce (memória, conexões ativas)</w:t>
        <w:br/>
        <w:t>Histogram:    Distribuição de valores (response time p50, p95, p99)</w:t>
        <w:br/>
        <w:t>Summary:      Similar ao histogram (latência, tamanho de resposta)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Métricas essenciais</w:t>
        <w:br/>
      </w:r>
    </w:p>
    <w:p>
      <w:r>
        <w:t>// API</w:t>
        <w:br/>
        <w:t>http_requests_total{method, path, status}</w:t>
        <w:br/>
        <w:t>http_request_duration_seconds{method, path}</w:t>
        <w:br/>
        <w:t>http_errors_total{method, path, error_code}</w:t>
      </w:r>
    </w:p>
    <w:p>
      <w:r>
        <w:t>// Database</w:t>
        <w:br/>
        <w:t>db_queries_total{operation, table}</w:t>
        <w:br/>
        <w:t>db_query_duration_seconds{operation, table}</w:t>
        <w:br/>
        <w:t>db_connections_active</w:t>
        <w:br/>
        <w:t>db_connections_idle</w:t>
      </w:r>
    </w:p>
    <w:p>
      <w:r>
        <w:t>// Business</w:t>
        <w:br/>
        <w:t>users_active_total</w:t>
        <w:br/>
        <w:t>orders_created_total</w:t>
        <w:br/>
        <w:t>orders_revenue_total</w:t>
      </w:r>
    </w:p>
    <w:p>
      <w:r>
        <w:t>// System</w:t>
        <w:br/>
        <w:t>process_cpu_seconds_total</w:t>
        <w:br/>
        <w:t>process_resident_memory_bytes</w:t>
        <w:br/>
        <w:t>nodejs_eventloop_lag_seconds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Implementação com Prometheus client</w:t>
        <w:br/>
      </w:r>
    </w:p>
    <w:p>
      <w:r>
        <w:t>import { Counter, Histogram, Gauge } from 'prom-client';</w:t>
      </w:r>
    </w:p>
    <w:p>
      <w:r>
        <w:t>// Métricas</w:t>
        <w:br/>
        <w:t>export const httpRequestsTotal = new Counter({</w:t>
        <w:br/>
        <w:t xml:space="preserve">  name: 'http_requests_total',</w:t>
        <w:br/>
        <w:t xml:space="preserve">  help: 'Total de requisições HTTP',</w:t>
        <w:br/>
        <w:t xml:space="preserve">  labelNames: ['method', 'path', 'status'],</w:t>
        <w:br/>
        <w:t>});</w:t>
      </w:r>
    </w:p>
    <w:p>
      <w:r>
        <w:t>export const httpRequestDuration = new Histogram({</w:t>
        <w:br/>
        <w:t xml:space="preserve">  name: 'http_request_duration_seconds',</w:t>
        <w:br/>
        <w:t xml:space="preserve">  help: 'Duração das requisições HTTP',</w:t>
        <w:br/>
        <w:t xml:space="preserve">  labelNames: ['method', 'path'],</w:t>
        <w:br/>
        <w:t xml:space="preserve">  buckets: [0.01, 0.05, 0.1, 0.5, 1, 2, 5],</w:t>
        <w:br/>
        <w:t>});</w:t>
      </w:r>
    </w:p>
    <w:p>
      <w:r>
        <w:t>export const dbQueryDuration = new Histogram({</w:t>
        <w:br/>
        <w:t xml:space="preserve">  name: 'db_query_duration_seconds',</w:t>
        <w:br/>
        <w:t xml:space="preserve">  help: 'Duração de queries no banco',</w:t>
        <w:br/>
        <w:t xml:space="preserve">  labelNames: ['operation', 'table'],</w:t>
        <w:br/>
        <w:t xml:space="preserve">  buckets: [0.001, 0.005, 0.01, 0.05, 0.1, 0.5, 1],</w:t>
        <w:br/>
        <w:t>});</w:t>
      </w:r>
    </w:p>
    <w:p>
      <w:r>
        <w:t>export const activeConnections = new Gauge({</w:t>
        <w:br/>
        <w:t xml:space="preserve">  name: 'http_connections_active',</w:t>
        <w:br/>
        <w:t xml:space="preserve">  help: 'Conexões HTTP ativas',</w:t>
        <w:br/>
        <w:t>});</w:t>
      </w:r>
    </w:p>
    <w:p>
      <w:r>
        <w:t>// Middleware para capturar métricas</w:t>
        <w:br/>
        <w:t>@Injectable()</w:t>
        <w:br/>
        <w:t>export class MetricsInterceptor implements NestInterceptor {</w:t>
        <w:br/>
        <w:t xml:space="preserve">  intercept(context: ExecutionContext, next: CallHandler): Observable&lt;any&gt; {</w:t>
        <w:br/>
        <w:t xml:space="preserve">    const request = context.switchToHttp().getRequest();</w:t>
        <w:br/>
        <w:t xml:space="preserve">    const { method, path } = request;</w:t>
        <w:br/>
        <w:t xml:space="preserve">    const start = Date.now();</w:t>
      </w:r>
    </w:p>
    <w:p>
      <w:r>
        <w:t>activeConnections.inc();</w:t>
      </w:r>
    </w:p>
    <w:p>
      <w:r>
        <w:t>return next.handle().pipe(</w:t>
        <w:br/>
        <w:t xml:space="preserve">      tap(() =&gt; {</w:t>
        <w:br/>
        <w:t xml:space="preserve">        const duration = (Date.now() - start) / 1000;</w:t>
        <w:br/>
        <w:t xml:space="preserve">        const response = context.switchToHttp().getResponse();</w:t>
        <w:br/>
        <w:t xml:space="preserve">        const status = response.statusCode.toString();</w:t>
      </w:r>
    </w:p>
    <w:p>
      <w:r>
        <w:t>httpRequestsTotal.labels(method, path, status).inc();</w:t>
        <w:br/>
        <w:t xml:space="preserve">        httpRequestDuration.labels(method, path).observe(duration);</w:t>
        <w:br/>
        <w:t xml:space="preserve">        activeConnections.dec();</w:t>
        <w:br/>
        <w:t xml:space="preserve">      }),</w:t>
        <w:br/>
        <w:t xml:space="preserve">    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4. Tracing Distribuído</w:t>
        <w:br/>
        <w:br/>
        <w:t>### O que é tracing</w:t>
        <w:br/>
      </w:r>
    </w:p>
    <w:p>
      <w:r>
        <w:t>Requisição: POST /api/orders</w:t>
        <w:br/>
        <w:t xml:space="preserve">  ┌─────────────────────────────────────────────────────┐</w:t>
        <w:br/>
        <w:t xml:space="preserve">  │ Trace ID: abc123                                     │</w:t>
        <w:br/>
        <w:t xml:space="preserve">  │                                                      │</w:t>
        <w:br/>
        <w:t xml:space="preserve">  │  Span 1: Gateway (2ms)                               │</w:t>
        <w:br/>
        <w:t xml:space="preserve">  │    ├── Span 2: Auth Service (5ms)                    │</w:t>
        <w:br/>
        <w:t xml:space="preserve">  │    ├── Span 3: Order Service (150ms)                 │</w:t>
        <w:br/>
        <w:t xml:space="preserve">  │    │   ├── Span 4: DB Query (100ms)                  │</w:t>
        <w:br/>
        <w:t xml:space="preserve">  │    │   └── Span 5: Redis Cache (20ms)                │</w:t>
        <w:br/>
        <w:t xml:space="preserve">  │    └── Span 6: Payment API (300ms)                   │</w:t>
        <w:br/>
        <w:t xml:space="preserve">  │                                                      │</w:t>
        <w:br/>
        <w:t xml:space="preserve">  │ Total: 457ms                                         │</w:t>
        <w:br/>
        <w:t xml:space="preserve">  └─────────────────────────────────────────────────────┘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Implementação com OpenTelemetry</w:t>
        <w:br/>
      </w:r>
    </w:p>
    <w:p>
      <w:r>
        <w:t>import { NodeSDK } from '@opentelemetry/sdk-node';</w:t>
        <w:br/>
        <w:t>import { OTLPTraceExporter } from '@opentelemetry/exporter-trace-otlp-http';</w:t>
        <w:br/>
        <w:t>import { Resource } from '@opentelemetry/resources';</w:t>
        <w:br/>
        <w:t>import { SemanticResourceAttributes } from '@opentelemetry/semantic-conventions';</w:t>
        <w:br/>
        <w:t>import { getNodeAutoInstrumentations } from '@opentelemetry/auto-instrumentations-node';</w:t>
      </w:r>
    </w:p>
    <w:p>
      <w:r>
        <w:t>const sdk = new NodeSDK({</w:t>
        <w:br/>
        <w:t xml:space="preserve">  resource: new Resource({</w:t>
        <w:br/>
        <w:t xml:space="preserve">    [SemanticResourceAttributes.SERVICE_NAME]: 'api',</w:t>
        <w:br/>
        <w:t xml:space="preserve">    [SemanticResourceAttributes.SERVICE_VERSION]: '1.0.0',</w:t>
        <w:br/>
        <w:t xml:space="preserve">  }),</w:t>
        <w:br/>
        <w:t xml:space="preserve">  traceExporter: new OTLPTraceExporter({</w:t>
        <w:br/>
        <w:t xml:space="preserve">    url: 'http://localhost:4318/v1/traces',</w:t>
        <w:br/>
        <w:t xml:space="preserve">  }),</w:t>
        <w:br/>
        <w:t xml:space="preserve">  instrumentations: [</w:t>
        <w:br/>
        <w:t xml:space="preserve">    getNodeAutoInstrumentations({</w:t>
        <w:br/>
        <w:t xml:space="preserve">      '@opentelemetry/instrumentation-http': {},</w:t>
        <w:br/>
        <w:t xml:space="preserve">      '@opentelemetry/instrumentation-express': {},</w:t>
        <w:br/>
        <w:t xml:space="preserve">      '@opentelemetry/instrumentation-nestjs-core': {},</w:t>
        <w:br/>
        <w:t xml:space="preserve">      '@opentelemetry/instrumentation-pg': {},</w:t>
        <w:br/>
        <w:t xml:space="preserve">      '@opentelemetry/instrumentation-redis': {},</w:t>
        <w:br/>
        <w:t xml:space="preserve">    }),</w:t>
        <w:br/>
        <w:t xml:space="preserve">  ],</w:t>
        <w:br/>
        <w:t>});</w:t>
      </w:r>
    </w:p>
    <w:p>
      <w:r>
        <w:t>sdk.start();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Span customizado</w:t>
        <w:br/>
      </w:r>
    </w:p>
    <w:p>
      <w:r>
        <w:t>import { trace } from '@opentelemetry/api';</w:t>
      </w:r>
    </w:p>
    <w:p>
      <w:r>
        <w:t>const tracer = trace.getTracer('order-service');</w:t>
      </w:r>
    </w:p>
    <w:p>
      <w:r>
        <w:t>class OrderService {</w:t>
        <w:br/>
        <w:t xml:space="preserve">  async create(dto: CreateOrderDto): Promise&lt;Order&gt; {</w:t>
        <w:br/>
        <w:t xml:space="preserve">    return tracer.startActiveSpan('createOrder', async (span) =&gt; {</w:t>
        <w:br/>
        <w:t xml:space="preserve">      span.setAttribute('order.total', dto.total);</w:t>
        <w:br/>
        <w:t xml:space="preserve">      span.setAttribute('order.items_count', dto.items.length);</w:t>
      </w:r>
    </w:p>
    <w:p>
      <w:r>
        <w:t>try {</w:t>
        <w:br/>
        <w:t xml:space="preserve">        const user = await this.validateUser(dto.userId);</w:t>
        <w:br/>
        <w:t xml:space="preserve">        const order = await this.saveOrder(dto);</w:t>
        <w:br/>
        <w:t xml:space="preserve">        await this.processPayment(order);</w:t>
      </w:r>
    </w:p>
    <w:p>
      <w:r>
        <w:t>span.setStatus({ code: SpanStatusCode.OK });</w:t>
        <w:br/>
        <w:t xml:space="preserve">        return order;</w:t>
        <w:br/>
        <w:t xml:space="preserve">      } catch (error) {</w:t>
        <w:br/>
        <w:t xml:space="preserve">        span.setStatus({</w:t>
        <w:br/>
        <w:t xml:space="preserve">          code: SpanStatusCode.ERROR,</w:t>
        <w:br/>
        <w:t xml:space="preserve">          message: error.message,</w:t>
        <w:br/>
        <w:t xml:space="preserve">        });</w:t>
        <w:br/>
        <w:t xml:space="preserve">        throw error;</w:t>
        <w:br/>
        <w:t xml:space="preserve">      } finally {</w:t>
        <w:br/>
        <w:t xml:space="preserve">        span.end();</w:t>
        <w:br/>
        <w:t xml:space="preserve">      }</w:t>
        <w:br/>
        <w:t xml:space="preserve">    });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5. Dashboards com Grafana</w:t>
        <w:br/>
        <w:br/>
        <w:t>### Métricas essenciais no dashboard</w:t>
        <w:br/>
      </w:r>
    </w:p>
    <w:p>
      <w:r>
        <w:t>RED Method (Rate, Errors, Duration):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Tipo</w:t>
            </w:r>
          </w:p>
        </w:tc>
      </w:tr>
      <w:tr>
        <w:tc>
          <w:tcPr>
            <w:tcW w:type="dxa" w:w="2880"/>
          </w:tcPr>
          <w:p>
            <w:r>
              <w:t>Request Rate</w:t>
            </w:r>
          </w:p>
        </w:tc>
        <w:tc>
          <w:tcPr>
            <w:tcW w:type="dxa" w:w="2880"/>
          </w:tcPr>
          <w:p>
            <w:r>
              <w:t>req/s por endpoint</w:t>
            </w:r>
          </w:p>
        </w:tc>
        <w:tc>
          <w:tcPr>
            <w:tcW w:type="dxa" w:w="2880"/>
          </w:tcPr>
          <w:p>
            <w:r>
              <w:t>Counter</w:t>
            </w:r>
          </w:p>
        </w:tc>
      </w:tr>
      <w:tr>
        <w:tc>
          <w:tcPr>
            <w:tcW w:type="dxa" w:w="2880"/>
          </w:tcPr>
          <w:p>
            <w:r>
              <w:t>Error Rate</w:t>
            </w:r>
          </w:p>
        </w:tc>
        <w:tc>
          <w:tcPr>
            <w:tcW w:type="dxa" w:w="2880"/>
          </w:tcPr>
          <w:p>
            <w:r>
              <w:t>% de erros</w:t>
            </w:r>
          </w:p>
        </w:tc>
        <w:tc>
          <w:tcPr>
            <w:tcW w:type="dxa" w:w="2880"/>
          </w:tcPr>
          <w:p>
            <w:r>
              <w:t>Counter</w:t>
            </w:r>
          </w:p>
        </w:tc>
      </w:tr>
      <w:tr>
        <w:tc>
          <w:tcPr>
            <w:tcW w:type="dxa" w:w="2880"/>
          </w:tcPr>
          <w:p>
            <w:r>
              <w:t>Latency (p50/p95/p99)</w:t>
            </w:r>
          </w:p>
        </w:tc>
        <w:tc>
          <w:tcPr>
            <w:tcW w:type="dxa" w:w="2880"/>
          </w:tcPr>
          <w:p>
            <w:r>
              <w:t>Tempo de resposta</w:t>
            </w:r>
          </w:p>
        </w:tc>
        <w:tc>
          <w:tcPr>
            <w:tcW w:type="dxa" w:w="2880"/>
          </w:tcPr>
          <w:p>
            <w:r>
              <w:t>Histogram</w:t>
            </w:r>
          </w:p>
        </w:tc>
      </w:tr>
      <w:tr>
        <w:tc>
          <w:tcPr>
            <w:tcW w:type="dxa" w:w="2880"/>
          </w:tcPr>
          <w:p>
            <w:r>
              <w:t>Active Users</w:t>
            </w:r>
          </w:p>
        </w:tc>
        <w:tc>
          <w:tcPr>
            <w:tcW w:type="dxa" w:w="2880"/>
          </w:tcPr>
          <w:p>
            <w:r>
              <w:t>Usuários simultâneos</w:t>
            </w:r>
          </w:p>
        </w:tc>
        <w:tc>
          <w:tcPr>
            <w:tcW w:type="dxa" w:w="2880"/>
          </w:tcPr>
          <w:p>
            <w:r>
              <w:t>Gauge</w:t>
            </w:r>
          </w:p>
        </w:tc>
      </w:tr>
      <w:tr>
        <w:tc>
          <w:tcPr>
            <w:tcW w:type="dxa" w:w="2880"/>
          </w:tcPr>
          <w:p>
            <w:r>
              <w:t>CPU/Memory</w:t>
            </w:r>
          </w:p>
        </w:tc>
        <w:tc>
          <w:tcPr>
            <w:tcW w:type="dxa" w:w="2880"/>
          </w:tcPr>
          <w:p>
            <w:r>
              <w:t>Recursos do servidor</w:t>
            </w:r>
          </w:p>
        </w:tc>
        <w:tc>
          <w:tcPr>
            <w:tcW w:type="dxa" w:w="2880"/>
          </w:tcPr>
          <w:p>
            <w:r>
              <w:t>Gauge</w:t>
            </w:r>
          </w:p>
        </w:tc>
      </w:tr>
      <w:tr>
        <w:tc>
          <w:tcPr>
            <w:tcW w:type="dxa" w:w="2880"/>
          </w:tcPr>
          <w:p>
            <w:r>
              <w:t>DB Connections</w:t>
            </w:r>
          </w:p>
        </w:tc>
        <w:tc>
          <w:tcPr>
            <w:tcW w:type="dxa" w:w="2880"/>
          </w:tcPr>
          <w:p>
            <w:r>
              <w:t>Conexões ativas no banco</w:t>
            </w:r>
          </w:p>
        </w:tc>
        <w:tc>
          <w:tcPr>
            <w:tcW w:type="dxa" w:w="2880"/>
          </w:tcPr>
          <w:p>
            <w:r>
              <w:t>Gauge</w:t>
            </w:r>
          </w:p>
        </w:tc>
      </w:tr>
      <w:tr>
        <w:tc>
          <w:tcPr>
            <w:tcW w:type="dxa" w:w="2880"/>
          </w:tcPr>
          <w:p>
            <w:r>
              <w:t>Query Duration</w:t>
            </w:r>
          </w:p>
        </w:tc>
        <w:tc>
          <w:tcPr>
            <w:tcW w:type="dxa" w:w="2880"/>
          </w:tcPr>
          <w:p>
            <w:r>
              <w:t>Duração de queries</w:t>
            </w:r>
          </w:p>
        </w:tc>
        <w:tc>
          <w:tcPr>
            <w:tcW w:type="dxa" w:w="2880"/>
          </w:tcPr>
          <w:p>
            <w:r>
              <w:t>Histogram</w:t>
            </w:r>
          </w:p>
        </w:tc>
      </w:tr>
      <w:tr>
        <w:tc>
          <w:tcPr>
            <w:tcW w:type="dxa" w:w="2880"/>
          </w:tcPr>
          <w:p>
            <w:r>
              <w:t>Error Logs Rate</w:t>
            </w:r>
          </w:p>
        </w:tc>
        <w:tc>
          <w:tcPr>
            <w:tcW w:type="dxa" w:w="2880"/>
          </w:tcPr>
          <w:p>
            <w:r>
              <w:t>Quantidade de logs de erro</w:t>
            </w:r>
          </w:p>
        </w:tc>
        <w:tc>
          <w:tcPr>
            <w:tcW w:type="dxa" w:w="2880"/>
          </w:tcPr>
          <w:p>
            <w:r>
              <w:t>Counter</w:t>
            </w:r>
          </w:p>
        </w:tc>
      </w:tr>
    </w:tbl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Painel de resposta rápida</w:t>
        <w:br/>
      </w:r>
    </w:p>
    <w:p>
      <w:r>
        <w:t>┌─────────────────────────────────────────────────────────────┐</w:t>
        <w:br/>
        <w:t>│  STATUS: ✅ OPERACIONAL           Uptime: 99.97%            │</w:t>
        <w:br/>
        <w:t>├──────────────────┬──────────────────┬──────────────────────┤</w:t>
        <w:br/>
        <w:t>│  Request Rate    │  Error Rate      │  p95 Latency          │</w:t>
        <w:br/>
        <w:t>│  1,234 req/s     │  0.05%           │  187ms                │</w:t>
        <w:br/>
        <w:t>├──────────────────┴──────────────────┴──────────────────────┤</w:t>
        <w:br/>
        <w:t>│  Latency by Endpoint (p95)                                  │</w:t>
        <w:br/>
        <w:t>│  GET /products     45ms  ████████████                       │</w:t>
        <w:br/>
        <w:t>│  POST /orders     320ms  ██████████████████████████         │</w:t>
        <w:br/>
        <w:t>│  POST /payment    1.2s   ████████████████████████████████   │</w:t>
        <w:br/>
        <w:t>├─────────────────────────────────────────────────────────────┤</w:t>
        <w:br/>
        <w:t>│  Top Errors                                               │</w:t>
        <w:br/>
        <w:t>│  14:30:01 - POST /payment - timeout (5x)                    │</w:t>
        <w:br/>
        <w:t>│  14:29:00 - GET /products - connection refused (2x)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6. Alertas</w:t>
        <w:br/>
        <w:br/>
        <w:t>### O que alertar</w:t>
        <w:br/>
      </w:r>
    </w:p>
    <w:p>
      <w:r>
        <w:t>P0 (Resposta imediata):</w:t>
        <w:br/>
        <w:t xml:space="preserve">  - Error rate &gt; 5% nos últimos 5 min</w:t>
        <w:br/>
        <w:t xml:space="preserve">  - p95 latency &gt; 2s</w:t>
        <w:br/>
        <w:t xml:space="preserve">  - Servidor down</w:t>
        <w:br/>
        <w:t xml:space="preserve">  - Banco inacessível</w:t>
      </w:r>
    </w:p>
    <w:p>
      <w:r>
        <w:t>P1 (Resposta em 1 hora):</w:t>
        <w:br/>
        <w:t xml:space="preserve">  - Error rate &gt; 1% nos últimos 15 min</w:t>
        <w:br/>
        <w:t xml:space="preserve">  - p95 latency &gt; 1s</w:t>
        <w:br/>
        <w:t xml:space="preserve">  - Disco &gt; 80%</w:t>
        <w:br/>
        <w:t xml:space="preserve">  - Memória &gt; 85%</w:t>
      </w:r>
    </w:p>
    <w:p>
      <w:r>
        <w:t>P2 (Resposta em 24h):</w:t>
        <w:br/>
        <w:t xml:space="preserve">  - Error rate &gt; 0.5% no último dia</w:t>
        <w:br/>
        <w:t xml:space="preserve">  - p99 latency &gt; 3s</w:t>
        <w:br/>
        <w:t xml:space="preserve">  - Cache hit rate &lt; 50%</w:t>
        <w:br/>
        <w:t xml:space="preserve">  - Queries lentas (&gt; 500ms)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Exemplo de alerta (Prometheus + Alertmanager)</w:t>
        <w:br/>
      </w:r>
    </w:p>
    <w:p>
      <w:r>
        <w:t>groups:</w:t>
        <w:br/>
        <w:t xml:space="preserve">  - name: api</w:t>
        <w:br/>
        <w:t xml:space="preserve">    rules:</w:t>
        <w:br/>
        <w:t xml:space="preserve">      - alert: HighErrorRate</w:t>
        <w:br/>
        <w:t xml:space="preserve">        expr: |</w:t>
        <w:br/>
        <w:t xml:space="preserve">          rate(http_errors_total[5m])</w:t>
        <w:br/>
        <w:t xml:space="preserve">          /</w:t>
        <w:br/>
        <w:t xml:space="preserve">          rate(http_requests_total[5m])</w:t>
        <w:br/>
        <w:t xml:space="preserve">          &gt; 0.05</w:t>
        <w:br/>
        <w:t xml:space="preserve">        for: 5m</w:t>
        <w:br/>
        <w:t xml:space="preserve">        labels:</w:t>
        <w:br/>
        <w:t xml:space="preserve">          severity: critical</w:t>
        <w:br/>
        <w:t xml:space="preserve">        annotations:</w:t>
        <w:br/>
        <w:t xml:space="preserve">          summary: "Error rate above 5%"</w:t>
        <w:br/>
        <w:t xml:space="preserve">          description: "Error rate is {{$value | humanize}}% for the last 5 minutes"</w:t>
      </w:r>
    </w:p>
    <w:p>
      <w:r>
        <w:t>- alert: HighLatency</w:t>
        <w:br/>
        <w:t xml:space="preserve">        expr: |</w:t>
        <w:br/>
        <w:t xml:space="preserve">          histogram_quantile(0.95,</w:t>
        <w:br/>
        <w:t xml:space="preserve">            rate(http_request_duration_seconds_bucket[5m])</w:t>
        <w:br/>
        <w:t xml:space="preserve">          ) &gt; 2</w:t>
        <w:br/>
        <w:t xml:space="preserve">        for: 5m</w:t>
        <w:br/>
        <w:t xml:space="preserve">        labels:</w:t>
        <w:br/>
        <w:t xml:space="preserve">          severity: critical</w:t>
        <w:br/>
        <w:t xml:space="preserve">        annotations:</w:t>
        <w:br/>
        <w:t xml:space="preserve">          summary: "p95 latency above 2s"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7. Centralização de Logs (Loki + Grafana)</w:t>
        <w:br/>
        <w:br/>
        <w:t>### Configuração</w:t>
        <w:br/>
      </w:r>
    </w:p>
    <w:p>
      <w:pPr>
        <w:pStyle w:val="Heading1"/>
      </w:pPr>
      <w:r>
        <w:t>docker-compose.obs.yml</w:t>
      </w:r>
    </w:p>
    <w:p>
      <w:r>
        <w:t>services:</w:t>
        <w:br/>
        <w:t xml:space="preserve">  prometheus:</w:t>
        <w:br/>
        <w:t xml:space="preserve">    image: prom/prometheus</w:t>
        <w:br/>
        <w:t xml:space="preserve">    ports:</w:t>
        <w:br/>
        <w:t xml:space="preserve">      - "9090:9090"</w:t>
        <w:br/>
        <w:t xml:space="preserve">    volumes:</w:t>
        <w:br/>
        <w:t xml:space="preserve">      - ./prometheus.yml:/etc/prometheus/prometheus.yml</w:t>
      </w:r>
    </w:p>
    <w:p>
      <w:r>
        <w:t>loki:</w:t>
        <w:br/>
        <w:t xml:space="preserve">    image: grafana/loki</w:t>
        <w:br/>
        <w:t xml:space="preserve">    ports:</w:t>
        <w:br/>
        <w:t xml:space="preserve">      - "3100:3100"</w:t>
      </w:r>
    </w:p>
    <w:p>
      <w:r>
        <w:t>grafana:</w:t>
        <w:br/>
        <w:t xml:space="preserve">    image: grafana/grafana</w:t>
        <w:br/>
        <w:t xml:space="preserve">    ports:</w:t>
        <w:br/>
        <w:t xml:space="preserve">      - "3000:3000"</w:t>
        <w:br/>
        <w:t xml:space="preserve">    environment:</w:t>
        <w:br/>
        <w:t xml:space="preserve">      - GF_AUTH_ANONYMOUS_ENABLED=true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Query de logs no Loki</w:t>
        <w:br/>
      </w:r>
    </w:p>
    <w:p>
      <w:pPr>
        <w:pStyle w:val="Heading1"/>
      </w:pPr>
      <w:r>
        <w:t>Buscar erros nos últimos 15 minutos</w:t>
      </w:r>
    </w:p>
    <w:p>
      <w:r>
        <w:t>{service="api"} |= "error" |= "payment"</w:t>
      </w:r>
    </w:p>
    <w:p>
      <w:pPr>
        <w:pStyle w:val="Heading1"/>
      </w:pPr>
      <w:r>
        <w:t>Buscar logs de um usuário específico</w:t>
      </w:r>
    </w:p>
    <w:p>
      <w:r>
        <w:t>{service="api"} |= "userId=abc123"</w:t>
      </w:r>
    </w:p>
    <w:p>
      <w:pPr>
        <w:pStyle w:val="Heading1"/>
      </w:pPr>
      <w:r>
        <w:t>Contar erros por endpoint</w:t>
      </w:r>
    </w:p>
    <w:p>
      <w:r>
        <w:t>sum by (path) (count_over_time({service="api"} |= "error" [5m]))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Resumo</w:t>
        <w:br/>
        <w:br/>
        <w:t>1. **Observabilidade** = Logs + Métricas + Tracing</w:t>
        <w:br/>
        <w:t>2. **Logs estruturados** — JSON, níveis (error/warn/info/debug), nunca dados sensíveis</w:t>
        <w:br/>
        <w:t>3. **Métricas** — RED method (Rate, Errors, Duration) com Prometheus</w:t>
        <w:br/>
        <w:t>4. **Tracing** — OpenTelemetry para rastrear requisições entre serviços</w:t>
        <w:br/>
        <w:t>5. **Dashboards** — Grafana com métricas essenciais</w:t>
        <w:br/>
        <w:t>6. **Alertas** — P0/P1/P2 com thresholds e canais de notificação</w:t>
        <w:br/>
        <w:t>7. **Centralização** — Loki + Grafana para logs searcháveis</w:t>
        <w:br/>
        <w:br/>
        <w:br/>
        <w:br/>
        <w:br/>
        <w:t># Governança de Software</w:t>
        <w:br/>
        <w:br/>
        <w:t># Módulo 17 — Governança</w:t>
        <w:br/>
        <w:br/>
        <w:t>**Código com responsabilidade.**</w:t>
        <w:br/>
        <w:br/>
        <w:t>---</w:t>
        <w:br/>
        <w:br/>
        <w:t>## 1. O que é Governança de TI</w:t>
        <w:br/>
        <w:br/>
        <w:t>Governança de TI é o **sistema de regras, processos e práticas** que garante que a área de tecnologia entregue valor alinhado aos objetivos do negócio, com riscos controlados e recursos otimizados.</w:t>
        <w:br/>
        <w:br/>
        <w:t>### Por que governança importa</w:t>
        <w:br/>
      </w:r>
    </w:p>
    <w:p>
      <w:r>
        <w:t>Sem governança:</w:t>
        <w:br/>
        <w:t xml:space="preserve">  → Cada time faz do seu jeito</w:t>
        <w:br/>
        <w:t xml:space="preserve">  → Código sem padrão, difícil de manter</w:t>
        <w:br/>
        <w:t xml:space="preserve">  → Segredos vazam para o repositório</w:t>
        <w:br/>
        <w:t xml:space="preserve">  → Deploy é um evento estressante</w:t>
        <w:br/>
        <w:t xml:space="preserve">  → Ninguém sabe por que uma decisão foi tomada</w:t>
        <w:br/>
        <w:t xml:space="preserve">  → Auditoria vira um pesadelo</w:t>
      </w:r>
    </w:p>
    <w:p>
      <w:r>
        <w:t>Com governança:</w:t>
        <w:br/>
        <w:t xml:space="preserve">  → Padrões claros, código consistente</w:t>
        <w:br/>
        <w:t xml:space="preserve">  → Segurança por padrão</w:t>
        <w:br/>
        <w:t xml:space="preserve">  → Deploy previsível e seguro</w:t>
        <w:br/>
        <w:t xml:space="preserve">  → Decisões documentadas e rastreáveis</w:t>
        <w:br/>
        <w:t xml:space="preserve">  → Auditoria tranquila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Frameworks de Governança</w:t>
        <w:br/>
        <w:br/>
        <w:t>| Framework | Foco | O que entrega |</w:t>
        <w:br/>
        <w:t>|-----------|------|---------------|</w:t>
        <w:br/>
        <w:t>| **COBIT** | Governança e gestão de TI | Alinhamento estratégico, gestão de riscos, métricas de desempenho |</w:t>
        <w:br/>
        <w:t>| **ITIL** | Gestão de serviços de TI | Catálogo de serviços, incidentes, mudanças, continuidade |</w:t>
        <w:br/>
        <w:t>| **ISO 38500** | Governança corporativa de TI | Princípios para uso responsável da TI |</w:t>
        <w:br/>
        <w:br/>
        <w:t>&gt; Para o time de desenvolvimento, COBIT e ITIL definem **o que** precisa ser feito; as práticas deste módulo definem **como** fazer.</w:t>
        <w:br/>
        <w:br/>
        <w:t>---</w:t>
        <w:br/>
        <w:br/>
        <w:t>## 2. Governança de Software</w:t>
        <w:br/>
        <w:br/>
        <w:t>Governança de software é a aplicação prática dos princípios de governança no **ciclo de vida do software**: desde a concepção até a produção.</w:t>
        <w:br/>
        <w:br/>
        <w:t>### Pilares da governança de software</w:t>
        <w:br/>
      </w:r>
    </w:p>
    <w:p>
      <w:r>
        <w:t>┌─────────────────────────────────────────────┐</w:t>
        <w:br/>
        <w:t>│         GOVERNANÇA DE SOFTWARE              │</w:t>
        <w:br/>
        <w:t>├─────────────┬───────────────┬───────────────┤</w:t>
        <w:br/>
        <w:t>│  POLÍTICAS  │   PADRÕES     │   PROCESSOS   │</w:t>
        <w:br/>
        <w:t>│  O que é    │   Como fazer  │   Quem faz    │</w:t>
        <w:br/>
        <w:t>│  obrigatório│   o quê       │   e quando    │</w:t>
        <w:br/>
        <w:t>├─────────────┼───────────────┼───────────────┤</w:t>
        <w:br/>
        <w:t>│ - Code      │ - ESLint/     │ - Code review │</w:t>
        <w:br/>
        <w:t>│   review    │   Prettier    │   workflow    │</w:t>
        <w:br/>
        <w:t>│ - Branch    │ - Commit      │ - Deploy      │</w:t>
        <w:br/>
        <w:t>│   strategy  │   conventions │   pipeline    │</w:t>
        <w:br/>
        <w:t>│ - Segredos  │ - ADR         │ - Auditoria   │</w:t>
        <w:br/>
        <w:t>│   nunca no  │   template    │   periódica   │</w:t>
        <w:br/>
        <w:t>│   reposit.  │               │               │</w:t>
        <w:br/>
        <w:t>└─────────────┴───────────────┴───────────────┘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Calendario operacional de governanca (cadencia de tarefas e janelas):</w:t>
        <w:br/>
        <w:br/>
        <w:t>![Calendario de Governanca e Operacao](/knowledge-factory/products/courses/governanca-automacao/module-17-governanca/assets/diagram-gantt-governance-calendar.svg)</w:t>
        <w:br/>
        <w:br/>
        <w:t>---</w:t>
        <w:br/>
        <w:br/>
        <w:t>## 3. Code Review</w:t>
        <w:br/>
        <w:br/>
        <w:t>Code review é a **prática mais impactante** de governança de código. Mais do que encontrar bugs, é um processo de **transferência de conhecimento e garantia de qualidade**.</w:t>
        <w:br/>
        <w:br/>
        <w:t>### Políticas de Code Review</w:t>
        <w:br/>
      </w:r>
    </w:p>
    <w:p>
      <w:r>
        <w:t>Obrigatório para todo PR que:</w:t>
        <w:br/>
        <w:t xml:space="preserve">  → Altere lógica de negócio</w:t>
        <w:br/>
        <w:t xml:space="preserve">  → Adicione ou remova dependências</w:t>
        <w:br/>
        <w:t xml:space="preserve">  → Modifique APIs públicas</w:t>
        <w:br/>
        <w:t xml:space="preserve">  → Altere configurações de infraestrutura</w:t>
        <w:br/>
        <w:t xml:space="preserve">  → Mexa em banco de dados (migrations)</w:t>
      </w:r>
    </w:p>
    <w:p>
      <w:r>
        <w:t>Pode pular code review:</w:t>
        <w:br/>
        <w:t xml:space="preserve">  → Correção de typo em comentário</w:t>
        <w:br/>
        <w:t xml:space="preserve">  → Alteração em arquivo .gitignore</w:t>
        <w:br/>
        <w:t xml:space="preserve">  → Documentação simples</w:t>
        <w:br/>
        <w:t xml:space="preserve">  → Hotfix com autorização do tech lead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Checklist de Code Review</w:t>
        <w:br/>
      </w:r>
    </w:p>
    <w:p>
      <w:r>
        <w:t>□ A solução resolve o problema proposto?</w:t>
        <w:br/>
        <w:t>□ Existem testes para a mudança?</w:t>
        <w:br/>
        <w:t>□ Testes passam?</w:t>
        <w:br/>
        <w:t>□ Cobertura adequada (novos cenários)?</w:t>
        <w:br/>
        <w:t>□ Nomeação clara (variáveis, funções, classes)?</w:t>
        <w:br/>
        <w:t>□ Código segue os padrões do projeto (lint)?</w:t>
        <w:br/>
        <w:t>□ Dependências foram adicionadas corretamente?</w:t>
        <w:br/>
        <w:t>□ Breaking changes foram identificadas?</w:t>
        <w:br/>
        <w:t>□ Documentação foi atualizada?</w:t>
        <w:br/>
        <w:t>□ Segredos/credenciais no código? (NUNCA!)</w:t>
        <w:br/>
        <w:t>□ Performance: impacto aceitável?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Approval Gates</w:t>
        <w:br/>
      </w:r>
    </w:p>
    <w:p>
      <w:r>
        <w:t>PR aberto</w:t>
      </w:r>
    </w:p>
    <w:p>
      <w:r>
        <w:t>→ Gate 1: CI passa (lint + testes + build)</w:t>
        <w:br/>
        <w:t xml:space="preserve">  → Gate 2: Code review aprovado (mínimo 1 approval)</w:t>
        <w:br/>
        <w:t xml:space="preserve">  → Gate 3: Aprovação de segurança (se aplicável)</w:t>
        <w:br/>
        <w:t xml:space="preserve">  → Gate 4: Aprovação de arquitetura (se mudança estrutural)</w:t>
        <w:br/>
        <w:t xml:space="preserve">  → Merge permitido</w:t>
      </w:r>
    </w:p>
    <w:p>
      <w:r>
        <w:t>Proteções de branch (GitHub):</w:t>
        <w:br/>
        <w:t xml:space="preserve">  - Requer pull request antes de merge</w:t>
        <w:br/>
        <w:t xml:space="preserve">  - Requer 1+ approval</w:t>
        <w:br/>
        <w:t xml:space="preserve">  - Requer CI passar</w:t>
        <w:br/>
        <w:t xml:space="preserve">  - Desabilitar merge direto na main</w:t>
        <w:br/>
        <w:t xml:space="preserve">  - Stale reviews são descartados após novo push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O fluxo acima em notação BPMN:</w:t>
        <w:br/>
        <w:br/>
        <w:t>![Fluxo de Code Review](/knowledge-factory/products/courses/governanca-automacao/module-17-governanca/assets/diagram-bpmn-code-review.svg)</w:t>
        <w:br/>
        <w:br/>
        <w:t>### Template de PR</w:t>
        <w:br/>
      </w:r>
    </w:p>
    <w:p>
      <w:pPr>
        <w:pStyle w:val="Heading2"/>
      </w:pPr>
      <w:r>
        <w:t>Descrição</w:t>
      </w:r>
    </w:p>
    <w:p>
      <w:r>
        <w:t>&lt;!-- O que este PR faz? Por quê? --&gt;</w:t>
      </w:r>
    </w:p>
    <w:p>
      <w:pPr>
        <w:pStyle w:val="Heading2"/>
      </w:pPr>
      <w:r>
        <w:t>Tipo de mudança</w:t>
      </w:r>
    </w:p>
    <w:p>
      <w:pPr>
        <w:pStyle w:val="ListBullet"/>
      </w:pPr>
      <w:r>
        <w:t>[ ] Bug fix</w:t>
      </w:r>
    </w:p>
    <w:p>
      <w:pPr>
        <w:pStyle w:val="ListBullet"/>
      </w:pPr>
      <w:r>
        <w:t>[ ] Nova feature</w:t>
      </w:r>
    </w:p>
    <w:p>
      <w:pPr>
        <w:pStyle w:val="ListBullet"/>
      </w:pPr>
      <w:r>
        <w:t>[ ] Breaking change</w:t>
      </w:r>
    </w:p>
    <w:p>
      <w:pPr>
        <w:pStyle w:val="ListBullet"/>
      </w:pPr>
      <w:r>
        <w:t>[ ] Refatoração</w:t>
      </w:r>
    </w:p>
    <w:p>
      <w:pPr>
        <w:pStyle w:val="ListBullet"/>
      </w:pPr>
      <w:r>
        <w:t>[ ] Documentação</w:t>
      </w:r>
    </w:p>
    <w:p>
      <w:pPr>
        <w:pStyle w:val="Heading2"/>
      </w:pPr>
      <w:r>
        <w:t>Como testar</w:t>
      </w:r>
    </w:p>
    <w:p>
      <w:pPr>
        <w:pStyle w:val="ListBullet"/>
      </w:pPr>
      <w:r>
        <w:t>`npm run dev`</w:t>
      </w:r>
    </w:p>
    <w:p>
      <w:pPr>
        <w:pStyle w:val="ListBullet"/>
      </w:pPr>
      <w:r>
        <w:t>Acesse `/rota`</w:t>
      </w:r>
    </w:p>
    <w:p>
      <w:pPr>
        <w:pStyle w:val="ListBullet"/>
      </w:pPr>
      <w:r>
        <w:t>Verifique que [comportamento esperado]</w:t>
      </w:r>
    </w:p>
    <w:p>
      <w:pPr>
        <w:pStyle w:val="Heading2"/>
      </w:pPr>
      <w:r>
        <w:t>Checklist</w:t>
      </w:r>
    </w:p>
    <w:p>
      <w:pPr>
        <w:pStyle w:val="ListBullet"/>
      </w:pPr>
      <w:r>
        <w:t>[ ] Testes unitários/integração</w:t>
      </w:r>
    </w:p>
    <w:p>
      <w:pPr>
        <w:pStyle w:val="ListBullet"/>
      </w:pPr>
      <w:r>
        <w:t>[ ] Testes manuais realizados</w:t>
      </w:r>
    </w:p>
    <w:p>
      <w:pPr>
        <w:pStyle w:val="ListBullet"/>
      </w:pPr>
      <w:r>
        <w:t>[ ] Lint passa (`npm run lint`)</w:t>
      </w:r>
    </w:p>
    <w:p>
      <w:pPr>
        <w:pStyle w:val="ListBullet"/>
      </w:pPr>
      <w:r>
        <w:t>[ ] Documentação atualizada</w:t>
      </w:r>
    </w:p>
    <w:p>
      <w:pPr>
        <w:pStyle w:val="ListBullet"/>
      </w:pPr>
      <w:r>
        <w:t>[ ] Nenhum segredo vazou</w:t>
      </w:r>
    </w:p>
    <w:p>
      <w:pPr>
        <w:pStyle w:val="Heading2"/>
      </w:pPr>
      <w:r>
        <w:t>Screenshots (se aplicável)</w:t>
      </w:r>
    </w:p>
    <w:p>
      <w:pPr>
        <w:pStyle w:val="Heading2"/>
      </w:pPr>
      <w:r>
        <w:t>Linked Issues</w:t>
      </w:r>
    </w:p>
    <w:p>
      <w:r>
        <w:t>Closes #123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4. Padrões de Código</w:t>
        <w:br/>
        <w:br/>
        <w:t>Padrões de código são **regras automatizadas** que garantem consistência sem depender de vontade individual.</w:t>
        <w:br/>
        <w:br/>
        <w:t>### ESLint</w:t>
        <w:br/>
      </w:r>
    </w:p>
    <w:p>
      <w:r>
        <w:t>// .eslintrc.json — Configuração enterprise</w:t>
        <w:br/>
        <w:t>{</w:t>
        <w:br/>
        <w:t xml:space="preserve">  "env": {</w:t>
        <w:br/>
        <w:t xml:space="preserve">    "es2022": true,</w:t>
        <w:br/>
        <w:t xml:space="preserve">    "node": true</w:t>
        <w:br/>
        <w:t xml:space="preserve">  },</w:t>
        <w:br/>
        <w:t xml:space="preserve">  "extends": [</w:t>
        <w:br/>
        <w:t xml:space="preserve">    "eslint:recommended",</w:t>
        <w:br/>
        <w:t xml:space="preserve">    "plugin:@typescript-eslint/recommended",</w:t>
        <w:br/>
        <w:t xml:space="preserve">    "plugin:prettier/recommended"</w:t>
        <w:br/>
        <w:t xml:space="preserve">  ],</w:t>
        <w:br/>
        <w:t xml:space="preserve">  "parser": "@typescript-eslint/parser",</w:t>
        <w:br/>
        <w:t xml:space="preserve">  "parserOptions": {</w:t>
        <w:br/>
        <w:t xml:space="preserve">    "ecmaVersion": "latest",</w:t>
        <w:br/>
        <w:t xml:space="preserve">    "sourceType": "module"</w:t>
        <w:br/>
        <w:t xml:space="preserve">  },</w:t>
        <w:br/>
        <w:t xml:space="preserve">  "rules": {</w:t>
        <w:br/>
        <w:t xml:space="preserve">    "@typescript-eslint/no-unused-vars": ["error", { "argsIgnorePattern": "^_" }],</w:t>
        <w:br/>
        <w:t xml:space="preserve">    "@typescript-eslint/explicit-function-return-type": "warn",</w:t>
        <w:br/>
        <w:t xml:space="preserve">    "no-console": ["warn", { "allow": ["warn", "error"] }],</w:t>
        <w:br/>
        <w:t xml:space="preserve">    "eqeqeq": ["error", "always"],</w:t>
        <w:br/>
        <w:t xml:space="preserve">    "curly": ["error", "all"],</w:t>
        <w:br/>
        <w:t xml:space="preserve">    "no-throw-literal": "error",</w:t>
        <w:br/>
        <w:t xml:space="preserve">    "prefer-const": "error"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Prettier</w:t>
        <w:br/>
      </w:r>
    </w:p>
    <w:p>
      <w:r>
        <w:t>// .prettierrc</w:t>
        <w:br/>
        <w:t>{</w:t>
        <w:br/>
        <w:t xml:space="preserve">  "semi": true,</w:t>
        <w:br/>
        <w:t xml:space="preserve">  "trailingComma": "all",</w:t>
        <w:br/>
        <w:t xml:space="preserve">  "singleQuote": true,</w:t>
        <w:br/>
        <w:t xml:space="preserve">  "printWidth": 100,</w:t>
        <w:br/>
        <w:t xml:space="preserve">  "tabWidth": 2,</w:t>
        <w:br/>
        <w:t xml:space="preserve">  "arrowParens": "always",</w:t>
        <w:br/>
        <w:t xml:space="preserve">  "endOfLine": "lf"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EditorConfig</w:t>
        <w:br/>
      </w:r>
    </w:p>
    <w:p>
      <w:pPr>
        <w:pStyle w:val="Heading1"/>
      </w:pPr>
      <w:r>
        <w:t>.editorconfig</w:t>
      </w:r>
    </w:p>
    <w:p>
      <w:r>
        <w:t>root = true</w:t>
      </w:r>
    </w:p>
    <w:p>
      <w:r>
        <w:t>[*]</w:t>
        <w:br/>
        <w:t>indent_style = space</w:t>
        <w:br/>
        <w:t>indent_size = 2</w:t>
        <w:br/>
        <w:t>end_of_line = lf</w:t>
        <w:br/>
        <w:t>charset = utf-8</w:t>
        <w:br/>
        <w:t>trim_trailing_whitespace = true</w:t>
        <w:br/>
        <w:t>insert_final_newline = true</w:t>
      </w:r>
    </w:p>
    <w:p>
      <w:r>
        <w:t>[*.md]</w:t>
        <w:br/>
        <w:t>trim_trailing_whitespace = false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Husky + lint-staged + commitlint</w:t>
        <w:br/>
      </w:r>
    </w:p>
    <w:p>
      <w:r>
        <w:t>// .husky/commit-msg</w:t>
        <w:br/>
        <w:t>// npx --no -- commitlint --edit $1</w:t>
      </w:r>
    </w:p>
    <w:p>
      <w:r>
        <w:t>// .husky/pre-commit</w:t>
        <w:br/>
        <w:t>// npx lint-staged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</w:r>
    </w:p>
    <w:p>
      <w:r>
        <w:t>// package.json (trechos relevantes)</w:t>
        <w:br/>
        <w:t>{</w:t>
        <w:br/>
        <w:t xml:space="preserve">  "scripts": {</w:t>
        <w:br/>
        <w:t xml:space="preserve">    "prepare": "husky",</w:t>
        <w:br/>
        <w:t xml:space="preserve">    "lint": "eslint . --ext .ts,.tsx",</w:t>
        <w:br/>
        <w:t xml:space="preserve">    "lint:fix": "eslint . --ext .ts,.tsx --fix",</w:t>
        <w:br/>
        <w:t xml:space="preserve">    "format": "prettier --write ."</w:t>
        <w:br/>
        <w:t xml:space="preserve">  },</w:t>
        <w:br/>
        <w:t xml:space="preserve">  "lint-staged": {</w:t>
        <w:br/>
        <w:t xml:space="preserve">    "*.{ts,tsx}": ["eslint --fix", "prettier --write"],</w:t>
        <w:br/>
        <w:t xml:space="preserve">    "*.{json,md,yaml,yml}": ["prettier --write"]</w:t>
        <w:br/>
        <w:t xml:space="preserve">  },</w:t>
        <w:br/>
        <w:t xml:space="preserve">  "commitlint": {</w:t>
        <w:br/>
        <w:t xml:space="preserve">    "extends": ["@commitlint/config-conventional"]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Conventional Commits</w:t>
        <w:br/>
      </w:r>
    </w:p>
    <w:p>
      <w:r>
        <w:t>&lt;tipo&gt;(&lt;escopo&gt;): &lt;descrição&gt;</w:t>
      </w:r>
    </w:p>
    <w:p>
      <w:r>
        <w:t>Tipos:</w:t>
        <w:br/>
        <w:t xml:space="preserve">  feat     → Nova funcionalidade</w:t>
        <w:br/>
        <w:t xml:space="preserve">  fix      → Correção de bug</w:t>
        <w:br/>
        <w:t xml:space="preserve">  chore    → Tarefa de manutenção</w:t>
        <w:br/>
        <w:t xml:space="preserve">  docs     → Documentação</w:t>
        <w:br/>
        <w:t xml:space="preserve">  style    → Formatação (sem mudança de lógica)</w:t>
        <w:br/>
        <w:t xml:space="preserve">  refactor → Refatoração (sem mudança de comportamento)</w:t>
        <w:br/>
        <w:t xml:space="preserve">  test     → Testes</w:t>
        <w:br/>
        <w:t xml:space="preserve">  perf     → Performance</w:t>
        <w:br/>
        <w:t xml:space="preserve">  ci       → Pipeline/CI</w:t>
      </w:r>
    </w:p>
    <w:p>
      <w:r>
        <w:t>Exemplos:</w:t>
        <w:br/>
        <w:t xml:space="preserve">  feat(auth): add login com Google OAuth</w:t>
        <w:br/>
        <w:t xml:space="preserve">  fix(api): correct 404 handling for users</w:t>
        <w:br/>
        <w:t xml:space="preserve">  chore(deps): upgrade express to 4.19</w:t>
        <w:br/>
        <w:t xml:space="preserve">  docs(readme): update setup instructions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5. Gestão de Dependências</w:t>
        <w:br/>
        <w:br/>
        <w:t>Dependências desatualizadas são uma das **maiores fontes de vulnerabilidade** em software enterprise.</w:t>
        <w:br/>
        <w:br/>
        <w:t>### Ferramentas</w:t>
        <w:br/>
        <w:br/>
        <w:t>| Ferramenta | O que faz | Quando usar |</w:t>
        <w:br/>
        <w:t>|------------|-----------|-------------|</w:t>
        <w:br/>
        <w:t>| **Dependabot** | PRs automáticos de atualização | GitHub nativo, projetos pequenos/médios |</w:t>
        <w:br/>
        <w:t>| **Renovate** | Configurável, agenda, grouping | Projetos médios/grandes, times maduros |</w:t>
        <w:br/>
        <w:t>| **Snyk** | Scan de vulnerabilidades + monitoramento | Compliance, relatórios de segurança |</w:t>
        <w:br/>
        <w:t>| **npm audit / yarn audit** | Scan local de vulnerabilidades | Todo projeto, todo CI |</w:t>
        <w:br/>
        <w:br/>
        <w:t>### Políticas de atualização</w:t>
        <w:br/>
      </w:r>
    </w:p>
    <w:p>
      <w:r>
        <w:t>Dependabot/Renovate:</w:t>
        <w:br/>
        <w:t xml:space="preserve">  → Diário: patches (1.x.x → 1.x.x)</w:t>
        <w:br/>
        <w:t xml:space="preserve">  → Semanal: minor (1.x → 1.y)</w:t>
        <w:br/>
        <w:t xml:space="preserve">  → Mensal: major (1 → 2) — revisão manual obrigatória</w:t>
      </w:r>
    </w:p>
    <w:p>
      <w:r>
        <w:t>Regras:</w:t>
        <w:br/>
        <w:t xml:space="preserve">  → Nunca fazer merge de update sem CI passar</w:t>
        <w:br/>
        <w:t xml:space="preserve">  → Updates major exigem approval de 2 devs</w:t>
        <w:br/>
        <w:t xml:space="preserve">  → Dependency drift &gt; 30 dias: alerta</w:t>
        <w:br/>
        <w:t xml:space="preserve">  → Dependências não mantidas (&gt;1 ano sem release): substituir</w:t>
        <w:br/>
        <w:t xml:space="preserve">  → Dependências com CVE conhecida: atualizar em 48h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Configuração Renovate</w:t>
        <w:br/>
      </w:r>
    </w:p>
    <w:p>
      <w:r>
        <w:t>// renovate.json</w:t>
        <w:br/>
        <w:t>{</w:t>
        <w:br/>
        <w:t xml:space="preserve">  "$schema": "https://docs.renovatebot.com/renovate-schema.json",</w:t>
        <w:br/>
        <w:t xml:space="preserve">  "extends": ["config:recommended"],</w:t>
        <w:br/>
        <w:t xml:space="preserve">  "schedule": ["before 9am on monday"],</w:t>
        <w:br/>
        <w:t xml:space="preserve">  "labels": ["dependencies"],</w:t>
        <w:br/>
        <w:t xml:space="preserve">  "packageRules": [</w:t>
        <w:br/>
        <w:t xml:space="preserve">    {</w:t>
        <w:br/>
        <w:t xml:space="preserve">      "matchUpdateTypes": ["patch"],</w:t>
        <w:br/>
        <w:t xml:space="preserve">      "automerge": true</w:t>
        <w:br/>
        <w:t xml:space="preserve">    },</w:t>
        <w:br/>
        <w:t xml:space="preserve">    {</w:t>
        <w:br/>
        <w:t xml:space="preserve">      "matchUpdateTypes": ["minor"],</w:t>
        <w:br/>
        <w:t xml:space="preserve">      "groupName": "minor dependencies",</w:t>
        <w:br/>
        <w:t xml:space="preserve">      "automerge": true</w:t>
        <w:br/>
        <w:t xml:space="preserve">    },</w:t>
        <w:br/>
        <w:t xml:space="preserve">    {</w:t>
        <w:br/>
        <w:t xml:space="preserve">      "matchUpdateTypes": ["major"],</w:t>
        <w:br/>
        <w:t xml:space="preserve">      "groupName": "major dependencies",</w:t>
        <w:br/>
        <w:t xml:space="preserve">      "reviewers": ["team:leads"]</w:t>
        <w:br/>
        <w:t xml:space="preserve">    }</w:t>
        <w:br/>
        <w:t xml:space="preserve">  ]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6. Gestão de Segredos</w:t>
        <w:br/>
        <w:br/>
        <w:t>**Nunca, jamais, em hipótese alguma commitar segredos no repositório.** É a regra mais importante da governança.</w:t>
        <w:br/>
        <w:br/>
        <w:t>### Práticas essenciais</w:t>
        <w:br/>
      </w:r>
    </w:p>
    <w:p>
      <w:r>
        <w:t>✓ .env.example com valores fictícios (NUNCA reais)</w:t>
        <w:br/>
        <w:t>✓ .env no .gitignore (sempre)</w:t>
        <w:br/>
        <w:t>✓ Variáveis de ambiente em secrets do CI/CD</w:t>
        <w:br/>
        <w:t>✓ Gestão centralizada: Vault (HashiCorp), AWS Secrets Manager, Azure Key Vault</w:t>
        <w:br/>
        <w:t>✓ Rotação periódica de chaves (90 dias recomendado)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.env.example</w:t>
        <w:br/>
      </w:r>
    </w:p>
    <w:p>
      <w:pPr>
        <w:pStyle w:val="Heading1"/>
      </w:pPr>
      <w:r>
        <w:t>.env.example — valores FICTÍCIOS, nunca reais</w:t>
      </w:r>
    </w:p>
    <w:p>
      <w:r>
        <w:t>DATABASE_URL=postgresql://user:pass@localhost:5432/db</w:t>
        <w:br/>
        <w:t>REDIS_URL=redis://localhost:6379</w:t>
        <w:br/>
        <w:t>API_KEY=sk-your-key-here</w:t>
        <w:br/>
        <w:t>NODE_ENV=development</w:t>
        <w:br/>
        <w:t>PORT=3000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git-secrets — prevenir vazamentos</w:t>
        <w:br/>
      </w:r>
    </w:p>
    <w:p>
      <w:pPr>
        <w:pStyle w:val="Heading1"/>
      </w:pPr>
      <w:r>
        <w:t>Instalar</w:t>
      </w:r>
    </w:p>
    <w:p>
      <w:r>
        <w:t>brew install git-secrets  # macOS</w:t>
      </w:r>
    </w:p>
    <w:p>
      <w:pPr>
        <w:pStyle w:val="Heading1"/>
      </w:pPr>
      <w:r>
        <w:t>ou</w:t>
      </w:r>
    </w:p>
    <w:p>
      <w:r>
        <w:t>sudo apt install git-secrets  # Linux</w:t>
      </w:r>
    </w:p>
    <w:p>
      <w:pPr>
        <w:pStyle w:val="Heading1"/>
      </w:pPr>
      <w:r>
        <w:t>Configurar no repositório</w:t>
      </w:r>
    </w:p>
    <w:p>
      <w:r>
        <w:t>git secrets --init</w:t>
        <w:br/>
        <w:t>git secrets --register-aws  # padrões AWS</w:t>
        <w:br/>
        <w:t>git secrets --add 'sk-[a-zA-Z0-9]+'  # OpenAI API keys</w:t>
        <w:br/>
        <w:t>git secrets --add 'AKIA[0-9A-Z]{16}'  # AWS access keys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Pre-commit hook para segredos</w:t>
        <w:br/>
      </w:r>
    </w:p>
    <w:p>
      <w:pPr>
        <w:pStyle w:val="Heading1"/>
      </w:pPr>
      <w:r>
        <w:t>.pre-commit-config.yaml</w:t>
      </w:r>
    </w:p>
    <w:p>
      <w:r>
        <w:t>repos:</w:t>
        <w:br/>
        <w:t xml:space="preserve">  - repo: https://github.com/pre-commit/pre-commit-hooks</w:t>
        <w:br/>
        <w:t xml:space="preserve">    rev: v4.6.0</w:t>
        <w:br/>
        <w:t xml:space="preserve">    hooks:</w:t>
        <w:br/>
        <w:t xml:space="preserve">      - id: detect-aws-credentials</w:t>
        <w:br/>
        <w:t xml:space="preserve">      - id: detect-private-key</w:t>
        <w:br/>
        <w:t xml:space="preserve">      - id: check-added-large-files</w:t>
        <w:br/>
        <w:t xml:space="preserve">        args: ["--maxkb=500"]</w:t>
      </w:r>
    </w:p>
    <w:p>
      <w:r>
        <w:t>- repo: https://github.com/Yelp/detect-secrets</w:t>
        <w:br/>
        <w:t xml:space="preserve">    rev: v1.5.0</w:t>
        <w:br/>
        <w:t xml:space="preserve">    hooks:</w:t>
        <w:br/>
        <w:t xml:space="preserve">      - id: detect-secrets</w:t>
        <w:br/>
        <w:t xml:space="preserve">        args: ["--baseline", ".secrets.baseline"]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Se vazar — plano de ação</w:t>
        <w:br/>
      </w:r>
    </w:p>
    <w:p>
      <w:pPr>
        <w:pStyle w:val="ListBullet"/>
      </w:pPr>
      <w:r>
        <w:t>ROTACIONAR a chave IMEDIATAMENTE (não esperar)</w:t>
      </w:r>
    </w:p>
    <w:p>
      <w:pPr>
        <w:pStyle w:val="ListBullet"/>
      </w:pPr>
      <w:r>
        <w:t>Revogar a chave vazada</w:t>
      </w:r>
    </w:p>
    <w:p>
      <w:pPr>
        <w:pStyle w:val="ListBullet"/>
      </w:pPr>
      <w:r>
        <w:t>Verificar logs de acesso (a chave foi usada por terceiros?)</w:t>
      </w:r>
    </w:p>
    <w:p>
      <w:pPr>
        <w:pStyle w:val="ListBullet"/>
      </w:pPr>
      <w:r>
        <w:t>Commitar arquivo .gitignore atualizado</w:t>
      </w:r>
    </w:p>
    <w:p>
      <w:pPr>
        <w:pStyle w:val="ListBullet"/>
      </w:pPr>
      <w:r>
        <w:t>Se necessário: forçar push com filter-branch (BFG Repo Cleaner)</w:t>
      </w:r>
    </w:p>
    <w:p>
      <w:pPr>
        <w:pStyle w:val="ListBullet"/>
      </w:pPr>
      <w:r>
        <w:t>Post-mortem: como evitamos que aconteça de novo?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7. Políticas de Deploy</w:t>
        <w:br/>
        <w:br/>
        <w:t>Deploy não é um evento — é um **processo** com gates, validações e rollback.</w:t>
        <w:br/>
        <w:br/>
        <w:t>### Branch Strategy</w:t>
        <w:br/>
      </w:r>
    </w:p>
    <w:p>
      <w:r>
        <w:t>Git Flow (projetos com releases versionadas):</w:t>
        <w:br/>
        <w:t xml:space="preserve">  main ──────┬──────────────────┬───────────</w:t>
        <w:br/>
        <w:t xml:space="preserve">             │  release/v1.0   │  hotfix</w:t>
        <w:br/>
        <w:t xml:space="preserve">  develop ───┼──────┬───────────┼────┬──────</w:t>
        <w:br/>
        <w:t xml:space="preserve">             │      │           │    │</w:t>
        <w:br/>
        <w:t xml:space="preserve">  feature/* ─┘──────┘           ┘────┘</w:t>
      </w:r>
    </w:p>
    <w:p>
      <w:r>
        <w:t>Trunk-based (deploy contínuo):</w:t>
        <w:br/>
        <w:t xml:space="preserve">  main ──────┬─────┬─────┬─────┬─────┬────</w:t>
        <w:br/>
        <w:t xml:space="preserve">             │     │     │     │     │</w:t>
        <w:br/>
        <w:t xml:space="preserve">  branch  ───┘─────┘─────┘─────┘─────┘</w:t>
        <w:br/>
        <w:t xml:space="preserve">  (curta, horas/dias, não semanas)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| Característica | Git Flow | Trunk-based |</w:t>
        <w:br/>
        <w:t>|---------------|----------|-------------|</w:t>
        <w:br/>
        <w:t>| Complexidade | Alta | Baixa |</w:t>
        <w:br/>
        <w:t>| Releases | Agendadas | Contínuas |</w:t>
        <w:br/>
        <w:t>| Hotfix | Fácil (branch separada) | Feature flag |</w:t>
        <w:br/>
        <w:t>| Ideal para | SaaS com releases | CI/CD maduro |</w:t>
        <w:br/>
        <w:br/>
        <w:t>### Rollback Plan</w:t>
        <w:br/>
      </w:r>
    </w:p>
    <w:p>
      <w:r>
        <w:t>Pré-deploy:</w:t>
        <w:br/>
        <w:t xml:space="preserve">  → Tag da imagem Docker atual (sempre manter última N)</w:t>
        <w:br/>
        <w:t xml:space="preserve">  → Backup de banco antes de migration destrutiva</w:t>
        <w:br/>
        <w:t xml:space="preserve">  → Script de rollback testado</w:t>
      </w:r>
    </w:p>
    <w:p>
      <w:r>
        <w:t>Durante deploy:</w:t>
        <w:br/>
        <w:t xml:space="preserve">  → Health check pós-deploy (timeout: 5min)</w:t>
        <w:br/>
        <w:t xml:space="preserve">  → Se health check falhar → rollback automático</w:t>
        <w:br/>
        <w:t xml:space="preserve">  → Notificação no Slack do time</w:t>
      </w:r>
    </w:p>
    <w:p>
      <w:r>
        <w:t>Pós-deploy:</w:t>
        <w:br/>
        <w:t xml:space="preserve">  → Monitoring ativo por 30min</w:t>
        <w:br/>
        <w:t xml:space="preserve">  → Se erro rate &gt; baseline em 2x → rollback manual</w:t>
        <w:br/>
        <w:t xml:space="preserve">  → Post-mortem se rollback ocorreu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8. Documentação de Arquitetura — ADRs</w:t>
        <w:br/>
        <w:br/>
        <w:t>Architecture Decision Records (ADRs) documentam **decisões arquiteturais importantes** e seu contexto.</w:t>
        <w:br/>
        <w:br/>
        <w:t>### Template de ADR</w:t>
        <w:br/>
      </w:r>
    </w:p>
    <w:p>
      <w:pPr>
        <w:pStyle w:val="Heading1"/>
      </w:pPr>
      <w:r>
        <w:t>ADR-{número}: {Título conciso}</w:t>
      </w:r>
    </w:p>
    <w:p>
      <w:pPr>
        <w:pStyle w:val="Heading2"/>
      </w:pPr>
      <w:r>
        <w:t>Status</w:t>
      </w:r>
    </w:p>
    <w:p>
      <w:pPr>
        <w:pStyle w:val="ListBullet"/>
      </w:pPr>
      <w:r>
        <w:t>[ ] Proposto</w:t>
      </w:r>
    </w:p>
    <w:p>
      <w:pPr>
        <w:pStyle w:val="ListBullet"/>
      </w:pPr>
      <w:r>
        <w:t>[ ] Aceito</w:t>
      </w:r>
    </w:p>
    <w:p>
      <w:pPr>
        <w:pStyle w:val="ListBullet"/>
      </w:pPr>
      <w:r>
        <w:t>[ ] Depreciado</w:t>
      </w:r>
    </w:p>
    <w:p>
      <w:pPr>
        <w:pStyle w:val="ListBullet"/>
      </w:pPr>
      <w:r>
        <w:t>[ ] Substituído por ADR-{número}</w:t>
      </w:r>
    </w:p>
    <w:p>
      <w:pPr>
        <w:pStyle w:val="Heading2"/>
      </w:pPr>
      <w:r>
        <w:t>Contexto</w:t>
      </w:r>
    </w:p>
    <w:p>
      <w:r>
        <w:t>&lt;!-- Por que essa decisão é necessária? Qual problema estamos resolvendo? --&gt;</w:t>
      </w:r>
    </w:p>
    <w:p>
      <w:pPr>
        <w:pStyle w:val="Heading2"/>
      </w:pPr>
      <w:r>
        <w:t>Decisão</w:t>
      </w:r>
    </w:p>
    <w:p>
      <w:r>
        <w:t>&lt;!-- Qual foi a decisão tomada? --&gt;</w:t>
      </w:r>
    </w:p>
    <w:p>
      <w:pPr>
        <w:pStyle w:val="Heading2"/>
      </w:pPr>
      <w:r>
        <w:t>Consequências</w:t>
      </w:r>
    </w:p>
    <w:p>
      <w:r>
        <w:t>&lt;!-- Positivas e negativas. O que ganhamos e o que sacrificamos? --&gt;</w:t>
      </w:r>
    </w:p>
    <w:p>
      <w:pPr>
        <w:pStyle w:val="Heading2"/>
      </w:pPr>
      <w:r>
        <w:t>Alternativas consideradas</w:t>
      </w:r>
    </w:p>
    <w:p>
      <w:r>
        <w:t>&lt;!-- Quais outras opções foram avaliadas e por que foram descartadas? --&gt;</w:t>
      </w:r>
    </w:p>
    <w:p>
      <w:pPr>
        <w:pStyle w:val="Heading2"/>
      </w:pPr>
      <w:r>
        <w:t>Referências</w:t>
      </w:r>
    </w:p>
    <w:p>
      <w:r>
        <w:t>&lt;!-- Links para docs, RFCs, outras ADRs --&gt;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Exemplo de ADR</w:t>
        <w:br/>
      </w:r>
    </w:p>
    <w:p>
      <w:pPr>
        <w:pStyle w:val="Heading1"/>
      </w:pPr>
      <w:r>
        <w:t>ADR-001: Usar PostgreSQL como banco principal</w:t>
      </w:r>
    </w:p>
    <w:p>
      <w:pPr>
        <w:pStyle w:val="Heading2"/>
      </w:pPr>
      <w:r>
        <w:t>Status: Aceito</w:t>
      </w:r>
    </w:p>
    <w:p>
      <w:pPr>
        <w:pStyle w:val="Heading2"/>
      </w:pPr>
      <w:r>
        <w:t>Contexto</w:t>
      </w:r>
    </w:p>
    <w:p>
      <w:r>
        <w:t>Precisamos de um banco de dados relacional para o novo SaaS de gestão de projetos.</w:t>
        <w:br/>
        <w:t>Requisitos: transações ACID, schemas multi-tenant, queries complexas de relatório.</w:t>
      </w:r>
    </w:p>
    <w:p>
      <w:pPr>
        <w:pStyle w:val="Heading2"/>
      </w:pPr>
      <w:r>
        <w:t>Decisão</w:t>
      </w:r>
    </w:p>
    <w:p>
      <w:r>
        <w:t>Adotar PostgreSQL 16 como banco de dados principal.</w:t>
      </w:r>
    </w:p>
    <w:p>
      <w:pPr>
        <w:pStyle w:val="Heading2"/>
      </w:pPr>
      <w:r>
        <w:t>Consequências</w:t>
      </w:r>
    </w:p>
    <w:p>
      <w:pPr>
        <w:pStyle w:val="ListBullet"/>
      </w:pPr>
      <w:r>
        <w:t>Positivas:成熟, boa documentação, suporte a JSONB, extensões, comunidade grande</w:t>
      </w:r>
    </w:p>
    <w:p>
      <w:pPr>
        <w:pStyle w:val="ListBullet"/>
      </w:pPr>
      <w:r>
        <w:t>Negativas: escalabilidade vertical é o limite (sharding é complexo), custo de operação</w:t>
      </w:r>
    </w:p>
    <w:p>
      <w:pPr>
        <w:pStyle w:val="ListBullet"/>
      </w:pPr>
      <w:r>
        <w:t>Sacrifício: não teremos escalabilidade horizontal nativa (vs. CockroachDB)</w:t>
      </w:r>
    </w:p>
    <w:p>
      <w:pPr>
        <w:pStyle w:val="Heading2"/>
      </w:pPr>
      <w:r>
        <w:t>Alternativas consideradas</w:t>
      </w:r>
    </w:p>
    <w:p>
      <w:pPr>
        <w:pStyle w:val="ListNumber"/>
      </w:pPr>
      <w:r>
        <w:t>MySQL 8: similar, mas menos suporte a tipos avançados e extensões</w:t>
      </w:r>
    </w:p>
    <w:p>
      <w:pPr>
        <w:pStyle w:val="ListNumber"/>
      </w:pPr>
      <w:r>
        <w:t>CockroachDB: escalabilidade horizontal excelente, mas maior complexidade operacional</w:t>
      </w:r>
    </w:p>
    <w:p>
      <w:pPr>
        <w:pStyle w:val="ListNumber"/>
      </w:pPr>
      <w:r>
        <w:t>MongoDB: não atende requisitos de transações ACID multi-documento</w:t>
      </w:r>
    </w:p>
    <w:p>
      <w:pPr>
        <w:pStyle w:val="Heading2"/>
      </w:pPr>
      <w:r>
        <w:t>Referências</w:t>
      </w:r>
    </w:p>
    <w:p>
      <w:pPr>
        <w:pStyle w:val="ListNumber"/>
      </w:pPr>
      <w:r>
        <w:t>https://www.postgresql.org/docs/16/index.html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RFCs vs ADRs</w:t>
        <w:br/>
      </w:r>
    </w:p>
    <w:p>
      <w:r>
        <w:t>ADR: Documenta uma decisão já tomada (ou em votação)</w:t>
        <w:br/>
        <w:t xml:space="preserve">  → Tamanho: 1 página</w:t>
        <w:br/>
        <w:t xml:space="preserve">  → Quando: após a decisão</w:t>
        <w:br/>
        <w:t xml:space="preserve">  → Público: time de desenvolvimento</w:t>
      </w:r>
    </w:p>
    <w:p>
      <w:r>
        <w:t>RFC: Proposta aberta para discussão</w:t>
        <w:br/>
        <w:t xml:space="preserve">  → Tamanho: 2-5 páginas</w:t>
        <w:br/>
        <w:t xml:space="preserve">  → Quando: antes da decisão</w:t>
        <w:br/>
        <w:t xml:space="preserve">  → Público: todo o time + stakeholders</w:t>
        <w:br/>
        <w:t xml:space="preserve">  → Inclui: problema, proposta, prós/contra, perguntas em aberto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9. Compliance</w:t>
        <w:br/>
        <w:br/>
        <w:t>Compliance não é só coisa do jurídico — **impacta diretamente o time de desenvolvimento**.</w:t>
        <w:br/>
        <w:br/>
        <w:t>### LGPD (Lei Geral de Proteção de Dados)</w:t>
        <w:br/>
      </w:r>
    </w:p>
    <w:p>
      <w:r>
        <w:t>O que o time de dev precisa saber:</w:t>
        <w:br/>
        <w:t xml:space="preserve">  → Dados pessoais não podem ser logados</w:t>
        <w:br/>
        <w:t xml:space="preserve">  → Exclusão lógica não é suficiente: usuário pode solicitar exclusão real</w:t>
        <w:br/>
        <w:t xml:space="preserve">  → Consentimento deve ser registrado (com timestamp)</w:t>
        <w:br/>
        <w:t xml:space="preserve">  → Anonimização de dados em ambientes não-produção</w:t>
        <w:br/>
        <w:t xml:space="preserve">  → Criptografia em repouso e em trânsito</w:t>
      </w:r>
    </w:p>
    <w:p>
      <w:r>
        <w:t>Na prática:</w:t>
        <w:br/>
        <w:t xml:space="preserve">  - Não logar CPF, email, endereço</w:t>
        <w:br/>
        <w:t xml:space="preserve">  - Implementar endpoint de deleção de conta</w:t>
        <w:br/>
        <w:t xml:space="preserve">  - Rotacionar dados sensíveis em staging</w:t>
        <w:br/>
        <w:t xml:space="preserve">  - Usar hash + salt para dados identificáveis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SOC2</w:t>
        <w:br/>
      </w:r>
    </w:p>
    <w:p>
      <w:r>
        <w:t>O que o time de dev precisa saber:</w:t>
        <w:br/>
        <w:t xml:space="preserve">  → Controles de acesso (quem fez o quê, quando)</w:t>
        <w:br/>
        <w:t xml:space="preserve">  → Monitoramento contínuo de segurança</w:t>
        <w:br/>
        <w:t xml:space="preserve">  → Processo de change management documentado</w:t>
        <w:br/>
        <w:t xml:space="preserve">  → Testes de segurança periódicos</w:t>
        <w:br/>
        <w:t xml:space="preserve">  → Disponibilidade e uptime monitoring</w:t>
      </w:r>
    </w:p>
    <w:p>
      <w:r>
        <w:t>Na prática:</w:t>
        <w:br/>
        <w:t xml:space="preserve">  - Audit logs em todas as operações críticas</w:t>
        <w:br/>
        <w:t xml:space="preserve">  - CI/CD com trilha de auditoria</w:t>
        <w:br/>
        <w:t xml:space="preserve">  - Revisão periódica de acessos</w:t>
        <w:br/>
        <w:t xml:space="preserve">  - Pentests agendados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ISO 27001</w:t>
        <w:br/>
      </w:r>
    </w:p>
    <w:p>
      <w:r>
        <w:t>O que o time de dev precisa saber:</w:t>
        <w:br/>
        <w:t xml:space="preserve">  → Política de segurança da informação documentada</w:t>
        <w:br/>
        <w:t xml:space="preserve">  → Gestão de ativos (inventário de sistemas)</w:t>
        <w:br/>
        <w:t xml:space="preserve">  → Controle de acesso lógico</w:t>
        <w:br/>
        <w:t xml:space="preserve">  → Gestão de incidentes de segurança</w:t>
        <w:br/>
        <w:t xml:space="preserve">  → Continuidade de negócio</w:t>
      </w:r>
    </w:p>
    <w:p>
      <w:r>
        <w:t>Na prática:</w:t>
        <w:br/>
        <w:t xml:space="preserve">  - Documentar políticas de segurança no repositório</w:t>
        <w:br/>
        <w:t xml:space="preserve">  - Manter inventário de serviços e versões</w:t>
        <w:br/>
        <w:t xml:space="preserve">  - Revisar acessos trimestralmente</w:t>
        <w:br/>
        <w:t xml:space="preserve">  - Plano de resposta a incidentes testado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10. SLAs, SLOs e SLIs</w:t>
        <w:br/>
        <w:br/>
        <w:t>Métricas que **traduzem qualidade técnica em linguagem de negócio**.</w:t>
        <w:br/>
        <w:br/>
        <w:t>### Definições</w:t>
        <w:br/>
      </w:r>
    </w:p>
    <w:p>
      <w:r>
        <w:t>SLI (Service Level Indicator): métrica técnica</w:t>
        <w:br/>
        <w:t xml:space="preserve">  → Latência p99 &lt; 200ms</w:t>
        <w:br/>
        <w:t xml:space="preserve">  → Error rate &lt; 0.1%</w:t>
        <w:br/>
        <w:t xml:space="preserve">  → Uptime &gt; 99.9%</w:t>
      </w:r>
    </w:p>
    <w:p>
      <w:r>
        <w:t>SLO (Service Level Objective): meta baseada no SLI</w:t>
        <w:br/>
        <w:t xml:space="preserve">  → "Vamos entregar p99 &lt; 200ms em 95% do tempo no mês"</w:t>
      </w:r>
    </w:p>
    <w:p>
      <w:r>
        <w:t>SLA (Service Level Agreement): compromisso formal com o cliente</w:t>
        <w:br/>
        <w:t xml:space="preserve">  → "Se uptime &lt; 99.9%, cliente recebe 10% de crédito"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Monitoramento na prática</w:t>
        <w:br/>
      </w:r>
    </w:p>
    <w:p>
      <w:pPr>
        <w:pStyle w:val="Heading1"/>
      </w:pPr>
      <w:r>
        <w:t>Exemplo de SLOs para um serviço de API</w:t>
      </w:r>
    </w:p>
    <w:p>
      <w:r>
        <w:t>slo:</w:t>
        <w:br/>
        <w:t xml:space="preserve">  availability:</w:t>
        <w:br/>
        <w:t xml:space="preserve">    sli: uptime</w:t>
        <w:br/>
        <w:t xml:space="preserve">    target: 99.9%</w:t>
        <w:br/>
        <w:t xml:space="preserve">    window: 30d</w:t>
      </w:r>
    </w:p>
    <w:p>
      <w:r>
        <w:t>latency:</w:t>
        <w:br/>
        <w:t xml:space="preserve">    sli: p99 response time</w:t>
        <w:br/>
        <w:t xml:space="preserve">    target: &lt; 300ms</w:t>
        <w:br/>
        <w:t xml:space="preserve">    window: 28d</w:t>
        <w:br/>
        <w:t xml:space="preserve">    measurement: percentil 99 a cada 5min</w:t>
      </w:r>
    </w:p>
    <w:p>
      <w:r>
        <w:t>error_rate:</w:t>
        <w:br/>
        <w:t xml:space="preserve">    sli: http 5xx / total requests</w:t>
        <w:br/>
        <w:t xml:space="preserve">    target: &lt; 0.1%</w:t>
        <w:br/>
        <w:t xml:space="preserve">    window: 7d</w:t>
      </w:r>
    </w:p>
    <w:p>
      <w:r>
        <w:t>freshness:</w:t>
        <w:br/>
        <w:t xml:space="preserve">    sli: last successful data sync</w:t>
        <w:br/>
        <w:t xml:space="preserve">    target: &lt; 1h</w:t>
        <w:br/>
        <w:t xml:space="preserve">    window: 28d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Reporte para stakeholders</w:t>
        <w:br/>
      </w:r>
    </w:p>
    <w:p>
      <w:r>
        <w:t>Dashboard executivo (responder em 5 segundos):</w:t>
        <w:br/>
        <w:t xml:space="preserve">  → Status geral: 🟢 Verde / 🟡 Amarelo / 🔴 Vermelho</w:t>
        <w:br/>
        <w:t xml:space="preserve">  → SLOs do período (atingidos ou não)</w:t>
        <w:br/>
        <w:t xml:space="preserve">  → Incidentes relevantes (com duração e impacto)</w:t>
        <w:br/>
        <w:t xml:space="preserve">  → Tendência (melhorando, estável, piorando)</w:t>
      </w:r>
    </w:p>
    <w:p>
      <w:r>
        <w:t>Relatório trimestral:</w:t>
        <w:br/>
        <w:t xml:space="preserve">  → SLO attainment rate</w:t>
        <w:br/>
        <w:t xml:space="preserve">  → MTTR (Mean Time to Resolve)</w:t>
        <w:br/>
        <w:t xml:space="preserve">  → MTBF (Mean Time Between Failures)</w:t>
        <w:br/>
        <w:t xml:space="preserve">  → Top 3 causas de incidentes</w:t>
        <w:br/>
        <w:t xml:space="preserve">  → Plano de ação para melhoria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11. Auditoria de Código</w:t>
        <w:br/>
        <w:br/>
        <w:t>Auditoria não é caça às bruxas — é **rastreabilidade e transparência**.</w:t>
        <w:br/>
        <w:br/>
        <w:t>### Logs de acesso</w:t>
        <w:br/>
      </w:r>
    </w:p>
    <w:p>
      <w:r>
        <w:t>// Exemplo: audit log em uma operação crítica</w:t>
        <w:br/>
        <w:t>interface AuditEntry {</w:t>
        <w:br/>
        <w:t xml:space="preserve">  id: string;</w:t>
        <w:br/>
        <w:t xml:space="preserve">  timestamp: Date;</w:t>
        <w:br/>
        <w:t xml:space="preserve">  userId: string;</w:t>
        <w:br/>
        <w:t xml:space="preserve">  action: 'CREATE' | 'UPDATE' | 'DELETE' | 'READ';</w:t>
        <w:br/>
        <w:t xml:space="preserve">  resource: string;     // ex: 'user', 'invoice', 'contract'</w:t>
        <w:br/>
        <w:t xml:space="preserve">  resourceId: string;</w:t>
        <w:br/>
        <w:t xml:space="preserve">  previousValue?: unknown;</w:t>
        <w:br/>
        <w:t xml:space="preserve">  newValue?: unknown;</w:t>
        <w:br/>
        <w:t xml:space="preserve">  ipAddress?: string;</w:t>
        <w:br/>
        <w:t xml:space="preserve">  userAgent?: string;</w:t>
        <w:br/>
        <w:t>}</w:t>
      </w:r>
    </w:p>
    <w:p>
      <w:r>
        <w:t>async function createAuditLog(entry: AuditEntry): Promise&lt;void&gt; {</w:t>
        <w:br/>
        <w:t xml:space="preserve">  // Audit logs são APPEND-ONLY (nunca alterar/excluir)</w:t>
        <w:br/>
        <w:t xml:space="preserve">  await db.auditLog.create({ data: entry });</w:t>
        <w:br/>
        <w:t>}</w:t>
      </w:r>
    </w:p>
    <w:p>
      <w:r>
        <w:t>// Uso</w:t>
        <w:br/>
        <w:t>await createAuditLog({</w:t>
        <w:br/>
        <w:t xml:space="preserve">  userId: req.user.id,</w:t>
        <w:br/>
        <w:t xml:space="preserve">  action: 'DELETE',</w:t>
        <w:br/>
        <w:t xml:space="preserve">  resource: 'user',</w:t>
        <w:br/>
        <w:t xml:space="preserve">  resourceId: userIdToDelete,</w:t>
        <w:br/>
        <w:t xml:space="preserve">  previousValue: userBeforeDelete,</w:t>
        <w:br/>
        <w:t xml:space="preserve">  ipAddress: req.ip,</w:t>
        <w:br/>
        <w:t>});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Changelogs automatizados</w:t>
        <w:br/>
      </w:r>
    </w:p>
    <w:p>
      <w:r>
        <w:t>Mantido com Conventional Commits + semantic-release:</w:t>
        <w:br/>
        <w:t xml:space="preserve">  → feat → nova entrada em "Features"</w:t>
        <w:br/>
        <w:t xml:space="preserve">  → fix → nova entrada em "Bug Fixes"</w:t>
        <w:br/>
        <w:t xml:space="preserve">  → BREAKING CHANGE → nova entrada em "Breaking Changes"</w:t>
        <w:br/>
        <w:t xml:space="preserve">  → Gerado automaticamente no momento do release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Rastreamento de decisões</w:t>
        <w:br/>
      </w:r>
    </w:p>
    <w:p>
      <w:r>
        <w:t>Toda decisão técnica relevante deve ter:</w:t>
        <w:br/>
        <w:t xml:space="preserve">  → Issue ou ADR associado</w:t>
        <w:br/>
        <w:t xml:space="preserve">  → PR que implementa a decisão</w:t>
        <w:br/>
        <w:t xml:space="preserve">  → Review que aprovou</w:t>
        <w:br/>
        <w:t xml:space="preserve">  → Testes que validam</w:t>
      </w:r>
    </w:p>
    <w:p>
      <w:r>
        <w:t>Exemplo:</w:t>
        <w:br/>
        <w:t xml:space="preserve">  Issue: #456 — Escolher estratégia de cache</w:t>
        <w:br/>
        <w:t xml:space="preserve">    ↓</w:t>
        <w:br/>
        <w:t xml:space="preserve">  ADR-003: Redis com TTL de 5min</w:t>
        <w:br/>
        <w:t xml:space="preserve">    ↓</w:t>
        <w:br/>
        <w:t xml:space="preserve">  PR #789: Implementa cache com Redis</w:t>
        <w:br/>
        <w:t xml:space="preserve">    ↓</w:t>
        <w:br/>
        <w:t xml:space="preserve">  Reviewers: @maria @joao</w:t>
        <w:br/>
        <w:t xml:space="preserve">    ↓</w:t>
        <w:br/>
        <w:t xml:space="preserve">  Tests: cache.test.ts (90% cobertura)</w:t>
        <w:br/>
        <w:t xml:space="preserve">    ↓</w:t>
        <w:br/>
        <w:t xml:space="preserve">  Commit: feat(api): add Redis caching layer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12. Governança em Equipes</w:t>
        <w:br/>
        <w:br/>
        <w:t>O maior erro de governança é criar **burocracia que paralisa o time**. Governança efetiva é leve, automatizada e cultural.</w:t>
        <w:br/>
        <w:br/>
        <w:t>### Princípios de governança leve</w:t>
        <w:br/>
      </w:r>
    </w:p>
    <w:p>
      <w:pPr>
        <w:pStyle w:val="ListBullet"/>
      </w:pPr>
      <w:r>
        <w:t>Automatize antes de burocratizar</w:t>
      </w:r>
    </w:p>
    <w:p>
      <w:r>
        <w:t>→ Code review manual é caro; lint/pre-commit é grátis</w:t>
        <w:br/>
        <w:t xml:space="preserve">   → Se pode ser automatizado, automatize</w:t>
      </w:r>
    </w:p>
    <w:p>
      <w:pPr>
        <w:pStyle w:val="ListBullet"/>
      </w:pPr>
      <w:r>
        <w:t>Comece pequeno, evolua</w:t>
      </w:r>
    </w:p>
    <w:p>
      <w:r>
        <w:t>→ Não implemente 12 processos de uma vez</w:t>
        <w:br/>
        <w:t xml:space="preserve">   → Comece com code review + lint, depois adicione ADRs, depois SLAs</w:t>
      </w:r>
    </w:p>
    <w:p>
      <w:pPr>
        <w:pStyle w:val="ListBullet"/>
      </w:pPr>
      <w:r>
        <w:t>Documente o "porquê"</w:t>
      </w:r>
    </w:p>
    <w:p>
      <w:r>
        <w:t>→ Regras sem contexto viram burocracia</w:t>
        <w:br/>
        <w:t xml:space="preserve">   → "Não commitamos segredos porque [história real de vazamento]"</w:t>
      </w:r>
    </w:p>
    <w:p>
      <w:pPr>
        <w:pStyle w:val="ListBullet"/>
      </w:pPr>
      <w:r>
        <w:t>Revise periodicamente</w:t>
      </w:r>
    </w:p>
    <w:p>
      <w:r>
        <w:t>→ Regras que não fazem mais sentido devem ser removidas</w:t>
        <w:br/>
        <w:t xml:space="preserve">   → Governança é viva, não esculpida em pedra</w:t>
      </w:r>
    </w:p>
    <w:p>
      <w:pPr>
        <w:pStyle w:val="ListBullet"/>
      </w:pPr>
      <w:r>
        <w:t>Liderança pelo exemplo</w:t>
      </w:r>
    </w:p>
    <w:p>
      <w:r>
        <w:t>→ Tech lead e seniors seguem as regras PRIMEIRO</w:t>
        <w:br/>
        <w:t xml:space="preserve">   → Ninguém está acima das políticas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Cultura de qualidade</w:t>
        <w:br/>
      </w:r>
    </w:p>
    <w:p>
      <w:r>
        <w:t>Como construir:</w:t>
      </w:r>
    </w:p>
    <w:p>
      <w:r>
        <w:t>→ Code review é ensinamento, não portaria</w:t>
        <w:br/>
        <w:t xml:space="preserve">    - "Que legal essa solução! Que tal testar o caso X também?"</w:t>
        <w:br/>
        <w:t xml:space="preserve">    - Não: "Faltou teste. Aprovação negada."</w:t>
      </w:r>
    </w:p>
    <w:p>
      <w:r>
        <w:t>→ Erro é aprendizado, não punição</w:t>
        <w:br/>
        <w:t xml:space="preserve">    - Post-mortem sem blame</w:t>
        <w:br/>
        <w:t xml:space="preserve">    - "O que podemos melhorar no processo?"</w:t>
      </w:r>
    </w:p>
    <w:p>
      <w:r>
        <w:t>→ Qualidade é responsabilidade de todos</w:t>
        <w:br/>
        <w:t xml:space="preserve">    - QA não é "dono da qualidade"</w:t>
        <w:br/>
        <w:t xml:space="preserve">    - Todo dev escreve teste, todo dev faz review</w:t>
      </w:r>
    </w:p>
    <w:p>
      <w:r>
        <w:t>→ Celebrar vitórias de governança</w:t>
        <w:br/>
        <w:t xml:space="preserve">    - "Reduzimos MTTR em 40% esse trimestre!"</w:t>
        <w:br/>
        <w:t xml:space="preserve">    - "Zero incidentes de segurança em 6 meses!"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Métricas de saúde da governança</w:t>
        <w:br/>
      </w:r>
    </w:p>
    <w:p>
      <w:r>
        <w:t>Métrica                | Como medir                        | Alvo</w:t>
      </w:r>
    </w:p>
    <w:p>
      <w:pPr>
        <w:spacing w:before="120" w:after="120"/>
        <w:pBdr>
          <w:bottom w:val="single" w:sz="6" w:space="1" w:color="00BFA5"/>
        </w:pBdr>
      </w:pPr>
    </w:p>
    <w:p>
      <w:r>
        <w:t>Tempo de code review  | Tempo entre PR e primeiro review  | &lt; 4h úteis</w:t>
        <w:br/>
        <w:t>Coverage de ADRs      | Decisões com ADR / total decisões | &gt; 80%</w:t>
        <w:br/>
        <w:t>Dependency drift      | Dependências &gt;30 dias atrasadas   | &lt; 5%</w:t>
        <w:br/>
        <w:t>Tempo de deploy       | Do merge ao deploy em produção    | &lt; 30min</w:t>
        <w:br/>
        <w:t>Taxa de rollback      | Rollbacks / total deploys         | &lt; 2%</w:t>
        <w:br/>
        <w:t>Incidentes de segredo | Segredos vazados / mês            | 0</w:t>
      </w:r>
    </w:p>
    <w:p>
      <w:r>
        <w:t>Ferramentas de medição:</w:t>
        <w:br/>
        <w:t xml:space="preserve">  → GitHub Insights / GitLab Analytics</w:t>
        <w:br/>
        <w:t xml:space="preserve">  → Dependabot / Renovate dashboard</w:t>
        <w:br/>
        <w:t xml:space="preserve">  → Datadog / Grafana para SLOs</w:t>
        <w:br/>
        <w:t xml:space="preserve">  → Ferramenta de ADR (adr-tools, madr, GitHub wiki)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Resumo</w:t>
        <w:br/>
      </w:r>
    </w:p>
    <w:p>
      <w:r>
        <w:t>Governança não é burocracia — é responsabilidade.</w:t>
      </w:r>
    </w:p>
    <w:p>
      <w:r>
        <w:t>O que levar para o dia a dia:</w:t>
        <w:br/>
        <w:t xml:space="preserve">  → Code review com checklist e approval gates</w:t>
        <w:br/>
        <w:t xml:space="preserve">  → ESLint + Prettier + Husky (automação &gt; memorando)</w:t>
        <w:br/>
        <w:t xml:space="preserve">  → .env.example e git secrets (segurança por padrão)</w:t>
        <w:br/>
        <w:t xml:space="preserve">  → ADRs para decisões importantes</w:t>
        <w:br/>
        <w:t xml:space="preserve">  → Dependências sempre atualizadas</w:t>
        <w:br/>
        <w:t xml:space="preserve">  → Deploy com rollback testado</w:t>
        <w:br/>
        <w:t xml:space="preserve">  → Compliance integrada ao processo (não depois)</w:t>
        <w:br/>
        <w:t xml:space="preserve">  → SLOs que todo time conhece</w:t>
        <w:br/>
        <w:t xml:space="preserve">  → Cultura de qualidade, não de culpa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br/>
        <w:br/>
        <w:br/>
        <w:t># Agentes de IA</w:t>
        <w:br/>
        <w:br/>
        <w:t># Módulo 18 — Agentes de IA: Criação de Agentes Especializados</w:t>
        <w:br/>
        <w:br/>
        <w:t>**Construindo seu exército de agentes.**</w:t>
        <w:br/>
        <w:br/>
        <w:t>---</w:t>
        <w:br/>
        <w:br/>
        <w:t>## 1. Por que agentes especializados?</w:t>
        <w:br/>
        <w:br/>
        <w:t>Um único agente genérico (ex: "você é um desenvolvedor full stack") produz resultados **medianos em todas as áreas**.</w:t>
        <w:br/>
        <w:br/>
        <w:t>Um ecossistema de agentes especializados produz **resultados excelentes em cada área**.</w:t>
        <w:br/>
        <w:br/>
        <w:t>### O problema do agente genérico</w:t>
        <w:br/>
      </w:r>
    </w:p>
    <w:p>
      <w:r>
        <w:t>Agente Genérico:</w:t>
        <w:br/>
        <w:t xml:space="preserve">  Conhecimento: "sabe de tudo um pouco"</w:t>
        <w:br/>
        <w:t xml:space="preserve">  ├── Frontend: ⭐⭐☆☆☆  (sabe React, mas não Next.js App Router)</w:t>
        <w:br/>
        <w:t xml:space="preserve">  ├── Backend:  ⭐⭐⭐☆☆  (sabe criar API, mas não DDD)</w:t>
        <w:br/>
        <w:t xml:space="preserve">  ├── Segurança: ⭐☆☆☆☆  (esquece CSRF, rate limiting)</w:t>
        <w:br/>
        <w:t xml:space="preserve">  ├── Banco:    ⭐⭐☆☆☆  (faz N+1 sem perceber)</w:t>
        <w:br/>
        <w:t xml:space="preserve">  └── DevOps:   ⭐☆☆☆☆  (Dockerfile sem multi-stage)</w:t>
      </w:r>
    </w:p>
    <w:p>
      <w:r>
        <w:t>Resultado: código "funciona", mas cheio de dívida técnica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A solução dos agentes especializados</w:t>
        <w:br/>
      </w:r>
    </w:p>
    <w:p>
      <w:r>
        <w:t>Agente Frontend:</w:t>
        <w:br/>
        <w:t xml:space="preserve">  Conhecimento: Next.js 14, RSC, Tailwind, shadcn/ui</w:t>
        <w:br/>
        <w:t xml:space="preserve">  ├── Performance: ⭐⭐⭐⭐⭐ (Lazy loading, Suspense, Image optimization)</w:t>
        <w:br/>
        <w:t xml:space="preserve">  ├── Acessibilidade: ⭐⭐⭐⭐⭐ (ARIA, WCAG 2.1, keyboard nav)</w:t>
        <w:br/>
        <w:t xml:space="preserve">  ├── SEO: ⭐⭐⭐⭐⭐ (Metadata API, OG tags, sitemap)</w:t>
        <w:br/>
        <w:t xml:space="preserve">  └── TypeScript: ⭐⭐⭐⭐⭐ (strict mode, generics)</w:t>
      </w:r>
    </w:p>
    <w:p>
      <w:r>
        <w:t>Resultado: código de produção, pronto para review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2. Anatomia de um agente</w:t>
        <w:br/>
        <w:br/>
        <w:t>Cada agente da nossa biblioteca segue a mesma estrutura:</w:t>
        <w:br/>
      </w:r>
    </w:p>
    <w:p>
      <w:r>
        <w:t>agente/</w:t>
        <w:br/>
        <w:t>├── README.md           # Identidade: objetivo, responsabilidades, stack</w:t>
        <w:br/>
        <w:t>├── workflow.md         # Processo: fluxo de trabalho passo a passo</w:t>
        <w:br/>
        <w:t>├── checklist.md        # Qualidade: o que validar antes de entregar</w:t>
        <w:br/>
        <w:t>├── prompts/            # Instruções: templates de prompt para tarefas comuns</w:t>
        <w:br/>
        <w:t>│   ├── prompt-tarefa-1.md</w:t>
        <w:br/>
        <w:t>│   └── prompt-tarefa-2.md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Componentes de um agente eficaz</w:t>
        <w:br/>
      </w:r>
    </w:p>
    <w:p>
      <w:r>
        <w:t>┌──────────────────────────────────────┐</w:t>
        <w:br/>
        <w:t>│           IDENTIDADE                  │</w:t>
        <w:br/>
        <w:t>│  Quem é este agente?                  │</w:t>
        <w:br/>
        <w:t>│  O que ele sabe fazer?               │</w:t>
        <w:br/>
        <w:t>│  O que ele NÃO faz?                   │</w:t>
        <w:br/>
        <w:t>├──────────────────────────────────────┤</w:t>
        <w:br/>
        <w:t>│           CONHECIMENTO                │</w:t>
        <w:br/>
        <w:t>│  Stack tecnológica                    │</w:t>
        <w:br/>
        <w:t>│  Padrões e boas práticas             │</w:t>
        <w:br/>
        <w:t>│  Referências externas                │</w:t>
        <w:br/>
        <w:t>├──────────────────────────────────────┤</w:t>
        <w:br/>
        <w:t>│           PROCESSO                    │</w:t>
        <w:br/>
        <w:t>│  Fluxo de trabalho                   │</w:t>
        <w:br/>
        <w:t>│  Entrada → Transformação → Saída     │</w:t>
        <w:br/>
        <w:t>├──────────────────────────────────────┤</w:t>
        <w:br/>
        <w:t>│           QUALIDADE                   │</w:t>
        <w:br/>
        <w:t>│  Checklist de validação              │</w:t>
        <w:br/>
        <w:t>│  Critérios de aceite                 │</w:t>
        <w:br/>
        <w:t>│  Anti-padrões a evitar               │</w:t>
        <w:br/>
        <w:t>├──────────────────────────────────────┤</w:t>
        <w:br/>
        <w:t>│           COMUNICAÇÃO                 │</w:t>
        <w:br/>
        <w:t>│  Formato de entrada (o que recebe)   │</w:t>
        <w:br/>
        <w:t>│  Formato de saída (o que entrega)    │</w:t>
        <w:br/>
        <w:t>│  Como reportar problemas             │</w:t>
        <w:br/>
        <w:t>└──────────────────────────────────────┘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3. Os 17 agentes da formação</w:t>
        <w:br/>
        <w:br/>
        <w:t>### Agentes de Produto</w:t>
        <w:br/>
        <w:br/>
        <w:t>| Agente | Função | Stack/Conhecimento |</w:t>
        <w:br/>
        <w:t>|--------|--------|-------------------|</w:t>
        <w:br/>
        <w:t>| **Product Discovery** | Transformar problemas em requisitos | User Stories, RICE, MoSCoW, BDD |</w:t>
        <w:br/>
        <w:t>| **UX Research** | Validar hipóteses com usuários | Entrevistas, testes de usabilidade, personas |</w:t>
        <w:br/>
        <w:br/>
        <w:t>### Agentes de Design</w:t>
        <w:br/>
        <w:br/>
        <w:t>| Agente | Função | Stack/Conhecimento |</w:t>
        <w:br/>
        <w:t>|--------|--------|-------------------|</w:t>
        <w:br/>
        <w:t>| **UX Designer** | Projetar experiência do usuário | User flows, wireframes, acessibilidade (WCAG) |</w:t>
        <w:br/>
        <w:t>| **UI Designer** | Projetar interface visual | Design System, tokens, dark mode, responsividade |</w:t>
        <w:br/>
        <w:br/>
        <w:t>### Agentes de Arquitetura</w:t>
        <w:br/>
        <w:br/>
        <w:t>| Agente | Função | Stack/Conhecimento |</w:t>
        <w:br/>
        <w:t>|--------|--------|-------------------|</w:t>
        <w:br/>
        <w:t>| **Enterprise Architect** | Decisões arquiteturais | Clean Arch, DDD, ADRs, C4 Model |</w:t>
        <w:br/>
        <w:t>| **Database Architect** | Modelagem de dados | PostgreSQL, índices, partições, migrações |</w:t>
        <w:br/>
        <w:br/>
        <w:t>### Agentes de Desenvolvimento</w:t>
        <w:br/>
        <w:br/>
        <w:t>| Agente | Função | Stack/Conhecimento |</w:t>
        <w:br/>
        <w:t>|--------|--------|-------------------|</w:t>
        <w:br/>
        <w:t>| **Backend Expert** | APIs e regras de domínio | NestJS, Prisma, REST, GraphQL, Zod |</w:t>
        <w:br/>
        <w:t>| **Frontend Expert** | Interfaces e componentes | Next.js 14, RSC, Tailwind, shadcn/ui, TanStack Query |</w:t>
        <w:br/>
        <w:t>| **Prisma Expert** | Schema e queries | Prisma ORM, migrations, N+1 prevention, soft delete |</w:t>
        <w:br/>
        <w:br/>
        <w:t>### Agentes de Infraestrutura</w:t>
        <w:br/>
        <w:br/>
        <w:t>| Agente | Função | Stack/Conhecimento |</w:t>
        <w:br/>
        <w:t>|--------|--------|-------------------|</w:t>
        <w:br/>
        <w:t>| **DevOps Expert** | Docker, CI/CD, deploy | Docker multi-stage, GitHub Actions, health checks |</w:t>
        <w:br/>
        <w:t>| **Security Expert** | Proteção do sistema | OWASP Top 10, JWT, bcrypt, rate limiting, CSP |</w:t>
        <w:br/>
        <w:br/>
        <w:t>### Agentes de Qualidade</w:t>
        <w:br/>
        <w:br/>
        <w:t>| Agente | Função | Stack/Conhecimento |</w:t>
        <w:br/>
        <w:t>|--------|--------|-------------------|</w:t>
        <w:br/>
        <w:t>| **QA Expert** | Testes automatizados | Jest, Playwright, Testing Library, cobertura &gt;80% |</w:t>
        <w:br/>
        <w:t>| **Performance Expert** | Otimização | Core Web Vitals, caching, bundle analysis, load testing |</w:t>
        <w:br/>
        <w:br/>
        <w:t>### Agentes de Governança</w:t>
        <w:br/>
        <w:br/>
        <w:t>| Agente | Função | Stack/Conhecimento |</w:t>
        <w:br/>
        <w:t>|--------|--------|-------------------|</w:t>
        <w:br/>
        <w:t>| **Auditor** | 16 tipos de auditoria | Score (0-10), riscos (Blocker a Minor), planos de ação |</w:t>
        <w:br/>
        <w:t>| **Documentation** | Documentação técnica | ADRs, README, Swagger, CHANGELOG, CONTRIBUTING |</w:t>
        <w:br/>
        <w:t>| **Refactoring** | Refatoração guiada | Code smells, patterns, TypeScript strict, preservar comportamento |</w:t>
        <w:br/>
        <w:br/>
        <w:t>---</w:t>
        <w:br/>
        <w:br/>
        <w:t>## 4. Como criar um novo agente</w:t>
        <w:br/>
        <w:br/>
        <w:t>### Passo a passo</w:t>
        <w:br/>
      </w:r>
    </w:p>
    <w:p>
      <w:pPr>
        <w:pStyle w:val="ListBullet"/>
      </w:pPr>
      <w:r>
        <w:t>Definir o DOMÍNIO do agente</w:t>
      </w:r>
    </w:p>
    <w:p>
      <w:r>
        <w:t>→ Qual área ele cobre? (ex: "segurança de aplicações web")</w:t>
      </w:r>
    </w:p>
    <w:p>
      <w:pPr>
        <w:pStyle w:val="ListBullet"/>
      </w:pPr>
      <w:r>
        <w:t>Definir o CONHECIMENTO BASE</w:t>
      </w:r>
    </w:p>
    <w:p>
      <w:r>
        <w:t>→ Quais tecnologias, padrões e boas práticas ele domina?</w:t>
      </w:r>
    </w:p>
    <w:p>
      <w:pPr>
        <w:pStyle w:val="ListBullet"/>
      </w:pPr>
      <w:r>
        <w:t>Definir RESPONSABILIDADES</w:t>
      </w:r>
    </w:p>
    <w:p>
      <w:r>
        <w:t>→ O que ele faz? O que ele NÃO faz? (limites são importantes)</w:t>
      </w:r>
    </w:p>
    <w:p>
      <w:pPr>
        <w:pStyle w:val="ListBullet"/>
      </w:pPr>
      <w:r>
        <w:t>Definir o PROCESSO</w:t>
      </w:r>
    </w:p>
    <w:p>
      <w:r>
        <w:t>→ Qual o fluxo de trabalho? O que recebe na entrada? O que entrega?</w:t>
      </w:r>
    </w:p>
    <w:p>
      <w:pPr>
        <w:pStyle w:val="ListBullet"/>
      </w:pPr>
      <w:r>
        <w:t>Criar CHECKLIST DE QUALIDADE</w:t>
      </w:r>
    </w:p>
    <w:p>
      <w:r>
        <w:t>→ O que validar antes de considerar o trabalho concluído?</w:t>
      </w:r>
    </w:p>
    <w:p>
      <w:pPr>
        <w:pStyle w:val="ListBullet"/>
      </w:pPr>
      <w:r>
        <w:t>Criar TEMPLATES DE PROMPT</w:t>
      </w:r>
    </w:p>
    <w:p>
      <w:r>
        <w:t>→ Prompts reutilizáveis para as tarefas mais comuns</w:t>
      </w:r>
    </w:p>
    <w:p>
      <w:pPr>
        <w:pStyle w:val="ListBullet"/>
      </w:pPr>
      <w:r>
        <w:t>TESTAR com um caso real</w:t>
      </w:r>
    </w:p>
    <w:p>
      <w:r>
        <w:t>→ Executar o agente, revisar o output, ajustar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Exemplo: Criando o Security Expert Agent</w:t>
        <w:br/>
        <w:br/>
        <w:t>**Domínio:** Segurança de aplicações web</w:t>
        <w:br/>
        <w:br/>
        <w:t>**Conhecimento base:**</w:t>
        <w:br/>
        <w:t>- OWASP Top 10 (2021)</w:t>
        <w:br/>
        <w:t>- JWT, OAuth2, MFA</w:t>
        <w:br/>
        <w:t>- bcrypt, Helmet, CORS, CSP</w:t>
        <w:br/>
        <w:t>- NestJS Guards, CASL (autorização)</w:t>
        <w:br/>
        <w:br/>
        <w:t>**Responsabilidades:**</w:t>
        <w:br/>
        <w:t>- Implementar autenticação e autorização</w:t>
        <w:br/>
        <w:t>- Prevenir SQL injection, XSS, CSRF</w:t>
        <w:br/>
        <w:t>- Configurar rate limiting</w:t>
        <w:br/>
        <w:t>- Gerenciar segredos</w:t>
        <w:br/>
        <w:br/>
        <w:t>**Limites:**</w:t>
        <w:br/>
        <w:t>- Não define arquitetura geral</w:t>
        <w:br/>
        <w:t>- Não implementa lógica de negócio</w:t>
        <w:br/>
        <w:t>- Não gerencia infraestrutura</w:t>
        <w:br/>
        <w:br/>
        <w:t>**Checklist:**</w:t>
      </w:r>
    </w:p>
    <w:p>
      <w:pPr>
        <w:pStyle w:val="ListNumber"/>
      </w:pPr>
      <w:r>
        <w:t>[ ] Senhas com hash bcrypt/argon2</w:t>
      </w:r>
    </w:p>
    <w:p>
      <w:pPr>
        <w:pStyle w:val="ListNumber"/>
      </w:pPr>
      <w:r>
        <w:t>[ ] JWT com expiração curta + refresh token</w:t>
      </w:r>
    </w:p>
    <w:p>
      <w:pPr>
        <w:pStyle w:val="ListNumber"/>
      </w:pPr>
      <w:r>
        <w:t>[ ] Rate limiting no login</w:t>
      </w:r>
    </w:p>
    <w:p>
      <w:pPr>
        <w:pStyle w:val="ListNumber"/>
      </w:pPr>
      <w:r>
        <w:t>[ ] CSP header configurado</w:t>
      </w:r>
    </w:p>
    <w:p>
      <w:pPr>
        <w:pStyle w:val="ListNumber"/>
      </w:pPr>
      <w:r>
        <w:t>[ ] Helmet.js ativado</w:t>
      </w:r>
    </w:p>
    <w:p>
      <w:pPr>
        <w:pStyle w:val="ListNumber"/>
      </w:pPr>
      <w:r>
        <w:t>[ ] Input validation em todos os endpoints</w:t>
      </w:r>
    </w:p>
    <w:p>
      <w:pPr>
        <w:pStyle w:val="ListNumber"/>
      </w:pPr>
      <w:r>
        <w:t>[ ] SQL injection prevenido (ORM)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5. Como combinar agentes em pipeline</w:t>
        <w:br/>
        <w:br/>
        <w:t>O verdadeiro poder está em **compor** agentes em sequência.</w:t>
        <w:br/>
        <w:br/>
        <w:t>### Pipeline de features</w:t>
        <w:br/>
      </w:r>
    </w:p>
    <w:p>
      <w:r>
        <w:t>Product Discovery  ──→  UX Designer  ──→  UI Designer</w:t>
        <w:br/>
        <w:t xml:space="preserve">     │                       │                  │</w:t>
        <w:br/>
        <w:t xml:space="preserve">     │                  Enterprise Architect     │</w:t>
        <w:br/>
        <w:t xml:space="preserve">     │                       │                  │</w:t>
        <w:br/>
        <w:t xml:space="preserve">     └───────────────────────┼──────────────────┘</w:t>
        <w:br/>
        <w:t xml:space="preserve">                             │</w:t>
        <w:br/>
        <w:t xml:space="preserve">                    Backend Expert</w:t>
        <w:br/>
        <w:t xml:space="preserve">                    Frontend Expert</w:t>
        <w:br/>
        <w:t xml:space="preserve">                    Prisma Expert</w:t>
        <w:br/>
        <w:t xml:space="preserve">                    Security Expert</w:t>
        <w:br/>
        <w:t xml:space="preserve">                             │</w:t>
        <w:br/>
        <w:t xml:space="preserve">                         QA Expert</w:t>
        <w:br/>
        <w:t xml:space="preserve">                             │</w:t>
        <w:br/>
        <w:t xml:space="preserve">                    DevOps Expert (deploy)</w:t>
        <w:br/>
        <w:t xml:space="preserve">                             │</w:t>
        <w:br/>
        <w:t xml:space="preserve">                     Auditor Agent</w:t>
        <w:br/>
        <w:t xml:space="preserve">                             │</w:t>
        <w:br/>
        <w:t xml:space="preserve">                    Documentation Agent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Pipeline de auditoria</w:t>
        <w:br/>
      </w:r>
    </w:p>
    <w:p>
      <w:r>
        <w:t>Feature implementada</w:t>
        <w:br/>
        <w:t xml:space="preserve">        │</w:t>
        <w:br/>
        <w:t xml:space="preserve">        ▼</w:t>
        <w:br/>
        <w:t>Security Auditor ──→ Se Bloquer/Critical → Backend Expert (corrige)</w:t>
        <w:br/>
        <w:t xml:space="preserve">        │                                     │</w:t>
        <w:br/>
        <w:t xml:space="preserve">        ▼                                     ▼</w:t>
        <w:br/>
        <w:t>Architecture Auditor ──→ Se problema → Enterprise Architect (revisa)</w:t>
        <w:br/>
        <w:t xml:space="preserve">        │</w:t>
        <w:br/>
        <w:t xml:space="preserve">        ▼</w:t>
        <w:br/>
        <w:t>Performance Auditor ──→ Se lento → Performance Expert (otimiza)</w:t>
        <w:br/>
        <w:t xml:space="preserve">        │</w:t>
        <w:br/>
        <w:t xml:space="preserve">        ▼</w:t>
        <w:br/>
        <w:t>Code Quality Auditor ──→ Se abaixo do padrão → Refactoring Agent</w:t>
        <w:br/>
        <w:t xml:space="preserve">        │</w:t>
        <w:br/>
        <w:t xml:space="preserve">        ▼</w:t>
        <w:br/>
        <w:t>Relatório consolidado com score geral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Pipeline de onboarding</w:t>
        <w:br/>
      </w:r>
    </w:p>
    <w:p>
      <w:r>
        <w:t>PO descreve problema em linguagem natural</w:t>
        <w:br/>
        <w:t xml:space="preserve">        │</w:t>
        <w:br/>
        <w:t xml:space="preserve">        ▼</w:t>
        <w:br/>
        <w:t>Product Discovery Agent → User Stories + Acceptance Criteria</w:t>
        <w:br/>
        <w:t xml:space="preserve">        │</w:t>
        <w:br/>
        <w:t xml:space="preserve">        ▼</w:t>
        <w:br/>
        <w:t>UX Researcher Agent → Valida com usuários → Personas + Jornada</w:t>
        <w:br/>
        <w:t xml:space="preserve">        │</w:t>
        <w:br/>
        <w:t xml:space="preserve">        ▼</w:t>
        <w:br/>
        <w:t>UX Designer Agent → Wireframes + User Flows</w:t>
        <w:br/>
        <w:t xml:space="preserve">        │</w:t>
        <w:br/>
        <w:t xml:space="preserve">        ▼</w:t>
        <w:br/>
        <w:t>UI Designer Agent → Mockups com Design System</w:t>
        <w:br/>
        <w:t xml:space="preserve">        │</w:t>
        <w:br/>
        <w:t xml:space="preserve">        ▼</w:t>
        <w:br/>
        <w:t>Enterprise Architect → Arquitetura + ADRs</w:t>
        <w:br/>
        <w:t xml:space="preserve">        │</w:t>
        <w:br/>
        <w:t xml:space="preserve">        ▼</w:t>
        <w:br/>
        <w:t>Backend + Frontend + Prisma + Security → Implementação</w:t>
        <w:br/>
        <w:t xml:space="preserve">        │</w:t>
        <w:br/>
        <w:t xml:space="preserve">        ▼</w:t>
        <w:br/>
        <w:t>QA Agent → Testes</w:t>
        <w:br/>
        <w:t xml:space="preserve">        │</w:t>
        <w:br/>
        <w:t xml:space="preserve">        ▼</w:t>
        <w:br/>
        <w:t>DevOps Agent → Deploy</w:t>
        <w:br/>
        <w:t xml:space="preserve">        │</w:t>
        <w:br/>
        <w:t xml:space="preserve">        ▼</w:t>
        <w:br/>
        <w:t>Auditor Agent → Score final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6. Integração com OpenCode</w:t>
        <w:br/>
        <w:br/>
        <w:t>### Configuração de agentes no opencode.json</w:t>
        <w:br/>
      </w:r>
    </w:p>
    <w:p>
      <w:r>
        <w:t>{</w:t>
        <w:br/>
        <w:t xml:space="preserve">  "agents": {</w:t>
        <w:br/>
        <w:t xml:space="preserve">    "frontend-expert": {</w:t>
        <w:br/>
        <w:t xml:space="preserve">      "prompt": ".opencode/agents/frontend-expert.md",</w:t>
        <w:br/>
        <w:t xml:space="preserve">      "permissions": {</w:t>
        <w:br/>
        <w:t xml:space="preserve">        "bash": true,</w:t>
        <w:br/>
        <w:t xml:space="preserve">        "read": true,</w:t>
        <w:br/>
        <w:t xml:space="preserve">        "edit": true,</w:t>
        <w:br/>
        <w:t xml:space="preserve">        "glob": true,</w:t>
        <w:br/>
        <w:t xml:space="preserve">        "grep": true</w:t>
        <w:br/>
        <w:t xml:space="preserve">      }</w:t>
        <w:br/>
        <w:t xml:space="preserve">    },</w:t>
        <w:br/>
        <w:t xml:space="preserve">    "auditor": {</w:t>
        <w:br/>
        <w:t xml:space="preserve">      "prompt": ".opencode/agents/auditor.md",</w:t>
        <w:br/>
        <w:t xml:space="preserve">      "permissions": {</w:t>
        <w:br/>
        <w:t xml:space="preserve">        "bash": true,</w:t>
        <w:br/>
        <w:t xml:space="preserve">        "read": true,</w:t>
        <w:br/>
        <w:t xml:space="preserve">        "edit": false,</w:t>
        <w:br/>
        <w:t xml:space="preserve">        "glob": true,</w:t>
        <w:br/>
        <w:t xml:space="preserve">        "grep": true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Como invocar um agente</w:t>
        <w:br/>
      </w:r>
    </w:p>
    <w:p>
      <w:r>
        <w:t>@frontend-expert Crie um componente de tabela com:</w:t>
      </w:r>
    </w:p>
    <w:p>
      <w:pPr>
        <w:pStyle w:val="ListBullet"/>
      </w:pPr>
      <w:r>
        <w:t>Server Component</w:t>
      </w:r>
    </w:p>
    <w:p>
      <w:pPr>
        <w:pStyle w:val="ListBullet"/>
      </w:pPr>
      <w:r>
        <w:t>Suporte a sort e filter</w:t>
      </w:r>
    </w:p>
    <w:p>
      <w:pPr>
        <w:pStyle w:val="ListBullet"/>
      </w:pPr>
      <w:r>
        <w:t>Paginação</w:t>
      </w:r>
    </w:p>
    <w:p>
      <w:pPr>
        <w:pStyle w:val="ListBullet"/>
      </w:pPr>
      <w:r>
        <w:t>Loading state com Suspense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Como fazer um agente revisar outro</w:t>
        <w:br/>
      </w:r>
    </w:p>
    <w:p>
      <w:r>
        <w:t>@auditor Revise a segurança deste endpoint.</w:t>
      </w:r>
    </w:p>
    <w:p>
      <w:r>
        <w:t>[endpoint code]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7. Boas práticas na criação de agentes</w:t>
        <w:br/>
        <w:br/>
        <w:t>### Faça</w:t>
        <w:br/>
        <w:br/>
        <w:t>- **Seja específico** — "Crie componente com Server Component" não "Faça um componente bonito"</w:t>
        <w:br/>
        <w:t>- **Defina limites** — "Este agente NÃO implementa regras de domínio"</w:t>
        <w:br/>
        <w:t>- **Forneça exemplos** — "Siga este padrão: [exemplo]"</w:t>
        <w:br/>
        <w:t>- **Crie checklists** — "Antes de entregar, verifique: [itens]"</w:t>
        <w:br/>
        <w:t>- **Itere** — Ajuste os prompts baseado nos resultados</w:t>
        <w:br/>
        <w:br/>
        <w:t>### Não faça</w:t>
        <w:br/>
        <w:br/>
        <w:t>- **Não misture domínios** — Um agente de backend não deve ter responsabilidades de frontend</w:t>
        <w:br/>
        <w:t>- **Não seja vago** — "Seja criativo" não é uma instrução útil</w:t>
        <w:br/>
        <w:t>- **Não ignore limites** — Se o agente não tem conhecimento, ele vai alucinar</w:t>
        <w:br/>
        <w:t>- **Não pule a revisão** — Sempre revise o output, especialmente no início</w:t>
        <w:br/>
        <w:br/>
        <w:t>### Padrão de prompt eficaz</w:t>
        <w:br/>
      </w:r>
    </w:p>
    <w:p>
      <w:r>
        <w:t>Ruim:</w:t>
        <w:br/>
        <w:t>"Crie uma API de usuários."</w:t>
      </w:r>
    </w:p>
    <w:p>
      <w:r>
        <w:t>Bom:</w:t>
        <w:br/>
        <w:t>"Crie uma API REST de usuários com NestJS seguindo Clean Architecture.</w:t>
      </w:r>
    </w:p>
    <w:p>
      <w:r>
        <w:t>Requisitos:</w:t>
      </w:r>
    </w:p>
    <w:p>
      <w:pPr>
        <w:pStyle w:val="ListBullet"/>
      </w:pPr>
      <w:r>
        <w:t>POST /users (criar)</w:t>
      </w:r>
    </w:p>
    <w:p>
      <w:pPr>
        <w:pStyle w:val="ListBullet"/>
      </w:pPr>
      <w:r>
        <w:t>GET /users (listar com paginação)</w:t>
      </w:r>
    </w:p>
    <w:p>
      <w:pPr>
        <w:pStyle w:val="ListBullet"/>
      </w:pPr>
      <w:r>
        <w:t>GET /users/:id (detalhe)</w:t>
      </w:r>
    </w:p>
    <w:p>
      <w:pPr>
        <w:pStyle w:val="ListBullet"/>
      </w:pPr>
      <w:r>
        <w:t>PUT /users/:id (atualizar)</w:t>
      </w:r>
    </w:p>
    <w:p>
      <w:pPr>
        <w:pStyle w:val="ListBullet"/>
      </w:pPr>
      <w:r>
        <w:t>DELETE /users/:id (soft delete)</w:t>
      </w:r>
    </w:p>
    <w:p>
      <w:r>
        <w:t>Validações:</w:t>
      </w:r>
    </w:p>
    <w:p>
      <w:pPr>
        <w:pStyle w:val="ListBullet"/>
      </w:pPr>
      <w:r>
        <w:t>Email: formato válido, único</w:t>
      </w:r>
    </w:p>
    <w:p>
      <w:pPr>
        <w:pStyle w:val="ListBullet"/>
      </w:pPr>
      <w:r>
        <w:t>Nome: 3-100 caracteres</w:t>
      </w:r>
    </w:p>
    <w:p>
      <w:pPr>
        <w:pStyle w:val="ListBullet"/>
      </w:pPr>
      <w:r>
        <w:t>Senha: mínimo 8 caracteres, 1 número, 1 maiúscula</w:t>
      </w:r>
    </w:p>
    <w:p>
      <w:r>
        <w:t>Regras:</w:t>
      </w:r>
    </w:p>
    <w:p>
      <w:pPr>
        <w:pStyle w:val="ListBullet"/>
      </w:pPr>
      <w:r>
        <w:t>Usar Prisma para persistência</w:t>
      </w:r>
    </w:p>
    <w:p>
      <w:pPr>
        <w:pStyle w:val="ListBullet"/>
      </w:pPr>
      <w:r>
        <w:t>Zod para validação</w:t>
      </w:r>
    </w:p>
    <w:p>
      <w:pPr>
        <w:pStyle w:val="ListBullet"/>
      </w:pPr>
      <w:r>
        <w:t>Swagger para documentação</w:t>
      </w:r>
    </w:p>
    <w:p>
      <w:pPr>
        <w:pStyle w:val="ListBullet"/>
      </w:pPr>
      <w:r>
        <w:t>Tratamento de erros com NestJS exception filters"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8. O futuro: agentes que criam agentes</w:t>
        <w:br/>
        <w:br/>
        <w:t>O próximo passo natural: um **Meta-Agent** que cria agentes especializados sob demanda.</w:t>
        <w:br/>
        <w:br/>
        <w:t>### Como funcionaria</w:t>
        <w:br/>
      </w:r>
    </w:p>
    <w:p>
      <w:pPr>
        <w:pStyle w:val="Heading1"/>
      </w:pPr>
      <w:r>
        <w:t>Auditorias</w:t>
      </w:r>
    </w:p>
    <w:p>
      <w:pPr>
        <w:pStyle w:val="Heading1"/>
      </w:pPr>
      <w:r>
        <w:t>Módulo 19 — Auditorias</w:t>
      </w:r>
    </w:p>
    <w:p>
      <w:r>
        <w:rPr>
          <w:b/>
        </w:rPr>
        <w:t>Módulo exclusivo: como medir, pontuar e melhorar a qualidade de sistemas Enterprise.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Por que auditoria é o diferencial</w:t>
      </w:r>
    </w:p>
    <w:p>
      <w:r>
        <w:t xml:space="preserve">A maioria dos cursos ensina a </w:t>
      </w:r>
      <w:r>
        <w:rPr>
          <w:b/>
        </w:rPr>
        <w:t>construir</w:t>
      </w:r>
      <w:r>
        <w:t xml:space="preserve"> software. Quase nenhum ensina a </w:t>
      </w:r>
      <w:r>
        <w:rPr>
          <w:b/>
        </w:rPr>
        <w:t>avaliar</w:t>
      </w:r>
      <w:r>
        <w:t xml:space="preserve"> a qualidade do que foi construído.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Cursos tradicionais:</w:t>
        <w:br/>
        <w:t xml:space="preserve">  ┌────────────────────────────────────────────┐</w:t>
        <w:br/>
        <w:t xml:space="preserve">  │  Construir  │  Testar  │  Deploy  │  Fim   │</w:t>
        <w:br/>
        <w:t xml:space="preserve">  └────────────────────────────────────────────┘</w:t>
        <w:br/>
        <w:t xml:space="preserve">  Nota: sem métrica de qualidade</w:t>
        <w:br/>
        <w:br/>
        <w:t>Esta formação:</w:t>
        <w:br/>
        <w:t xml:space="preserve">  ┌────────────────────────────────────────────┐</w:t>
        <w:br/>
        <w:t xml:space="preserve">  │  Construir  │  Testar  │  AUDITAR  │  OK   │</w:t>
        <w:br/>
        <w:t xml:space="preserve">  └────────────────────────────────────────────┘</w:t>
        <w:br/>
        <w:t xml:space="preserve">  Nota: score 0-10 com riscos classificados</w:t>
      </w:r>
    </w:p>
    <w:p>
      <w:pPr>
        <w:pStyle w:val="Heading3"/>
      </w:pPr>
      <w:r>
        <w:t>O que uma auditoria responde</w:t>
      </w:r>
    </w:p>
    <w:p>
      <w:pPr>
        <w:pStyle w:val="ListBullet"/>
      </w:pPr>
      <w:r>
        <w:t>"Este código está pronto para produção?"</w:t>
      </w:r>
    </w:p>
    <w:p>
      <w:pPr>
        <w:pStyle w:val="ListBullet"/>
      </w:pPr>
      <w:r>
        <w:t>"Qual o nível de segurança deste sistema?"</w:t>
      </w:r>
    </w:p>
    <w:p>
      <w:pPr>
        <w:pStyle w:val="ListBullet"/>
      </w:pPr>
      <w:r>
        <w:t>"Onde estão os gargalos de performance?"</w:t>
      </w:r>
    </w:p>
    <w:p>
      <w:pPr>
        <w:pStyle w:val="ListBullet"/>
      </w:pPr>
      <w:r>
        <w:t>"A arquitetura suporta o próximo ano de crescimento?"</w:t>
      </w:r>
    </w:p>
    <w:p>
      <w:pPr>
        <w:pStyle w:val="ListBullet"/>
      </w:pPr>
      <w:r>
        <w:t>"O que precisa ser corrigido antes do deploy?"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O sistema de score (0-10)</w:t>
      </w:r>
    </w:p>
    <w:p>
      <w:r>
        <w:t xml:space="preserve">Cada auditoria produz um </w:t>
      </w:r>
      <w:r>
        <w:rPr>
          <w:b/>
        </w:rPr>
        <w:t>score quantitativo</w:t>
      </w:r>
      <w:r>
        <w:t xml:space="preserve"> que permite comparar qualidade entre versões e módulos.</w:t>
      </w:r>
    </w:p>
    <w:p>
      <w:pPr>
        <w:pStyle w:val="Heading3"/>
      </w:pPr>
      <w:r>
        <w:t>Significado do score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Ação</w:t>
            </w:r>
          </w:p>
        </w:tc>
      </w:tr>
      <w:tr>
        <w:tc>
          <w:tcPr>
            <w:tcW w:type="dxa" w:w="2880"/>
          </w:tcPr>
          <w:p>
            <w:r>
              <w:t>9-10</w:t>
            </w:r>
          </w:p>
        </w:tc>
        <w:tc>
          <w:tcPr>
            <w:tcW w:type="dxa" w:w="2880"/>
          </w:tcPr>
          <w:p>
            <w:r>
              <w:t>Excelente</w:t>
            </w:r>
          </w:p>
        </w:tc>
        <w:tc>
          <w:tcPr>
            <w:tcW w:type="dxa" w:w="2880"/>
          </w:tcPr>
          <w:p>
            <w:r>
              <w:t>Manutenção preventiva</w:t>
            </w:r>
          </w:p>
        </w:tc>
      </w:tr>
      <w:tr>
        <w:tc>
          <w:tcPr>
            <w:tcW w:type="dxa" w:w="2880"/>
          </w:tcPr>
          <w:p>
            <w:r>
              <w:t>7-8</w:t>
            </w:r>
          </w:p>
        </w:tc>
        <w:tc>
          <w:tcPr>
            <w:tcW w:type="dxa" w:w="2880"/>
          </w:tcPr>
          <w:p>
            <w:r>
              <w:t>Bom</w:t>
            </w:r>
          </w:p>
        </w:tc>
        <w:tc>
          <w:tcPr>
            <w:tcW w:type="dxa" w:w="2880"/>
          </w:tcPr>
          <w:p>
            <w:r>
              <w:t>Correções opcionais menores</w:t>
            </w:r>
          </w:p>
        </w:tc>
      </w:tr>
      <w:tr>
        <w:tc>
          <w:tcPr>
            <w:tcW w:type="dxa" w:w="2880"/>
          </w:tcPr>
          <w:p>
            <w:r>
              <w:t>5-6</w:t>
            </w:r>
          </w:p>
        </w:tc>
        <w:tc>
          <w:tcPr>
            <w:tcW w:type="dxa" w:w="2880"/>
          </w:tcPr>
          <w:p>
            <w:r>
              <w:t>Regular</w:t>
            </w:r>
          </w:p>
        </w:tc>
        <w:tc>
          <w:tcPr>
            <w:tcW w:type="dxa" w:w="2880"/>
          </w:tcPr>
          <w:p>
            <w:r>
              <w:t>Correções necessárias</w:t>
            </w:r>
          </w:p>
        </w:tc>
      </w:tr>
      <w:tr>
        <w:tc>
          <w:tcPr>
            <w:tcW w:type="dxa" w:w="2880"/>
          </w:tcPr>
          <w:p>
            <w:r>
              <w:t>3-4</w:t>
            </w:r>
          </w:p>
        </w:tc>
        <w:tc>
          <w:tcPr>
            <w:tcW w:type="dxa" w:w="2880"/>
          </w:tcPr>
          <w:p>
            <w:r>
              <w:t>Ruim</w:t>
            </w:r>
          </w:p>
        </w:tc>
        <w:tc>
          <w:tcPr>
            <w:tcW w:type="dxa" w:w="2880"/>
          </w:tcPr>
          <w:p>
            <w:r>
              <w:t>Correções urgentes</w:t>
            </w:r>
          </w:p>
        </w:tc>
      </w:tr>
      <w:tr>
        <w:tc>
          <w:tcPr>
            <w:tcW w:type="dxa" w:w="2880"/>
          </w:tcPr>
          <w:p>
            <w:r>
              <w:t>0-2</w:t>
            </w:r>
          </w:p>
        </w:tc>
        <w:tc>
          <w:tcPr>
            <w:tcW w:type="dxa" w:w="2880"/>
          </w:tcPr>
          <w:p>
            <w:r>
              <w:t>Crítico</w:t>
            </w:r>
          </w:p>
        </w:tc>
        <w:tc>
          <w:tcPr>
            <w:tcW w:type="dxa" w:w="2880"/>
          </w:tcPr>
          <w:p>
            <w:r>
              <w:t>Parar e corrigir</w:t>
            </w:r>
          </w:p>
        </w:tc>
      </w:tr>
    </w:tbl>
    <w:p>
      <w:pPr>
        <w:pStyle w:val="Heading3"/>
      </w:pPr>
      <w:r>
        <w:t>Como o score é calculado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Score = (∑ scores por dimensão) / número de dimensões</w:t>
        <w:br/>
        <w:br/>
        <w:t>Cada dimensão = 0-10 baseado em:</w:t>
        <w:br/>
        <w:t xml:space="preserve">  40% checklists automatizados</w:t>
        <w:br/>
        <w:t xml:space="preserve">  30% análise estática (lint, types, cobertura)</w:t>
        <w:br/>
        <w:t xml:space="preserve">  30% análise qualitativa do auditor</w:t>
      </w:r>
    </w:p>
    <w:p>
      <w:pPr>
        <w:pStyle w:val="Heading3"/>
      </w:pPr>
      <w:r>
        <w:t>Exemplo: Auditoria de uma API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Dimensões avaliadas:</w:t>
        <w:br/>
        <w:t xml:space="preserve">  Validação de entrada:   9/10  (faltou sanitização em 1 campo)</w:t>
        <w:br/>
        <w:t xml:space="preserve">  Autenticação:           10/10 (perfeito)</w:t>
        <w:br/>
        <w:t xml:space="preserve">  Autorização:            6/10  (2 rotas sem verificação de role)</w:t>
        <w:br/>
        <w:t xml:space="preserve">  Tratamento de erros:    8/10  (exceções genéricas em 3 endpoints)</w:t>
        <w:br/>
        <w:t xml:space="preserve">  Documentação:           7/10  (Swagger desatualizado)</w:t>
        <w:br/>
        <w:t xml:space="preserve">  Performance:            9/10  (1 query N+1)</w:t>
        <w:br/>
        <w:br/>
        <w:t>Score geral: (9+10+6+8+7+9) / 6 = 8.2 → "Bom"</w:t>
        <w:br/>
        <w:t>Riscos: 1 Critical, 2 Major, 3 Minor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Os 16 tipos de auditoria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┌───────────────────────────────────────────────────────────────┐</w:t>
        <w:br/>
        <w:t>│                     AUDITORIAS TÉCNICAS                        │</w:t>
        <w:br/>
        <w:t>├───────────┬────────────┬───────────┬──────────┬──────────────┤</w:t>
        <w:br/>
        <w:t>│Arquitetura│ Segurança  │ Frontend  │ Backend  │ UX           │</w:t>
        <w:br/>
        <w:t>│Clean Arch │ OWASP      │ Next.js   │ NestJS   │ Heurísticas  │</w:t>
        <w:br/>
        <w:t>│DDD        │ Top 10     │ RSC       │ DDD      │ Jornada      │</w:t>
        <w:br/>
        <w:t>│SOLID      │            │           │          │              │</w:t>
        <w:br/>
        <w:t>├───────────┼────────────┼───────────┼──────────┼──────────────┤</w:t>
        <w:br/>
        <w:t>│UI         │ Banco      │ APIs      │Perform.  │ DevOps       │</w:t>
        <w:br/>
        <w:t>│Design Sys │ Dados      │ REST      │Web Vitals│ Dockerfile   │</w:t>
        <w:br/>
        <w:t>│Tokens     │ PostgreSQL │ GraphQL   │Caching   │ CI/CD        │</w:t>
        <w:br/>
        <w:t>│           │            │           │          │              │</w:t>
        <w:br/>
        <w:t>├───────────┼────────────┼───────────┼──────────┼──────────────┤</w:t>
        <w:br/>
        <w:t>│Governança │ Multi-Ten. │ Código    │Dep.      │ TypeScript   │</w:t>
        <w:br/>
        <w:t>│ADR        │ Isolamento │ Limpeza   │Vuln.     │ Strict mode  │</w:t>
        <w:br/>
        <w:t>│Git Flow   │ RLS        │ Padrões   │Licenças  │ Generics     │</w:t>
        <w:br/>
        <w:t>└───────────┴────────────┴───────────┴──────────┴──────────────┘</w:t>
      </w:r>
    </w:p>
    <w:p>
      <w:pPr>
        <w:pStyle w:val="Heading3"/>
      </w:pPr>
      <w:r>
        <w:t>Auditorias que todo projeto deveria ter</w:t>
      </w:r>
    </w:p>
    <w:p>
      <w:r>
        <w:rPr>
          <w:b/>
        </w:rPr>
        <w:t>Essenciais (obrigatórias antes de todo deploy):</w:t>
      </w:r>
    </w:p>
    <w:p>
      <w:pPr>
        <w:pStyle w:val="ListBullet"/>
      </w:pPr>
      <w:r>
        <w:t>Segurança — sem isso, não vai para produção</w:t>
      </w:r>
    </w:p>
    <w:p>
      <w:pPr>
        <w:pStyle w:val="ListBullet"/>
      </w:pPr>
      <w:r>
        <w:t>Código — qualidade mínima do código</w:t>
      </w:r>
    </w:p>
    <w:p>
      <w:pPr>
        <w:pStyle w:val="ListBullet"/>
      </w:pPr>
      <w:r>
        <w:t>APIs — contratos corretos</w:t>
      </w:r>
    </w:p>
    <w:p>
      <w:r>
        <w:rPr>
          <w:b/>
        </w:rPr>
        <w:t>Recomendadas (a cada release):</w:t>
      </w:r>
    </w:p>
    <w:p>
      <w:pPr>
        <w:pStyle w:val="ListBullet"/>
      </w:pPr>
      <w:r>
        <w:t>Arquitetura — a arquitetura ainda está adequada?</w:t>
      </w:r>
    </w:p>
    <w:p>
      <w:pPr>
        <w:pStyle w:val="ListBullet"/>
      </w:pPr>
      <w:r>
        <w:t>Performance — não está degradando?</w:t>
      </w:r>
    </w:p>
    <w:p>
      <w:pPr>
        <w:pStyle w:val="ListBullet"/>
      </w:pPr>
      <w:r>
        <w:t>Banco de dados — queries estão saudáveis?</w:t>
      </w:r>
    </w:p>
    <w:p>
      <w:pPr>
        <w:pStyle w:val="ListBullet"/>
      </w:pPr>
      <w:r>
        <w:t>TypeScript — tipos estão sendo respeitados?</w:t>
      </w:r>
    </w:p>
    <w:p>
      <w:r>
        <w:rPr>
          <w:b/>
        </w:rPr>
        <w:t>Periódicas (a cada trimestre):</w:t>
      </w:r>
    </w:p>
    <w:p>
      <w:pPr>
        <w:pStyle w:val="ListBullet"/>
      </w:pPr>
      <w:r>
        <w:t>Governança — documentação está atualizada?</w:t>
      </w:r>
    </w:p>
    <w:p>
      <w:pPr>
        <w:pStyle w:val="ListBullet"/>
      </w:pPr>
      <w:r>
        <w:t>Dependências — bibliotecas desatualizadas ou vulneráveis?</w:t>
      </w:r>
    </w:p>
    <w:p>
      <w:pPr>
        <w:pStyle w:val="ListBullet"/>
      </w:pPr>
      <w:r>
        <w:t>UX — feedback de usuários está sendo endereçado?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Estrutura de cada auditoria</w:t>
      </w:r>
    </w:p>
    <w:p>
      <w:pPr>
        <w:pStyle w:val="Heading3"/>
      </w:pPr>
      <w:r>
        <w:t>Template universal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Auditoria: [Tipo] — [Sistema/Componente]</w:t>
        <w:br/>
        <w:br/>
        <w:t>**Score geral:** [0-10]</w:t>
        <w:br/>
        <w:t>**Riscos:** [Qtd] (Blocker: X, Critical: Y, Major: Z, Minor: W)</w:t>
        <w:br/>
        <w:t>**Data:** [data]</w:t>
        <w:br/>
        <w:t>**Auditor:** [agente responsável]</w:t>
        <w:br/>
        <w:br/>
        <w:t>## Resumo Executivo</w:t>
        <w:br/>
        <w:t>[3-5 frases]</w:t>
        <w:br/>
        <w:br/>
        <w:t>## Resultados por Dimensão</w:t>
        <w:br/>
        <w:t>| Dimensão | Score | Riscos | Observação |</w:t>
        <w:br/>
        <w:t>|----------|-------|--------|------------|</w:t>
        <w:br/>
        <w:t>| ...      | ...   | ...    | ...        |</w:t>
        <w:br/>
        <w:br/>
        <w:t>## Riscos Identificados</w:t>
        <w:br/>
        <w:br/>
        <w:t>### [Blocker/Critical/Major/Minor] [Título do risco]</w:t>
        <w:br/>
        <w:t>- **Localização:** arquivo:linha</w:t>
        <w:br/>
        <w:t>- **Descrição:** o que está errado</w:t>
        <w:br/>
        <w:t>- **Impacto:** o que pode acontecer</w:t>
        <w:br/>
        <w:t>- **Correção:** como corrigir</w:t>
        <w:br/>
        <w:t>- **Dependência:** precisa de outra correção antes?</w:t>
        <w:br/>
        <w:br/>
        <w:t>## Plano de Ação</w:t>
        <w:br/>
        <w:t>| Prioridade | Ação | Responsável | Prazo | Esforço |</w:t>
        <w:br/>
        <w:t>|------------|------|-------------|-------|---------|</w:t>
        <w:br/>
        <w:t>| P0         | ...  | ...         | ...   | ...     |</w:t>
        <w:br/>
        <w:br/>
        <w:t>## Recomendações</w:t>
        <w:br/>
        <w:t>[Melhorias opcionais para atingir score 10]</w:t>
      </w:r>
    </w:p>
    <w:p>
      <w:pPr>
        <w:pStyle w:val="Heading3"/>
      </w:pPr>
      <w:r>
        <w:t>Classificação de riscos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Gravidade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Definição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Prazo de correção</w:t>
            </w:r>
          </w:p>
        </w:tc>
      </w:tr>
      <w:tr>
        <w:tc>
          <w:tcPr>
            <w:tcW w:type="dxa" w:w="2880"/>
          </w:tcPr>
          <w:p>
            <w:r>
              <w:t>**Blocker**</w:t>
            </w:r>
          </w:p>
        </w:tc>
        <w:tc>
          <w:tcPr>
            <w:tcW w:type="dxa" w:w="2880"/>
          </w:tcPr>
          <w:p>
            <w:r>
              <w:t>Impede deploy ou quebra funcionalidade crítica</w:t>
            </w:r>
          </w:p>
        </w:tc>
        <w:tc>
          <w:tcPr>
            <w:tcW w:type="dxa" w:w="2880"/>
          </w:tcPr>
          <w:p>
            <w:r>
              <w:t>Imediato</w:t>
            </w:r>
          </w:p>
        </w:tc>
      </w:tr>
      <w:tr>
        <w:tc>
          <w:tcPr>
            <w:tcW w:type="dxa" w:w="2880"/>
          </w:tcPr>
          <w:p>
            <w:r>
              <w:t>**Critical**</w:t>
            </w:r>
          </w:p>
        </w:tc>
        <w:tc>
          <w:tcPr>
            <w:tcW w:type="dxa" w:w="2880"/>
          </w:tcPr>
          <w:p>
            <w:r>
              <w:t>Vulnerabilidade grave ou perda de dados</w:t>
            </w:r>
          </w:p>
        </w:tc>
        <w:tc>
          <w:tcPr>
            <w:tcW w:type="dxa" w:w="2880"/>
          </w:tcPr>
          <w:p>
            <w:r>
              <w:t>24h</w:t>
            </w:r>
          </w:p>
        </w:tc>
      </w:tr>
      <w:tr>
        <w:tc>
          <w:tcPr>
            <w:tcW w:type="dxa" w:w="2880"/>
          </w:tcPr>
          <w:p>
            <w:r>
              <w:t>**Major**</w:t>
            </w:r>
          </w:p>
        </w:tc>
        <w:tc>
          <w:tcPr>
            <w:tcW w:type="dxa" w:w="2880"/>
          </w:tcPr>
          <w:p>
            <w:r>
              <w:t>Boa prática não seguida, risco moderado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</w:tr>
      <w:tr>
        <w:tc>
          <w:tcPr>
            <w:tcW w:type="dxa" w:w="2880"/>
          </w:tcPr>
          <w:p>
            <w:r>
              <w:t>**Minor**</w:t>
            </w:r>
          </w:p>
        </w:tc>
        <w:tc>
          <w:tcPr>
            <w:tcW w:type="dxa" w:w="2880"/>
          </w:tcPr>
          <w:p>
            <w:r>
              <w:t>Sugestão de melhoria, baixo risco</w:t>
            </w:r>
          </w:p>
        </w:tc>
        <w:tc>
          <w:tcPr>
            <w:tcW w:type="dxa" w:w="2880"/>
          </w:tcPr>
          <w:p>
            <w:r>
              <w:t>Agenda de refatoração</w:t>
            </w:r>
          </w:p>
        </w:tc>
      </w:tr>
    </w:tbl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Exemplo: Auditoria de Segurança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Auditoria: Segurança — API de Pagamentos</w:t>
        <w:br/>
        <w:br/>
        <w:t>**Score geral:** 5.8/10</w:t>
        <w:br/>
        <w:t>**Riscos:** 8 (2 Critical, 3 Major, 3 Minor)</w:t>
        <w:br/>
        <w:t>**Data:** 2025-06-01</w:t>
        <w:br/>
        <w:t>**Auditor:** Security Expert Agent</w:t>
        <w:br/>
        <w:br/>
        <w:t>## Resumo Executivo</w:t>
        <w:br/>
        <w:t>A API de pagamentos apresenta 2 riscos críticos que impedem</w:t>
        <w:br/>
        <w:t>o deploy em produção: senhas armazenadas com MD5 e falta de</w:t>
        <w:br/>
        <w:t>rate limiting no endpoint de login. Recomenda-se corrigir</w:t>
        <w:br/>
        <w:t>estes itens antes de qualquer release.</w:t>
        <w:br/>
        <w:br/>
        <w:t>## Resultados por Dimensão</w:t>
        <w:br/>
        <w:t>| Dimensão           | Score | Riscos | Observação           |</w:t>
        <w:br/>
        <w:t>|--------------------|-------|--------|----------------------|</w:t>
        <w:br/>
        <w:t>| Autenticação       | 3     | 1 Crit | MD5 + sem refresh    |</w:t>
        <w:br/>
        <w:t>| Autorização        | 7     | 1 Major| Role check ausente   |</w:t>
        <w:br/>
        <w:t>| Input Validation   | 8     | 1 Major| 1 campo sem sanitizar|</w:t>
        <w:br/>
        <w:t>| Rate Limiting      | 2     | 1 Crit | Nenhum implementado  |</w:t>
        <w:br/>
        <w:t>| Headers Segurança  | 6     | 1 Major| CSP ausente          |</w:t>
        <w:br/>
        <w:t>| Secrets Management | 9     | 1 Minor| .env.example exposto |</w:t>
        <w:br/>
        <w:br/>
        <w:t>## Riscos Identificados</w:t>
        <w:br/>
        <w:br/>
        <w:t>### [Critical] Senhas armazenadas com MD5</w:t>
        <w:br/>
        <w:t>- **Localização:** src/auth/password.service.ts:15</w:t>
        <w:br/>
        <w:t>- **Descrição:** A função hashPassword usa MD5</w:t>
        <w:br/>
        <w:t>- **Impacto:** Senhas recuperáveis em segundos</w:t>
        <w:br/>
        <w:t>- **Correção:** Substituir por bcrypt com salt rounds 12</w:t>
        <w:br/>
        <w:t>- **Dependência:** Nenhuma</w:t>
        <w:br/>
        <w:br/>
        <w:t>### [Critical] Ausência de rate limiting no login</w:t>
        <w:br/>
        <w:t>- **Localização:** src/auth/auth.controller.ts:22</w:t>
        <w:br/>
        <w:t>- **Descrição:** Login sem proteção contra brute force</w:t>
        <w:br/>
        <w:t>- **Impacto:** Ataque de força bruta ilimitado</w:t>
        <w:br/>
        <w:t>- **Correção:** Implementar @Throttle(5, 60) no endpoint</w:t>
        <w:br/>
        <w:t>- **Dependência:** Nenhuma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Ciclo de auditoria contínua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Não: Auditar uma vez no final do projeto</w:t>
        <w:br/>
        <w:br/>
        <w:t>Sim:</w:t>
        <w:br/>
        <w:t xml:space="preserve">  ┌──────────────────────────────────────────────────┐</w:t>
        <w:br/>
        <w:t xml:space="preserve">  │  CICLO CONTÍNUO DE AUDITORIA                      │</w:t>
        <w:br/>
        <w:t xml:space="preserve">  ├──────────────────────────────────────────────────┤</w:t>
        <w:br/>
        <w:t xml:space="preserve">  │                                                   │</w:t>
        <w:br/>
        <w:t xml:space="preserve">  │  A cada PR:                                       │</w:t>
        <w:br/>
        <w:t xml:space="preserve">  │  1. Código analisado automaticamente (lint)       │</w:t>
        <w:br/>
        <w:t xml:space="preserve">  │  2. Segurança verificada (npm audit)              │</w:t>
        <w:br/>
        <w:t xml:space="preserve">  │  3. Cobertura de testes validada                  │</w:t>
        <w:br/>
        <w:t xml:space="preserve">  │                                                   │</w:t>
        <w:br/>
        <w:t xml:space="preserve">  │  A cada release:                                  │</w:t>
        <w:br/>
        <w:t xml:space="preserve">  │  4. Auditoria completa de segurança               │</w:t>
        <w:br/>
        <w:t xml:space="preserve">  │  5. Auditoria de performance (antes/depois)       │</w:t>
        <w:br/>
        <w:t xml:space="preserve">  │  6. Score calculado e comparado com anterior      │</w:t>
        <w:br/>
        <w:t xml:space="preserve">  │                                                   │</w:t>
        <w:br/>
        <w:t xml:space="preserve">  │  A cada trimestre:                                │</w:t>
        <w:br/>
        <w:t xml:space="preserve">  │  7. Auditoria de arquitetura                      │</w:t>
        <w:br/>
        <w:t xml:space="preserve">  │  8. Auditoria de governança                       │</w:t>
        <w:br/>
        <w:t xml:space="preserve">  │  9. Auditoria de dependências                     │</w:t>
        <w:br/>
        <w:t xml:space="preserve">  │  10. Relatório executivo para stakeholders        │</w:t>
        <w:br/>
        <w:t xml:space="preserve">  │                                                   │</w:t>
        <w:br/>
        <w:t xml:space="preserve">  └──────────────────────────────────────────────────┘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Ferramentas para auditoria automatizada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Ferramenta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 que verifica</w:t>
            </w:r>
          </w:p>
        </w:tc>
      </w:tr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ESLint + Prettier</w:t>
            </w:r>
          </w:p>
        </w:tc>
        <w:tc>
          <w:tcPr>
            <w:tcW w:type="dxa" w:w="2880"/>
          </w:tcPr>
          <w:p>
            <w:r>
              <w:t>Padrões, formatação</w:t>
            </w:r>
          </w:p>
        </w:tc>
      </w:tr>
      <w:tr>
        <w:tc>
          <w:tcPr>
            <w:tcW w:type="dxa" w:w="2880"/>
          </w:tcPr>
          <w:p>
            <w:r>
              <w:t>Tipos</w:t>
            </w:r>
          </w:p>
        </w:tc>
        <w:tc>
          <w:tcPr>
            <w:tcW w:type="dxa" w:w="2880"/>
          </w:tcPr>
          <w:p>
            <w:r>
              <w:t>TypeScript strict</w:t>
            </w:r>
          </w:p>
        </w:tc>
        <w:tc>
          <w:tcPr>
            <w:tcW w:type="dxa" w:w="2880"/>
          </w:tcPr>
          <w:p>
            <w:r>
              <w:t>Tipagem correta</w:t>
            </w:r>
          </w:p>
        </w:tc>
      </w:tr>
      <w:tr>
        <w:tc>
          <w:tcPr>
            <w:tcW w:type="dxa" w:w="2880"/>
          </w:tcPr>
          <w:p>
            <w:r>
              <w:t>Segurança</w:t>
            </w:r>
          </w:p>
        </w:tc>
        <w:tc>
          <w:tcPr>
            <w:tcW w:type="dxa" w:w="2880"/>
          </w:tcPr>
          <w:p>
            <w:r>
              <w:t>npm audit, Snyk</w:t>
            </w:r>
          </w:p>
        </w:tc>
        <w:tc>
          <w:tcPr>
            <w:tcW w:type="dxa" w:w="2880"/>
          </w:tcPr>
          <w:p>
            <w:r>
              <w:t>Vulnerabilidades</w:t>
            </w:r>
          </w:p>
        </w:tc>
      </w:tr>
      <w:tr>
        <w:tc>
          <w:tcPr>
            <w:tcW w:type="dxa" w:w="2880"/>
          </w:tcPr>
          <w:p>
            <w:r>
              <w:t>Testes</w:t>
            </w:r>
          </w:p>
        </w:tc>
        <w:tc>
          <w:tcPr>
            <w:tcW w:type="dxa" w:w="2880"/>
          </w:tcPr>
          <w:p>
            <w:r>
              <w:t>Jest --coverage</w:t>
            </w:r>
          </w:p>
        </w:tc>
        <w:tc>
          <w:tcPr>
            <w:tcW w:type="dxa" w:w="2880"/>
          </w:tcPr>
          <w:p>
            <w:r>
              <w:t>Cobertura de código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Lighthouse CI</w:t>
            </w:r>
          </w:p>
        </w:tc>
        <w:tc>
          <w:tcPr>
            <w:tcW w:type="dxa" w:w="2880"/>
          </w:tcPr>
          <w:p>
            <w:r>
              <w:t>Core Web Vitals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OpenAPI diff</w:t>
            </w:r>
          </w:p>
        </w:tc>
        <w:tc>
          <w:tcPr>
            <w:tcW w:type="dxa" w:w="2880"/>
          </w:tcPr>
          <w:p>
            <w:r>
              <w:t>Contratos de API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Docker Scout</w:t>
            </w:r>
          </w:p>
        </w:tc>
        <w:tc>
          <w:tcPr>
            <w:tcW w:type="dxa" w:w="2880"/>
          </w:tcPr>
          <w:p>
            <w:r>
              <w:t>Vulnerabilidades em imagens</w:t>
            </w:r>
          </w:p>
        </w:tc>
      </w:tr>
      <w:tr>
        <w:tc>
          <w:tcPr>
            <w:tcW w:type="dxa" w:w="2880"/>
          </w:tcPr>
          <w:p>
            <w:r>
              <w:t>Dependências</w:t>
            </w:r>
          </w:p>
        </w:tc>
        <w:tc>
          <w:tcPr>
            <w:tcW w:type="dxa" w:w="2880"/>
          </w:tcPr>
          <w:p>
            <w:r>
              <w:t>Renovate/Dependabot</w:t>
            </w:r>
          </w:p>
        </w:tc>
        <w:tc>
          <w:tcPr>
            <w:tcW w:type="dxa" w:w="2880"/>
          </w:tcPr>
          <w:p>
            <w:r>
              <w:t>Updates automáticos</w:t>
            </w:r>
          </w:p>
        </w:tc>
      </w:tr>
    </w:tbl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Como interpretar e agir sobre uma auditoria</w:t>
      </w:r>
    </w:p>
    <w:p>
      <w:pPr>
        <w:pStyle w:val="Heading3"/>
      </w:pPr>
      <w:r>
        <w:t>Para o time técnico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Score 0-4 (Crítico/Ruim):</w:t>
        <w:br/>
        <w:t xml:space="preserve">  ⚠️ Pare o que está fazendo</w:t>
        <w:br/>
        <w:t xml:space="preserve">  ⚠️ Corrija riscos Blocker e Critical primeiro</w:t>
        <w:br/>
        <w:t xml:space="preserve">  ⚠️ Não faça deploy até subir para ≥5</w:t>
        <w:br/>
        <w:br/>
        <w:t>Score 5-6 (Regular):</w:t>
        <w:br/>
        <w:t xml:space="preserve">  📋 Planeje correções para a próxima sprint</w:t>
        <w:br/>
        <w:t xml:space="preserve">  📋 Riscos Blocker/Critical ainda precisam de ação imediata</w:t>
        <w:br/>
        <w:t xml:space="preserve">  📋 Débito técnico identificado → documentar</w:t>
        <w:br/>
        <w:br/>
        <w:t>Score 7-8 (Bom):</w:t>
        <w:br/>
        <w:t xml:space="preserve">  ✅ Pode fazer deploy com confiança</w:t>
        <w:br/>
        <w:t xml:space="preserve">  ✅ Corrigir riscos Major no ciclo normal</w:t>
        <w:br/>
        <w:t xml:space="preserve">  ✅ Manter práticas atuais</w:t>
        <w:br/>
        <w:br/>
        <w:t>Score 9-10 (Excelente):</w:t>
        <w:br/>
        <w:t xml:space="preserve">  🏆 Referência para outros módulos</w:t>
        <w:br/>
        <w:t xml:space="preserve">  🏆 Compartilhar práticas com o time</w:t>
        <w:br/>
        <w:t xml:space="preserve">  🏆 Foco em inovação, não em correção</w:t>
      </w:r>
    </w:p>
    <w:p>
      <w:pPr>
        <w:pStyle w:val="Heading3"/>
      </w:pPr>
      <w:r>
        <w:t>Para o gestor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Relatório executivo deve conter apenas:</w:t>
        <w:br/>
        <w:t xml:space="preserve">  1. Score geral (0-10)</w:t>
        <w:br/>
        <w:t xml:space="preserve">  2. Comparação com auditoria anterior (melhorou/piorou)</w:t>
        <w:br/>
        <w:t xml:space="preserve">  3. Top 3 riscos que precisam de atenção</w:t>
        <w:br/>
        <w:t xml:space="preserve">  4. Prazo estimado para correções</w:t>
        <w:br/>
        <w:t xml:space="preserve">  5. Impacto nos prazos do projeto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Auditoria como serviço contínuo com agentes</w:t>
      </w:r>
    </w:p>
    <w:p>
      <w:r>
        <w:t xml:space="preserve">Na nossa biblioteca, o </w:t>
      </w:r>
      <w:r>
        <w:rPr>
          <w:b/>
        </w:rPr>
        <w:t>Auditor Agent</w:t>
      </w:r>
      <w:r>
        <w:t xml:space="preserve"> pode ser invocado a qualquer momento: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Auditar segurança de um módulo</w:t>
        <w:br/>
        <w:t>@auditor auditar-seguranca src/modules/pagamentos/</w:t>
        <w:br/>
        <w:br/>
        <w:t># Auditar performance antes do deploy</w:t>
        <w:br/>
        <w:t>@auditor auditar-performance src/app/page.tsx</w:t>
        <w:br/>
        <w:br/>
        <w:t># Auditar a arquitetura completa</w:t>
        <w:br/>
        <w:t>@auditor auditar-arquitetura . --format relatorio</w:t>
      </w:r>
    </w:p>
    <w:p>
      <w:pPr>
        <w:pStyle w:val="Heading3"/>
      </w:pPr>
      <w:r>
        <w:t>Pipeline de auditoria completa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1. Código é implementado pelos agentes especializados</w:t>
        <w:br/>
        <w:t>2. QA Agent executa testes</w:t>
        <w:br/>
        <w:t>3. Auditor Agent executa 16 auditorias</w:t>
        <w:br/>
        <w:t>4. Relatório consolidado com score geral</w:t>
        <w:br/>
        <w:t>5. Riscos Blocker/Critical são atribuídos aos agentes corretivos</w:t>
        <w:br/>
        <w:t>6. Agentes corrigem e re-audita</w:t>
        <w:br/>
        <w:t>7. Score mínimo é atingido → deploy autorizado</w:t>
        <w:br/>
        <w:br/>
        <w:br/>
        <w:br/>
        <w:br/>
        <w:t># Automação do Ciclo de Desenvolvimento</w:t>
        <w:br/>
        <w:br/>
        <w:t># Módulo 20 — Automação</w:t>
        <w:br/>
        <w:br/>
        <w:t xml:space="preserve">**Duração estimada:** 5 dias (~40h)  </w:t>
        <w:br/>
        <w:t xml:space="preserve">**Público-alvo:** Desenvolvedores brasileiros em transição para cargos seniores/tech lead  </w:t>
        <w:br/>
        <w:t>**Pré-requisitos:** Conhecimento básico de Git, terminal Linux, conceitos de deploy</w:t>
        <w:br/>
        <w:br/>
        <w:t>---</w:t>
        <w:br/>
        <w:br/>
        <w:t>## 1. O que é Automação</w:t>
        <w:br/>
        <w:br/>
        <w:t>Automação é a substituição de processos manuais repetitivos por scripts, pipelines e ferramentas que executam essas tarefas de forma confiável, auditável e escalável.</w:t>
        <w:br/>
        <w:br/>
        <w:t>### Por que automatizar?</w:t>
        <w:br/>
        <w:br/>
        <w:t>| Motivo | Impacto |</w:t>
        <w:br/>
        <w:t>|--------|---------|</w:t>
        <w:br/>
        <w:t>| Reduzir erro humano | O maior causador de incidentes em produção ainda é o operador humano |</w:t>
        <w:br/>
        <w:t>| Velocidade | Máquinas executam em segundos o que levaria horas manualmente |</w:t>
        <w:br/>
        <w:t>| Reprodutibilidade | O mesmo pipeline executa exatamente da mesma forma todas as vezes |</w:t>
        <w:br/>
        <w:t>| Auditoria | Logs e artefatos gerados automaticamente servem como evidência |</w:t>
        <w:br/>
        <w:t>| Escala | O que funciona para 1 deploy falha para 100 deploys manuais |</w:t>
        <w:br/>
        <w:br/>
        <w:t>### Onde automatizar</w:t>
        <w:br/>
        <w:br/>
        <w:t>- Build e compilação</w:t>
        <w:br/>
        <w:t>- Testes (unitários, integração, e2e)</w:t>
        <w:br/>
        <w:t>- Linting e formatação de código</w:t>
        <w:br/>
        <w:t>- Verificação de segurança</w:t>
        <w:br/>
        <w:t>- Deploy em ambientes</w:t>
        <w:br/>
        <w:t>- Migrações de banco de dados</w:t>
        <w:br/>
        <w:t>- Geração de changelog e release</w:t>
        <w:br/>
        <w:t>- Monitoramento e alertas</w:t>
        <w:br/>
        <w:t>- Criação e destruição de ambientes</w:t>
        <w:br/>
        <w:br/>
        <w:t>### Custo vs Benefício</w:t>
        <w:br/>
        <w:br/>
        <w:t>A regra prática: **automatize tudo que for executado mais de 2 vezes.**</w:t>
        <w:br/>
      </w:r>
    </w:p>
    <w:p>
      <w:r>
        <w:t>Custo de automatizar = (tempo para criar + tempo para manter) × custo-hora</w:t>
        <w:br/>
        <w:t>Benefício = (tempo economizado por execução × frequência × horizonte) - custo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Se o benefício for positivo em 6 meses, vale a pena automatizar.</w:t>
        <w:br/>
        <w:br/>
        <w:t>---</w:t>
        <w:br/>
        <w:br/>
        <w:t>## 2. CI/CD — Pipelines de Integração e Deploy Contínuo</w:t>
        <w:br/>
        <w:br/>
        <w:t>CI/CD é a espinha dorsal da automação em engenharia de software.</w:t>
        <w:br/>
        <w:br/>
        <w:t>### Continuous Integration (CI)</w:t>
        <w:br/>
        <w:br/>
        <w:t>Todo push para branches compartilhadas dispara:</w:t>
        <w:br/>
        <w:t>1. Checkout do código</w:t>
        <w:br/>
        <w:t>2. Instalação de dependências</w:t>
        <w:br/>
        <w:t>3. Linting</w:t>
        <w:br/>
        <w:t>4. Testes unitários</w:t>
        <w:br/>
        <w:t>5. Testes de integração</w:t>
        <w:br/>
        <w:t>6. Build</w:t>
        <w:br/>
        <w:t>7. Análise de segurança</w:t>
        <w:br/>
        <w:br/>
        <w:t>### Continuous Delivery / Continuous Deployment (CD)</w:t>
        <w:br/>
        <w:br/>
        <w:t>- **Continuous Delivery:** O artefato é gerado e publicado em um repositório, mas o deploy em produção é manual (aprovado por um humano).</w:t>
        <w:br/>
        <w:t>- **Continuous Deployment:** O deploy em produção é automático após a pipeline CI passar.</w:t>
        <w:br/>
        <w:br/>
        <w:t>### GitHub Actions — Exemplo Real</w:t>
        <w:br/>
      </w:r>
    </w:p>
    <w:p>
      <w:pPr>
        <w:pStyle w:val="Heading1"/>
      </w:pPr>
      <w:r>
        <w:t>.github/workflows/ci.yml</w:t>
      </w:r>
    </w:p>
    <w:p>
      <w:r>
        <w:t>name: CI Pipeline</w:t>
      </w:r>
    </w:p>
    <w:p>
      <w:r>
        <w:t>on:</w:t>
        <w:br/>
        <w:t xml:space="preserve">  push:</w:t>
        <w:br/>
        <w:t xml:space="preserve">    branches: [main, develop]</w:t>
        <w:br/>
        <w:t xml:space="preserve">  pull_request:</w:t>
        <w:br/>
        <w:t xml:space="preserve">    branches: [main]</w:t>
      </w:r>
    </w:p>
    <w:p>
      <w:r>
        <w:t>env:</w:t>
        <w:br/>
        <w:t xml:space="preserve">  NODE_VERSION: 20.x</w:t>
        <w:br/>
        <w:t xml:space="preserve">  PNPM_VERSION: 9</w:t>
      </w:r>
    </w:p>
    <w:p>
      <w:r>
        <w:t>jobs:</w:t>
        <w:br/>
        <w:t xml:space="preserve">  lint:</w:t>
        <w:br/>
        <w:t xml:space="preserve">    name: Lint e Formatação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pnpm/action-setup@v3</w:t>
        <w:br/>
        <w:t xml:space="preserve">        with:</w:t>
        <w:br/>
        <w:t xml:space="preserve">          version: ${{ env.PNPM_VERSION }}</w:t>
        <w:br/>
        <w:t xml:space="preserve">      - uses: actions/setup-node@v4</w:t>
        <w:br/>
        <w:t xml:space="preserve">        with:</w:t>
        <w:br/>
        <w:t xml:space="preserve">          node-version: ${{ env.NODE_VERSION }}</w:t>
        <w:br/>
        <w:t xml:space="preserve">          cache: pnpm</w:t>
        <w:br/>
        <w:t xml:space="preserve">      - run: pnpm install --frozen-lockfile</w:t>
        <w:br/>
        <w:t xml:space="preserve">      - run: pnpm lint</w:t>
        <w:br/>
        <w:t xml:space="preserve">      - run: pnpm format:check</w:t>
      </w:r>
    </w:p>
    <w:p>
      <w:r>
        <w:t>test:</w:t>
        <w:br/>
        <w:t xml:space="preserve">    name: Testes</w:t>
        <w:br/>
        <w:t xml:space="preserve">    needs: lint</w:t>
        <w:br/>
        <w:t xml:space="preserve">    runs-on: ubuntu-latest</w:t>
        <w:br/>
        <w:t xml:space="preserve">    services:</w:t>
        <w:br/>
        <w:t xml:space="preserve">      postgres:</w:t>
        <w:br/>
        <w:t xml:space="preserve">        image: postgres:16-alpine</w:t>
        <w:br/>
        <w:t xml:space="preserve">        env:</w:t>
        <w:br/>
        <w:t xml:space="preserve">          POSTGRES_DB: app_test</w:t>
        <w:br/>
        <w:t xml:space="preserve">          POSTGRES_USER: app</w:t>
        <w:br/>
        <w:t xml:space="preserve">          POSTGRES_PASSWORD: secret</w:t>
        <w:br/>
        <w:t xml:space="preserve">        ports:</w:t>
        <w:br/>
        <w:t xml:space="preserve">          - 5432:5432</w:t>
        <w:br/>
        <w:t xml:space="preserve">        options: &gt;-</w:t>
        <w:br/>
        <w:t xml:space="preserve">          --health-cmd pg_isready</w:t>
        <w:br/>
        <w:t xml:space="preserve">          --health-interval 10s</w:t>
        <w:br/>
        <w:t xml:space="preserve">          --health-timeout 5s</w:t>
        <w:br/>
        <w:t xml:space="preserve">          --health-retries 5</w:t>
        <w:br/>
        <w:t xml:space="preserve">    steps:</w:t>
        <w:br/>
        <w:t xml:space="preserve">      - uses: actions/checkout@v4</w:t>
        <w:br/>
        <w:t xml:space="preserve">      - uses: pnpm/action-setup@v3</w:t>
        <w:br/>
        <w:t xml:space="preserve">        with:</w:t>
        <w:br/>
        <w:t xml:space="preserve">          version: ${{ env.PNPM_VERSION }}</w:t>
        <w:br/>
        <w:t xml:space="preserve">      - uses: actions/setup-node@v4</w:t>
        <w:br/>
        <w:t xml:space="preserve">        with:</w:t>
        <w:br/>
        <w:t xml:space="preserve">          node-version: ${{ env.NODE_VERSION }}</w:t>
        <w:br/>
        <w:t xml:space="preserve">          cache: pnpm</w:t>
        <w:br/>
        <w:t xml:space="preserve">      - run: pnpm install --frozen-lockfile</w:t>
        <w:br/>
        <w:t xml:space="preserve">      - run: pnpm test:unit</w:t>
        <w:br/>
        <w:t xml:space="preserve">      - run: pnpm test:integration</w:t>
        <w:br/>
        <w:t xml:space="preserve">        env:</w:t>
        <w:br/>
        <w:t xml:space="preserve">          DATABASE_URL: postgres://app:secret@localhost:5432/app_test</w:t>
      </w:r>
    </w:p>
    <w:p>
      <w:r>
        <w:t>build:</w:t>
        <w:br/>
        <w:t xml:space="preserve">    name: Build</w:t>
        <w:br/>
        <w:t xml:space="preserve">    needs: test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pnpm/action-setup@v3</w:t>
        <w:br/>
        <w:t xml:space="preserve">        with:</w:t>
        <w:br/>
        <w:t xml:space="preserve">          version: ${{ env.PNPM_VERSION }}</w:t>
        <w:br/>
        <w:t xml:space="preserve">      - uses: actions/setup-node@v4</w:t>
        <w:br/>
        <w:t xml:space="preserve">        with:</w:t>
        <w:br/>
        <w:t xml:space="preserve">          node-version: ${{ env.NODE_VERSION }}</w:t>
        <w:br/>
        <w:t xml:space="preserve">          cache: pnpm</w:t>
        <w:br/>
        <w:t xml:space="preserve">      - run: pnpm install --frozen-lockfile</w:t>
        <w:br/>
        <w:t xml:space="preserve">      - run: pnpm build</w:t>
        <w:br/>
        <w:t xml:space="preserve">      - uses: actions/upload-artifact@v4</w:t>
        <w:br/>
        <w:t xml:space="preserve">        with:</w:t>
        <w:br/>
        <w:t xml:space="preserve">          name: build-output</w:t>
        <w:br/>
        <w:t xml:space="preserve">          path: dist/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GitLab CI — Exemplo Real</w:t>
        <w:br/>
      </w:r>
    </w:p>
    <w:p>
      <w:pPr>
        <w:pStyle w:val="Heading1"/>
      </w:pPr>
      <w:r>
        <w:t>.gitlab-ci.yml</w:t>
      </w:r>
    </w:p>
    <w:p>
      <w:r>
        <w:t>stages:</w:t>
        <w:br/>
        <w:t xml:space="preserve">  - lint</w:t>
        <w:br/>
        <w:t xml:space="preserve">  - test</w:t>
        <w:br/>
        <w:t xml:space="preserve">  - build</w:t>
        <w:br/>
        <w:t xml:space="preserve">  - deploy</w:t>
      </w:r>
    </w:p>
    <w:p>
      <w:r>
        <w:t>variables:</w:t>
        <w:br/>
        <w:t xml:space="preserve">  NODE_VERSION: "20"</w:t>
        <w:br/>
        <w:t xml:space="preserve">  PNPM_VERSION: "9"</w:t>
      </w:r>
    </w:p>
    <w:p>
      <w:r>
        <w:t>cache:</w:t>
        <w:br/>
        <w:t xml:space="preserve">  key: ${CI_COMMIT_REF_SLUG}</w:t>
        <w:br/>
        <w:t xml:space="preserve">  paths:</w:t>
        <w:br/>
        <w:t xml:space="preserve">    - node_modules/</w:t>
        <w:br/>
        <w:t xml:space="preserve">    - .pnpm-store/</w:t>
      </w:r>
    </w:p>
    <w:p>
      <w:r>
        <w:t>lint:</w:t>
        <w:br/>
        <w:t xml:space="preserve">  stage: lint</w:t>
        <w:br/>
        <w:t xml:space="preserve">  image: node:${NODE_VERSION}</w:t>
        <w:br/>
        <w:t xml:space="preserve">  script:</w:t>
        <w:br/>
        <w:t xml:space="preserve">    - npm install -g pnpm@${PNPM_VERSION}</w:t>
        <w:br/>
        <w:t xml:space="preserve">    - pnpm install --frozen-lockfile</w:t>
        <w:br/>
        <w:t xml:space="preserve">    - pnpm lint</w:t>
        <w:br/>
        <w:t xml:space="preserve">    - pnpm format:check</w:t>
      </w:r>
    </w:p>
    <w:p>
      <w:r>
        <w:t>test:</w:t>
        <w:br/>
        <w:t xml:space="preserve">  stage: test</w:t>
        <w:br/>
        <w:t xml:space="preserve">  image: node:${NODE_VERSION}</w:t>
        <w:br/>
        <w:t xml:space="preserve">  services:</w:t>
        <w:br/>
        <w:t xml:space="preserve">    - postgres:16-alpine</w:t>
        <w:br/>
        <w:t xml:space="preserve">  variables:</w:t>
        <w:br/>
        <w:t xml:space="preserve">    DATABASE_URL: postgres://app:secret@postgres:5432/app_test</w:t>
        <w:br/>
        <w:t xml:space="preserve">    POSTGRES_DB: app_test</w:t>
        <w:br/>
        <w:t xml:space="preserve">    POSTGRES_USER: app</w:t>
        <w:br/>
        <w:t xml:space="preserve">    POSTGRES_PASSWORD: secret</w:t>
        <w:br/>
        <w:t xml:space="preserve">  script:</w:t>
        <w:br/>
        <w:t xml:space="preserve">    - npm install -g pnpm@${PNPM_VERSION}</w:t>
        <w:br/>
        <w:t xml:space="preserve">    - pnpm install --frozen-lockfile</w:t>
        <w:br/>
        <w:t xml:space="preserve">    - pnpm test:unit</w:t>
        <w:br/>
        <w:t xml:space="preserve">    - pnpm test:integration</w:t>
      </w:r>
    </w:p>
    <w:p>
      <w:r>
        <w:t>build:</w:t>
        <w:br/>
        <w:t xml:space="preserve">  stage: build</w:t>
        <w:br/>
        <w:t xml:space="preserve">  image: node:${NODE_VERSION}</w:t>
        <w:br/>
        <w:t xml:space="preserve">  script:</w:t>
        <w:br/>
        <w:t xml:space="preserve">    - npm install -g pnpm@${PNPM_VERSION}</w:t>
        <w:br/>
        <w:t xml:space="preserve">    - pnpm install --frozen-lockfile</w:t>
        <w:br/>
        <w:t xml:space="preserve">    - pnpm build</w:t>
        <w:br/>
        <w:t xml:space="preserve">  artifacts:</w:t>
        <w:br/>
        <w:t xml:space="preserve">    paths:</w:t>
        <w:br/>
        <w:t xml:space="preserve">      - dist/</w:t>
        <w:br/>
        <w:t xml:space="preserve">    expire_in: 30 days</w:t>
      </w:r>
    </w:p>
    <w:p>
      <w:r>
        <w:t>deploy:</w:t>
        <w:br/>
        <w:t xml:space="preserve">  stage: deploy</w:t>
        <w:br/>
        <w:t xml:space="preserve">  image: alpine:latest</w:t>
        <w:br/>
        <w:t xml:space="preserve">  script:</w:t>
        <w:br/>
        <w:t xml:space="preserve">    - apk add --no-cache curl</w:t>
        <w:br/>
        <w:t xml:space="preserve">    - curl -X POST "${DEPLOY_HOOK_URL}"</w:t>
        <w:br/>
        <w:t xml:space="preserve">  only:</w:t>
        <w:br/>
        <w:t xml:space="preserve">    - main</w:t>
        <w:br/>
        <w:t xml:space="preserve">  when: manual</w:t>
        <w:br/>
        <w:t xml:space="preserve">  environment: production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3. Automação de Testes</w:t>
        <w:br/>
        <w:br/>
        <w:t>A pipeline de CI deve executar testes em camadas, respeitando a **pirâmide de testes**.</w:t>
        <w:br/>
        <w:br/>
        <w:t>### Testes Unitários</w:t>
        <w:br/>
        <w:br/>
        <w:t>Executados primeiro — são rápidos e isolados.</w:t>
        <w:br/>
      </w:r>
    </w:p>
    <w:p>
      <w:r>
        <w:t>// Exemplo com vitest</w:t>
        <w:br/>
        <w:t>import { describe, it, expect } from 'vitest'</w:t>
        <w:br/>
        <w:t>import { calculateDiscount } from './pricing'</w:t>
      </w:r>
    </w:p>
    <w:p>
      <w:r>
        <w:t>describe('calculateDiscount', () =&gt; {</w:t>
        <w:br/>
        <w:t xml:space="preserve">  it('aplica 10% para compras acima de R$ 100', () =&gt; {</w:t>
        <w:br/>
        <w:t xml:space="preserve">    expect(calculateDiscount(150)).toBe(135)</w:t>
        <w:br/>
        <w:t xml:space="preserve">  })</w:t>
      </w:r>
    </w:p>
    <w:p>
      <w:r>
        <w:t>it('não aplica desconto para compras abaixo de R$ 100', () =&gt; {</w:t>
        <w:br/>
        <w:t xml:space="preserve">    expect(calculateDiscount(50)).toBe(50)</w:t>
        <w:br/>
        <w:t xml:space="preserve">  })</w:t>
      </w:r>
    </w:p>
    <w:p>
      <w:r>
        <w:t>it('lança erro para valores negativos', () =&gt; {</w:t>
        <w:br/>
        <w:t xml:space="preserve">    expect(() =&gt; calculateDiscount(-10)).toThrow('Valor inválido')</w:t>
        <w:br/>
        <w:t xml:space="preserve">  })</w:t>
        <w:br/>
        <w:t>})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Testes de Integração</w:t>
        <w:br/>
        <w:br/>
        <w:t>Testam a interação entre módulos, geralmente com banco de dados real ou em memória.</w:t>
        <w:br/>
      </w:r>
    </w:p>
    <w:p>
      <w:r>
        <w:t>import { describe, it, expect, beforeAll, afterAll } from 'vitest'</w:t>
        <w:br/>
        <w:t>import { createApp } from './app'</w:t>
        <w:br/>
        <w:t>import { prisma } from './lib/prisma'</w:t>
      </w:r>
    </w:p>
    <w:p>
      <w:r>
        <w:t>const app = createApp()</w:t>
      </w:r>
    </w:p>
    <w:p>
      <w:r>
        <w:t>describe('POST /users', () =&gt; {</w:t>
        <w:br/>
        <w:t xml:space="preserve">  beforeAll(async () =&gt; {</w:t>
        <w:br/>
        <w:t xml:space="preserve">    await prisma.$executeRawUnsafe('TRUNCATE TABLE users CASCADE')</w:t>
        <w:br/>
        <w:t xml:space="preserve">  })</w:t>
      </w:r>
    </w:p>
    <w:p>
      <w:r>
        <w:t>afterAll(async () =&gt; {</w:t>
        <w:br/>
        <w:t xml:space="preserve">    await prisma.$disconnect()</w:t>
        <w:br/>
        <w:t xml:space="preserve">  })</w:t>
      </w:r>
    </w:p>
    <w:p>
      <w:r>
        <w:t>it('cria um usuário com dados válidos', async () =&gt; {</w:t>
        <w:br/>
        <w:t xml:space="preserve">    const response = await app.inject({</w:t>
        <w:br/>
        <w:t xml:space="preserve">      method: 'POST',</w:t>
        <w:br/>
        <w:t xml:space="preserve">      url: '/users',</w:t>
        <w:br/>
        <w:t xml:space="preserve">      payload: { name: 'João', email: 'joao@email.com' },</w:t>
        <w:br/>
        <w:t xml:space="preserve">    })</w:t>
      </w:r>
    </w:p>
    <w:p>
      <w:r>
        <w:t>expect(response.statusCode).toBe(201)</w:t>
        <w:br/>
        <w:t xml:space="preserve">    expect(response.json()).toHaveProperty('id')</w:t>
        <w:br/>
        <w:t xml:space="preserve">  })</w:t>
        <w:br/>
        <w:t>})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Testes E2E</w:t>
        <w:br/>
        <w:br/>
        <w:t>Testam o sistema como um todo, simulando o usuário real.</w:t>
        <w:br/>
      </w:r>
    </w:p>
    <w:p>
      <w:pPr>
        <w:pStyle w:val="Heading1"/>
      </w:pPr>
      <w:r>
        <w:t>job no CI para E2E</w:t>
      </w:r>
    </w:p>
    <w:p>
      <w:r>
        <w:t>e2e:</w:t>
        <w:br/>
        <w:t xml:space="preserve">  name: Testes End-to-End</w:t>
        <w:br/>
        <w:t xml:space="preserve">  needs: build</w:t>
        <w:br/>
        <w:t xml:space="preserve">  runs-on: ubuntu-latest</w:t>
        <w:br/>
        <w:t xml:space="preserve">  steps:</w:t>
        <w:br/>
        <w:t xml:space="preserve">    - uses: actions/checkout@v4</w:t>
        <w:br/>
        <w:t xml:space="preserve">    - uses: pnpm/action-setup@v3</w:t>
        <w:br/>
        <w:t xml:space="preserve">      with:</w:t>
        <w:br/>
        <w:t xml:space="preserve">        version: ${{ env.PNPM_VERSION }}</w:t>
        <w:br/>
        <w:t xml:space="preserve">    - uses: actions/setup-node@v4</w:t>
        <w:br/>
        <w:t xml:space="preserve">      with:</w:t>
        <w:br/>
        <w:t xml:space="preserve">        node-version: ${{ env.NODE_VERSION }}</w:t>
        <w:br/>
        <w:t xml:space="preserve">        cache: pnpm</w:t>
        <w:br/>
        <w:t xml:space="preserve">    - run: pnpm install --frozen-lockfile</w:t>
        <w:br/>
        <w:t xml:space="preserve">    - run: pnpm build</w:t>
        <w:br/>
        <w:t xml:space="preserve">    - run: pnpm dlx playwright install --with-deps</w:t>
        <w:br/>
        <w:t xml:space="preserve">    - run: pnpm test:e2e</w:t>
        <w:br/>
        <w:t xml:space="preserve">      env:</w:t>
        <w:br/>
        <w:t xml:space="preserve">        BASE_URL: http://localhost:3000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</w:r>
    </w:p>
    <w:p>
      <w:r>
        <w:t>// E2E com Playwright</w:t>
        <w:br/>
        <w:t>import { test, expect } from '@playwright/test'</w:t>
      </w:r>
    </w:p>
    <w:p>
      <w:r>
        <w:t>test('usuário consegue finalizar compra', async ({ page }) =&gt; {</w:t>
        <w:br/>
        <w:t xml:space="preserve">  await page.goto('/produtos')</w:t>
        <w:br/>
        <w:t xml:space="preserve">  await page.click('text=Adicionar ao carrinho')</w:t>
        <w:br/>
        <w:t xml:space="preserve">  await page.click('text=Finalizar compra')</w:t>
        <w:br/>
        <w:t xml:space="preserve">  await page.fill('[name=email]', 'joao@email.com')</w:t>
        <w:br/>
        <w:t xml:space="preserve">  await page.click('text=Confirmar')</w:t>
      </w:r>
    </w:p>
    <w:p>
      <w:r>
        <w:t>await expect(page.locator('text=Pedido confirmado')).toBeVisible()</w:t>
        <w:br/>
        <w:t>})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4. Automação de Infraestrutura — IaC</w:t>
        <w:br/>
        <w:br/>
        <w:t>Infrastructure as Code (IaC) é o gerenciamento de infraestrutura (servidores, bancos, redes) através de arquivos de configuração versionados.</w:t>
        <w:br/>
        <w:br/>
        <w:t>### Terraform (HashiCorp)</w:t>
        <w:br/>
      </w:r>
    </w:p>
    <w:p>
      <w:pPr>
        <w:pStyle w:val="Heading1"/>
      </w:pPr>
      <w:r>
        <w:t>main.tf</w:t>
      </w:r>
    </w:p>
    <w:p>
      <w:r>
        <w:t>terraform {</w:t>
        <w:br/>
        <w:t xml:space="preserve">  required_providers {</w:t>
        <w:br/>
        <w:t xml:space="preserve">    aws = {</w:t>
        <w:br/>
        <w:t xml:space="preserve">      source  = "hashicorp/aws"</w:t>
        <w:br/>
        <w:t xml:space="preserve">      version = "~&gt; 5.0"</w:t>
        <w:br/>
        <w:t xml:space="preserve">    }</w:t>
        <w:br/>
        <w:t xml:space="preserve">  }</w:t>
      </w:r>
    </w:p>
    <w:p>
      <w:r>
        <w:t>backend "s3" {</w:t>
        <w:br/>
        <w:t xml:space="preserve">    bucket = "meu-terraform-state"</w:t>
        <w:br/>
        <w:t xml:space="preserve">    key    = "prod/terraform.tfstate"</w:t>
        <w:br/>
        <w:t xml:space="preserve">    region = "us-east-1"</w:t>
        <w:br/>
        <w:t xml:space="preserve">  }</w:t>
        <w:br/>
        <w:t>}</w:t>
      </w:r>
    </w:p>
    <w:p>
      <w:r>
        <w:t>provider "aws" {</w:t>
        <w:br/>
        <w:t xml:space="preserve">  region = "us-east-1"</w:t>
        <w:br/>
        <w:t>}</w:t>
      </w:r>
    </w:p>
    <w:p>
      <w:r>
        <w:t>resource "aws_ecs_service" "app" {</w:t>
        <w:br/>
        <w:t xml:space="preserve">  name            = "app-service"</w:t>
        <w:br/>
        <w:t xml:space="preserve">  cluster         = aws_ecs_cluster.main.id</w:t>
        <w:br/>
        <w:t xml:space="preserve">  task_definition = aws_ecs_task_definition.app.arn</w:t>
        <w:br/>
        <w:t xml:space="preserve">  desired_count   = 2</w:t>
        <w:br/>
        <w:t xml:space="preserve">  launch_type     = "FARGATE"</w:t>
      </w:r>
    </w:p>
    <w:p>
      <w:r>
        <w:t>network_configuration {</w:t>
        <w:br/>
        <w:t xml:space="preserve">    subnets         = var.private_subnet_ids</w:t>
        <w:br/>
        <w:t xml:space="preserve">    security_groups = [aws_security_group.app.id]</w:t>
        <w:br/>
        <w:t xml:space="preserve">  }</w:t>
      </w:r>
    </w:p>
    <w:p>
      <w:r>
        <w:t>deployment_controller {</w:t>
        <w:br/>
        <w:t xml:space="preserve">    type = "CODE_DEPLOY"  # blue/green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Pulumi</w:t>
        <w:br/>
        <w:br/>
        <w:t>IaC com linguagens de programação reais (TypeScript, Python, Go, C#).</w:t>
        <w:br/>
      </w:r>
    </w:p>
    <w:p>
      <w:r>
        <w:t>import * as aws from '@pulumi/aws'</w:t>
        <w:br/>
        <w:t>import * as pulumi from '@pulumi/pulumi'</w:t>
      </w:r>
    </w:p>
    <w:p>
      <w:r>
        <w:t>const config = new pulumi.Config()</w:t>
        <w:br/>
        <w:t>const stack = pulumi.getStack()</w:t>
      </w:r>
    </w:p>
    <w:p>
      <w:r>
        <w:t>const cluster = new aws.ecs.Cluster('app-cluster')</w:t>
      </w:r>
    </w:p>
    <w:p>
      <w:r>
        <w:t>const taskDefinition = new aws.ecs.TaskDefinition('app-task', {</w:t>
        <w:br/>
        <w:t xml:space="preserve">  family: 'app',</w:t>
        <w:br/>
        <w:t xml:space="preserve">  cpu: '256',</w:t>
        <w:br/>
        <w:t xml:space="preserve">  memory: '512',</w:t>
        <w:br/>
        <w:t xml:space="preserve">  networkMode: 'awsvpc',</w:t>
        <w:br/>
        <w:t xml:space="preserve">  executionRoleArn: config.require('executionRoleArn'),</w:t>
        <w:br/>
        <w:t xml:space="preserve">  containerDefinitions: JSON.stringify([</w:t>
        <w:br/>
        <w:t xml:space="preserve">    {</w:t>
        <w:br/>
        <w:t xml:space="preserve">      name: 'app',</w:t>
        <w:br/>
        <w:t xml:space="preserve">      image: </w:t>
      </w:r>
      <w:r>
        <w:rPr>
          <w:rFonts w:ascii="Cascadia Code" w:hAnsi="Cascadia Code"/>
          <w:color w:val="E0E0E0"/>
          <w:sz w:val="18"/>
        </w:rPr>
        <w:t>meuregistro/app:${stack}</w:t>
      </w:r>
      <w:r>
        <w:t>,</w:t>
        <w:br/>
        <w:t xml:space="preserve">      portMappings: [{ containerPort: 3000 }],</w:t>
        <w:br/>
        <w:t xml:space="preserve">    },</w:t>
        <w:br/>
        <w:t xml:space="preserve">  ]),</w:t>
        <w:br/>
        <w:t>})</w:t>
      </w:r>
    </w:p>
    <w:p>
      <w:r>
        <w:t>new aws.ecs.Service('app-service', {</w:t>
        <w:br/>
        <w:t xml:space="preserve">  cluster: cluster.arn,</w:t>
        <w:br/>
        <w:t xml:space="preserve">  taskDefinition: taskDefinition.arn,</w:t>
        <w:br/>
        <w:t xml:space="preserve">  desiredCount: 2,</w:t>
        <w:br/>
        <w:t xml:space="preserve">  launchType: 'FARGATE',</w:t>
        <w:br/>
        <w:t xml:space="preserve">  networkConfiguration: {</w:t>
        <w:br/>
        <w:t xml:space="preserve">    subnets: config.requireObject&lt;string[]&gt;('privateSubnets'),</w:t>
        <w:br/>
        <w:t xml:space="preserve">    securityGroups: [config.require('securityGroupId')],</w:t>
        <w:br/>
        <w:t xml:space="preserve">  },</w:t>
        <w:br/>
        <w:t>})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CloudFormation (AWS)</w:t>
        <w:br/>
        <w:br/>
        <w:t>Template declarativo em YAML/JSON para recursos AWS.</w:t>
        <w:br/>
      </w:r>
    </w:p>
    <w:p>
      <w:pPr>
        <w:pStyle w:val="Heading1"/>
      </w:pPr>
      <w:r>
        <w:t>template.yaml</w:t>
      </w:r>
    </w:p>
    <w:p>
      <w:r>
        <w:t>AWSTemplateFormatVersion: "2010-09-09"</w:t>
        <w:br/>
        <w:t>Description: "Stack da aplicação"</w:t>
      </w:r>
    </w:p>
    <w:p>
      <w:r>
        <w:t>Parameters:</w:t>
        <w:br/>
        <w:t xml:space="preserve">  Env:</w:t>
        <w:br/>
        <w:t xml:space="preserve">    Type: String</w:t>
        <w:br/>
        <w:t xml:space="preserve">    Default: production</w:t>
      </w:r>
    </w:p>
    <w:p>
      <w:r>
        <w:t>Resources:</w:t>
        <w:br/>
        <w:t xml:space="preserve">  ECSCluster:</w:t>
        <w:br/>
        <w:t xml:space="preserve">    Type: AWS::ECS::Cluster</w:t>
        <w:br/>
        <w:t xml:space="preserve">    Properties:</w:t>
        <w:br/>
        <w:t xml:space="preserve">      ClusterName: !Sub "app-cluster-${Env}"</w:t>
      </w:r>
    </w:p>
    <w:p>
      <w:r>
        <w:t>AppService:</w:t>
        <w:br/>
        <w:t xml:space="preserve">    Type: AWS::ECS::Service</w:t>
        <w:br/>
        <w:t xml:space="preserve">    Properties:</w:t>
        <w:br/>
        <w:t xml:space="preserve">      ServiceName: !Sub "app-service-${Env}"</w:t>
        <w:br/>
        <w:t xml:space="preserve">      Cluster: !Ref ECSCluster</w:t>
        <w:br/>
        <w:t xml:space="preserve">      LaunchType: FARGATE</w:t>
        <w:br/>
        <w:t xml:space="preserve">      DesiredCount: 2</w:t>
        <w:br/>
        <w:t xml:space="preserve">      TaskDefinition: !Ref AppTaskDefinition</w:t>
        <w:br/>
        <w:t xml:space="preserve">      NetworkConfiguration:</w:t>
        <w:br/>
        <w:t xml:space="preserve">        AwsvpcConfiguration:</w:t>
        <w:br/>
        <w:t xml:space="preserve">          Subnets:</w:t>
        <w:br/>
        <w:t xml:space="preserve">            - !Ref PrivateSubnet1</w:t>
        <w:br/>
        <w:t xml:space="preserve">            - !Ref PrivateSubnet2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Pipeline para IaC</w:t>
        <w:br/>
      </w:r>
    </w:p>
    <w:p>
      <w:r>
        <w:t>iac-plan:</w:t>
        <w:br/>
        <w:t xml:space="preserve">  name: Terraform Plan</w:t>
        <w:br/>
        <w:t xml:space="preserve">  runs-on: ubuntu-latest</w:t>
        <w:br/>
        <w:t xml:space="preserve">  steps:</w:t>
        <w:br/>
        <w:t xml:space="preserve">    - uses: actions/checkout@v4</w:t>
        <w:br/>
        <w:t xml:space="preserve">    - uses: hashicorp/setup-terraform@v3</w:t>
        <w:br/>
        <w:t xml:space="preserve">      with:</w:t>
        <w:br/>
        <w:t xml:space="preserve">        terraform_version: 1.8.0</w:t>
        <w:br/>
        <w:t xml:space="preserve">    - run: terraform init</w:t>
        <w:br/>
        <w:t xml:space="preserve">    - run: terraform fmt -check</w:t>
        <w:br/>
        <w:t xml:space="preserve">    - run: terraform validate</w:t>
        <w:br/>
        <w:t xml:space="preserve">    - run: terraform plan -out=tfplan</w:t>
        <w:br/>
        <w:t xml:space="preserve">    - uses: actions/upload-artifact@v4</w:t>
        <w:br/>
        <w:t xml:space="preserve">      with:</w:t>
        <w:br/>
        <w:t xml:space="preserve">        name: tfplan</w:t>
        <w:br/>
        <w:t xml:space="preserve">        path: tfplan</w:t>
      </w:r>
    </w:p>
    <w:p>
      <w:r>
        <w:t>iac-apply:</w:t>
        <w:br/>
        <w:t xml:space="preserve">  name: Terraform Apply</w:t>
        <w:br/>
        <w:t xml:space="preserve">  needs: iac-plan</w:t>
        <w:br/>
        <w:t xml:space="preserve">  runs-on: ubuntu-latest</w:t>
        <w:br/>
        <w:t xml:space="preserve">  if: github.ref == 'refs/heads/main'</w:t>
        <w:br/>
        <w:t xml:space="preserve">  environment: production</w:t>
        <w:br/>
        <w:t xml:space="preserve">  steps:</w:t>
        <w:br/>
        <w:t xml:space="preserve">    - uses: actions/checkout@v4</w:t>
        <w:br/>
        <w:t xml:space="preserve">    - uses: hashicorp/setup-terraform@v3</w:t>
        <w:br/>
        <w:t xml:space="preserve">    - run: terraform init</w:t>
        <w:br/>
        <w:t xml:space="preserve">    - uses: actions/download-artifact@v4</w:t>
        <w:br/>
        <w:t xml:space="preserve">      with:</w:t>
        <w:br/>
        <w:t xml:space="preserve">        name: tfplan</w:t>
        <w:br/>
        <w:t xml:space="preserve">    - run: terraform apply tfplan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5. Automação de Deploys</w:t>
        <w:br/>
        <w:br/>
        <w:t>### Blue-Green Deployment</w:t>
        <w:br/>
        <w:br/>
        <w:t>Duas versões do ambiente (blue = atual, green = nova). O balanceador de carga muda o tráfego da blue para a green.</w:t>
        <w:br/>
      </w:r>
    </w:p>
    <w:p>
      <w:r>
        <w:t>USUÁRIOS → Load Balancer → Blue (v1.0) ✅</w:t>
        <w:br/>
        <w:t xml:space="preserve">                         → Green (v1.1) 🟢 (após validação)</w:t>
      </w:r>
    </w:p>
    <w:p>
      <w:r>
        <w:t>Switch: DNS/ALB aponta para Green</w:t>
        <w:br/>
        <w:t>Rollback: reverter DNS para Blue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Canary Deployment</w:t>
        <w:br/>
        <w:br/>
        <w:t>Uma porcentagem pequena do tráfego vai para a nova versão. Aos poucos, aumenta-se até 100%.</w:t>
        <w:br/>
      </w:r>
    </w:p>
    <w:p>
      <w:pPr>
        <w:pStyle w:val="Heading1"/>
      </w:pPr>
      <w:r>
        <w:t>Apropriado para Kubernetes com Argo Rollouts</w:t>
      </w:r>
    </w:p>
    <w:p>
      <w:r>
        <w:t>apiVersion: argoproj.io/v1alpha1</w:t>
        <w:br/>
        <w:t>kind: Rollout</w:t>
        <w:br/>
        <w:t>metadata:</w:t>
        <w:br/>
        <w:t xml:space="preserve">  name: app-rollout</w:t>
        <w:br/>
        <w:t>spec:</w:t>
        <w:br/>
        <w:t xml:space="preserve">  replicas: 10</w:t>
        <w:br/>
        <w:t xml:space="preserve">  revisionHistoryLimit: 2</w:t>
        <w:br/>
        <w:t xml:space="preserve">  selector:</w:t>
        <w:br/>
        <w:t xml:space="preserve">    matchLabels:</w:t>
        <w:br/>
        <w:t xml:space="preserve">      app: meu-app</w:t>
        <w:br/>
        <w:t xml:space="preserve">  template:</w:t>
        <w:br/>
        <w:t xml:space="preserve">    metadata:</w:t>
        <w:br/>
        <w:t xml:space="preserve">      labels:</w:t>
        <w:br/>
        <w:t xml:space="preserve">        app: meu-app</w:t>
        <w:br/>
        <w:t xml:space="preserve">    spec:</w:t>
        <w:br/>
        <w:t xml:space="preserve">      containers:</w:t>
        <w:br/>
        <w:t xml:space="preserve">        - name: app</w:t>
        <w:br/>
        <w:t xml:space="preserve">          image: meuregistro/app:1.1.0</w:t>
        <w:br/>
        <w:t xml:space="preserve">  strategy:</w:t>
        <w:br/>
        <w:t xml:space="preserve">    canary:</w:t>
        <w:br/>
        <w:t xml:space="preserve">      steps:</w:t>
        <w:br/>
        <w:t xml:space="preserve">        - setWeight: 10</w:t>
        <w:br/>
        <w:t xml:space="preserve">        - pause: { duration: 5m }</w:t>
        <w:br/>
        <w:t xml:space="preserve">        - setWeight: 50</w:t>
        <w:br/>
        <w:t xml:space="preserve">        - pause: { duration: 5m }</w:t>
        <w:br/>
        <w:t xml:space="preserve">        - setWeight: 100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Rolling Update</w:t>
        <w:br/>
        <w:br/>
        <w:t>Substitui instâncias gradualmente, sem tempo de inatividade.</w:t>
        <w:br/>
      </w:r>
    </w:p>
    <w:p>
      <w:pPr>
        <w:pStyle w:val="Heading1"/>
      </w:pPr>
      <w:r>
        <w:t>docker-compose.yml com rolling update no Swarm</w:t>
      </w:r>
    </w:p>
    <w:p>
      <w:r>
        <w:t>version: "3.8"</w:t>
        <w:br/>
        <w:t>services:</w:t>
        <w:br/>
        <w:t xml:space="preserve">  app:</w:t>
        <w:br/>
        <w:t xml:space="preserve">    image: meuregistro/app:${VERSION}</w:t>
        <w:br/>
        <w:t xml:space="preserve">    deploy:</w:t>
        <w:br/>
        <w:t xml:space="preserve">      replicas: 3</w:t>
        <w:br/>
        <w:t xml:space="preserve">      update_config:</w:t>
        <w:br/>
        <w:t xml:space="preserve">        parallelism: 1</w:t>
        <w:br/>
        <w:t xml:space="preserve">        delay: 10s</w:t>
        <w:br/>
        <w:t xml:space="preserve">        order: start-first</w:t>
        <w:br/>
        <w:t xml:space="preserve">      rollback_config:</w:t>
        <w:br/>
        <w:t xml:space="preserve">        parallelism: 1</w:t>
        <w:br/>
        <w:t xml:space="preserve">        order: stop-first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Feature Flags</w:t>
        <w:br/>
        <w:br/>
        <w:t>Permitem ativar/desativar funcionalidades em produção sem fazer deploy.</w:t>
        <w:br/>
      </w:r>
    </w:p>
    <w:p>
      <w:r>
        <w:t>import { createClient } from '@configu/sdk'</w:t>
      </w:r>
    </w:p>
    <w:p>
      <w:r>
        <w:t>const configu = createClient({ apiKey: process.env.CONFIGU_KEY })</w:t>
      </w:r>
    </w:p>
    <w:p>
      <w:r>
        <w:t>async function handler(req, res) {</w:t>
        <w:br/>
        <w:t xml:space="preserve">  const novoCheckout = await configu.getFlag('checkout-v2-enabled')</w:t>
      </w:r>
    </w:p>
    <w:p>
      <w:r>
        <w:t>if (novoCheckout &amp;&amp; req.user.id in novoCheckout.targeting) {</w:t>
        <w:br/>
        <w:t xml:space="preserve">    return handleCheckoutV2(req, res)</w:t>
        <w:br/>
        <w:t xml:space="preserve">  }</w:t>
      </w:r>
    </w:p>
    <w:p>
      <w:r>
        <w:t>return handleCheckoutV1(req, res)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**Ferramentas:** LaunchDarkly, Configu, GrowthBook, Unleash, Flagsmith.</w:t>
        <w:br/>
        <w:br/>
        <w:t>---</w:t>
        <w:br/>
        <w:br/>
        <w:t>## 6. Automação de Banco de Dados</w:t>
        <w:br/>
        <w:br/>
        <w:t>### Migrations Automáticas no CI</w:t>
        <w:br/>
      </w:r>
    </w:p>
    <w:p>
      <w:pPr>
        <w:pStyle w:val="Heading1"/>
      </w:pPr>
      <w:r>
        <w:t>Job de migration</w:t>
      </w:r>
    </w:p>
    <w:p>
      <w:r>
        <w:t>migrate:</w:t>
        <w:br/>
        <w:t xml:space="preserve">  name: Rodar Migrations</w:t>
        <w:br/>
        <w:t xml:space="preserve">  needs: build</w:t>
        <w:br/>
        <w:t xml:space="preserve">  runs-on: ubuntu-latest</w:t>
        <w:br/>
        <w:t xml:space="preserve">  environment: ${{ github.ref == 'refs/heads/main' &amp;&amp; 'production' || 'staging' }}</w:t>
        <w:br/>
        <w:t xml:space="preserve">  steps:</w:t>
        <w:br/>
        <w:t xml:space="preserve">    - uses: actions/checkout@v4</w:t>
        <w:br/>
        <w:t xml:space="preserve">    - uses: pnpm/action-setup@v3</w:t>
        <w:br/>
        <w:t xml:space="preserve">    - uses: actions/setup-node@v4</w:t>
        <w:br/>
        <w:t xml:space="preserve">    - run: pnpm install --frozen-lockfile</w:t>
        <w:br/>
        <w:t xml:space="preserve">    - run: pnpm build</w:t>
        <w:br/>
        <w:t xml:space="preserve">    - uses: actions/download-artifact@v4</w:t>
        <w:br/>
        <w:t xml:space="preserve">      with:</w:t>
        <w:br/>
        <w:t xml:space="preserve">        name: build-output</w:t>
        <w:br/>
        <w:t xml:space="preserve">        path: dist</w:t>
        <w:br/>
        <w:t xml:space="preserve">    - run: pnpm db:migrate</w:t>
        <w:br/>
        <w:t xml:space="preserve">      env:</w:t>
        <w:br/>
        <w:t xml:space="preserve">        DATABASE_URL: ${{ secrets.DATABASE_URL }}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Exemplo com Prisma Migrate</w:t>
        <w:br/>
      </w:r>
    </w:p>
    <w:p>
      <w:r>
        <w:t>// scripts/migrate.ts</w:t>
        <w:br/>
        <w:t>import { execSync } from 'node:child_process'</w:t>
      </w:r>
    </w:p>
    <w:p>
      <w:r>
        <w:t>const env = process.env.NODE_ENV || 'development'</w:t>
      </w:r>
    </w:p>
    <w:p>
      <w:r>
        <w:t>function run() {</w:t>
        <w:br/>
        <w:t xml:space="preserve">  console.log(</w:t>
      </w:r>
      <w:r>
        <w:rPr>
          <w:rFonts w:ascii="Cascadia Code" w:hAnsi="Cascadia Code"/>
          <w:color w:val="E0E0E0"/>
          <w:sz w:val="18"/>
        </w:rPr>
        <w:t>▶ Rodando migrations em ${env}...</w:t>
      </w:r>
      <w:r>
        <w:t>)</w:t>
      </w:r>
    </w:p>
    <w:p>
      <w:r>
        <w:t>// Validar se a migration é segura (não dropa colunas sem verificação)</w:t>
        <w:br/>
        <w:t xml:space="preserve">  execSync('pnpm prisma migrate deploy', {</w:t>
        <w:br/>
        <w:t xml:space="preserve">    stdio: 'inherit',</w:t>
        <w:br/>
        <w:t xml:space="preserve">    env: { ...process.env, DATABASE_URL: process.env.DATABASE_URL },</w:t>
        <w:br/>
        <w:t xml:space="preserve">  })</w:t>
      </w:r>
    </w:p>
    <w:p>
      <w:r>
        <w:t>console.log('✅ Migrations executadas com sucesso')</w:t>
        <w:br/>
        <w:t>}</w:t>
      </w:r>
    </w:p>
    <w:p>
      <w:r>
        <w:t>run()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Seed Automático em CI</w:t>
        <w:br/>
      </w:r>
    </w:p>
    <w:p>
      <w:r>
        <w:t>// scripts/seed.ts</w:t>
        <w:br/>
        <w:t>import { PrismaClient } from '@prisma/client'</w:t>
      </w:r>
    </w:p>
    <w:p>
      <w:r>
        <w:t>const prisma = new PrismaClient()</w:t>
      </w:r>
    </w:p>
    <w:p>
      <w:r>
        <w:t>async function seed() {</w:t>
        <w:br/>
        <w:t xml:space="preserve">  console.log('🌱 Iniciando seed...')</w:t>
      </w:r>
    </w:p>
    <w:p>
      <w:r>
        <w:t>await prisma.tenant.create({</w:t>
        <w:br/>
        <w:t xml:space="preserve">    data: {</w:t>
        <w:br/>
        <w:t xml:space="preserve">      name: 'Default',</w:t>
        <w:br/>
        <w:t xml:space="preserve">      slug: 'default',</w:t>
        <w:br/>
        <w:t xml:space="preserve">      users: {</w:t>
        <w:br/>
        <w:t xml:space="preserve">        create: {</w:t>
        <w:br/>
        <w:t xml:space="preserve">          email: 'admin@empresa.com',</w:t>
        <w:br/>
        <w:t xml:space="preserve">          role: 'ADMIN',</w:t>
        <w:br/>
        <w:t xml:space="preserve">        },</w:t>
        <w:br/>
        <w:t xml:space="preserve">      },</w:t>
        <w:br/>
        <w:t xml:space="preserve">    },</w:t>
        <w:br/>
        <w:t xml:space="preserve">  })</w:t>
      </w:r>
    </w:p>
    <w:p>
      <w:r>
        <w:t>console.log('✅ Seed concluído')</w:t>
        <w:br/>
        <w:t>}</w:t>
      </w:r>
    </w:p>
    <w:p>
      <w:r>
        <w:t>seed()</w:t>
        <w:br/>
        <w:t xml:space="preserve">  .catch((e) =&gt; {</w:t>
        <w:br/>
        <w:t xml:space="preserve">    console.error(e)</w:t>
        <w:br/>
        <w:t xml:space="preserve">    process.exit(1)</w:t>
        <w:br/>
        <w:t xml:space="preserve">  })</w:t>
        <w:br/>
        <w:t xml:space="preserve">  .finally(() =&gt; prisma.$disconnect())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Rollback Automático</w:t>
        <w:br/>
        <w:br/>
        <w:t>Estratégia: antes de rodar a migration, fazer backup; se a migration falhar, restaurar.</w:t>
        <w:br/>
      </w:r>
    </w:p>
    <w:p>
      <w:pPr>
        <w:pStyle w:val="Heading1"/>
      </w:pPr>
      <w:r>
        <w:t>Rollback automático</w:t>
      </w:r>
    </w:p>
    <w:p>
      <w:pPr>
        <w:pStyle w:val="ListBullet"/>
      </w:pPr>
      <w:r>
        <w:t>name: Backup antes da migration</w:t>
      </w:r>
    </w:p>
    <w:p>
      <w:r>
        <w:t>run: pg_dump $DATABASE_URL &gt; /tmp/pre_migration_backup.sql</w:t>
        <w:br/>
        <w:t xml:space="preserve">  env:</w:t>
        <w:br/>
        <w:t xml:space="preserve">    DATABASE_URL: ${{ secrets.DATABASE_URL }}</w:t>
      </w:r>
    </w:p>
    <w:p>
      <w:pPr>
        <w:pStyle w:val="ListBullet"/>
      </w:pPr>
      <w:r>
        <w:t>name: Rodar migration</w:t>
      </w:r>
    </w:p>
    <w:p>
      <w:r>
        <w:t>id: migrate</w:t>
        <w:br/>
        <w:t xml:space="preserve">  run: pnpm db:migrate</w:t>
        <w:br/>
        <w:t xml:space="preserve">  continue-on-error: true</w:t>
        <w:br/>
        <w:t xml:space="preserve">  env:</w:t>
        <w:br/>
        <w:t xml:space="preserve">    DATABASE_URL: ${{ secrets.DATABASE_URL }}</w:t>
      </w:r>
    </w:p>
    <w:p>
      <w:pPr>
        <w:pStyle w:val="ListBullet"/>
      </w:pPr>
      <w:r>
        <w:t>name: Rollback em caso de falha</w:t>
      </w:r>
    </w:p>
    <w:p>
      <w:r>
        <w:t>if: steps.migrate.outcome != 'success'</w:t>
        <w:br/>
        <w:t xml:space="preserve">  run: |</w:t>
        <w:br/>
        <w:t xml:space="preserve">    echo "🔄 Migration falhou — restaurando backup..."</w:t>
        <w:br/>
        <w:t xml:space="preserve">    psql $DATABASE_URL &lt; /tmp/pre_migration_backup.sql</w:t>
        <w:br/>
        <w:t xml:space="preserve">    echo "✅ Backup restaurado"</w:t>
        <w:br/>
        <w:t xml:space="preserve">  env:</w:t>
        <w:br/>
        <w:t xml:space="preserve">    DATABASE_URL: ${{ secrets.DATABASE_URL }}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7. Automação de Segurança</w:t>
        <w:br/>
        <w:br/>
        <w:t>### SAST (Static Application Security Testing)</w:t>
        <w:br/>
        <w:br/>
        <w:t>Análise estática de segurança diretamente no pipeline.</w:t>
        <w:br/>
      </w:r>
    </w:p>
    <w:p>
      <w:r>
        <w:t>security-sast:</w:t>
        <w:br/>
        <w:t xml:space="preserve">  name: Análise Estática (SAST)</w:t>
        <w:br/>
        <w:t xml:space="preserve">  runs-on: ubuntu-latest</w:t>
        <w:br/>
        <w:t xml:space="preserve">  steps:</w:t>
        <w:br/>
        <w:t xml:space="preserve">    - uses: actions/checkout@v4</w:t>
        <w:br/>
        <w:t xml:space="preserve">    - uses: pnpm/action-setup@v3</w:t>
        <w:br/>
        <w:t xml:space="preserve">    - uses: actions/setup-node@v4</w:t>
        <w:br/>
        <w:t xml:space="preserve">    - run: pnpm install --frozen-lockfile</w:t>
      </w:r>
    </w:p>
    <w:p>
      <w:r>
        <w:t># ESLint com plugins de segurança</w:t>
        <w:br/>
        <w:t xml:space="preserve">    - name: ESLint Security</w:t>
        <w:br/>
        <w:t xml:space="preserve">      run: pnpm dlx eslint . --ext .ts --rulesdir eslint-security-rules</w:t>
      </w:r>
    </w:p>
    <w:p>
      <w:r>
        <w:t># SonarQube</w:t>
        <w:br/>
        <w:t xml:space="preserve">    - name: SonarQube Scan</w:t>
        <w:br/>
        <w:t xml:space="preserve">      uses: sonarsource/sonarcloud-github-action@master</w:t>
        <w:br/>
        <w:t xml:space="preserve">      env:</w:t>
        <w:br/>
        <w:t xml:space="preserve">        SONAR_TOKEN: ${{ secrets.SONAR_TOKEN }}</w:t>
        <w:br/>
        <w:t xml:space="preserve">      with:</w:t>
        <w:br/>
        <w:t xml:space="preserve">        args: &gt;</w:t>
        <w:br/>
        <w:t xml:space="preserve">          -Dsonar.organization=minha-org</w:t>
        <w:br/>
        <w:t xml:space="preserve">          -Dsonar.projectKey=meu-projeto</w:t>
        <w:br/>
        <w:t xml:space="preserve">          -Dsonar.javascript.lcov.reportPaths=coverage/lcov.info</w:t>
      </w:r>
    </w:p>
    <w:p>
      <w:r>
        <w:t># Trivy para vulnerabilidades em container</w:t>
        <w:br/>
        <w:t xml:space="preserve">    - name: Trivy Scan</w:t>
        <w:br/>
        <w:t xml:space="preserve">      uses: aquasecurity/trivy-action@master</w:t>
        <w:br/>
        <w:t xml:space="preserve">      with:</w:t>
        <w:br/>
        <w:t xml:space="preserve">        image-ref: meuregistro/app:${{ github.sha }}</w:t>
        <w:br/>
        <w:t xml:space="preserve">        format: sarif</w:t>
        <w:br/>
        <w:t xml:space="preserve">        output: trivy-results.sarif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DAST (Dynamic Application Security Testing)</w:t>
        <w:br/>
        <w:br/>
        <w:t>Testa a aplicação rodando, simulando ataques reais.</w:t>
        <w:br/>
      </w:r>
    </w:p>
    <w:p>
      <w:r>
        <w:t>security-dast:</w:t>
        <w:br/>
        <w:t xml:space="preserve">  name: Teste Dinâmico (DAST)</w:t>
        <w:br/>
        <w:t xml:space="preserve">  needs: deploy-staging</w:t>
        <w:br/>
        <w:t xml:space="preserve">  runs-on: ubuntu-latest</w:t>
        <w:br/>
        <w:t xml:space="preserve">  steps:</w:t>
        <w:br/>
        <w:t xml:space="preserve">    - name: OWASP ZAP Scan</w:t>
        <w:br/>
        <w:t xml:space="preserve">      uses: zaproxy/action-full-scan@v0.10</w:t>
        <w:br/>
        <w:t xml:space="preserve">      with:</w:t>
        <w:br/>
        <w:t xml:space="preserve">        target: https://staging.meusistema.com.br</w:t>
        <w:br/>
        <w:t xml:space="preserve">        rules_file_name: .zap/rules.tsv</w:t>
        <w:br/>
        <w:t xml:space="preserve">        cmd_options: "-a -j"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Dependency Scanning</w:t>
        <w:br/>
      </w:r>
    </w:p>
    <w:p>
      <w:r>
        <w:t>dependency-scan:</w:t>
        <w:br/>
        <w:t xml:space="preserve">  name: Varredura de Dependências</w:t>
        <w:br/>
        <w:t xml:space="preserve">  runs-on: ubuntu-latest</w:t>
        <w:br/>
        <w:t xml:space="preserve">  steps:</w:t>
        <w:br/>
        <w:t xml:space="preserve">    - uses: actions/checkout@v4</w:t>
        <w:br/>
        <w:t xml:space="preserve">    - uses: pnpm/action-setup@v3</w:t>
        <w:br/>
        <w:t xml:space="preserve">    - uses: actions/setup-node@v4</w:t>
        <w:br/>
        <w:t xml:space="preserve">    - run: pnpm install --frozen-lockfile</w:t>
      </w:r>
    </w:p>
    <w:p>
      <w:r>
        <w:t># Snyk</w:t>
        <w:br/>
        <w:t xml:space="preserve">    - name: Snyk Scan</w:t>
        <w:br/>
        <w:t xml:space="preserve">      uses: snyk/actions/node@master</w:t>
        <w:br/>
        <w:t xml:space="preserve">      env:</w:t>
        <w:br/>
        <w:t xml:space="preserve">        SNYK_TOKEN: ${{ secrets.SNYK_TOKEN }}</w:t>
        <w:br/>
        <w:t xml:space="preserve">      with:</w:t>
        <w:br/>
        <w:t xml:space="preserve">        args: --severity-threshold=medium</w:t>
      </w:r>
    </w:p>
    <w:p>
      <w:r>
        <w:t># Dependabot alerts (nativo do GitHub)</w:t>
        <w:br/>
        <w:t xml:space="preserve">    # npm audit</w:t>
        <w:br/>
        <w:t xml:space="preserve">    - name: npm audit</w:t>
        <w:br/>
        <w:t xml:space="preserve">      run: pnpm audit --audit-level=high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8. Automação de Code Review</w:t>
        <w:br/>
        <w:br/>
        <w:t>### Bots no Pipeline</w:t>
        <w:br/>
      </w:r>
    </w:p>
    <w:p>
      <w:r>
        <w:t>code-review:</w:t>
        <w:br/>
        <w:t xml:space="preserve">  name: Revisão Automática</w:t>
        <w:br/>
        <w:t xml:space="preserve">  runs-on: ubuntu-latest</w:t>
        <w:br/>
        <w:t xml:space="preserve">  steps:</w:t>
        <w:br/>
        <w:t xml:space="preserve">    - uses: actions/checkout@v4</w:t>
        <w:br/>
        <w:t xml:space="preserve">      with:</w:t>
        <w:br/>
        <w:t xml:space="preserve">        fetch-depth: 0</w:t>
      </w:r>
    </w:p>
    <w:p>
      <w:r>
        <w:t># Linters automáticos</w:t>
        <w:br/>
        <w:t xml:space="preserve">    - uses: pnpm/action-setup@v3</w:t>
        <w:br/>
        <w:t xml:space="preserve">    - uses: actions/setup-node@v4</w:t>
        <w:br/>
        <w:t xml:space="preserve">    - run: pnpm install --frozen-lockfile</w:t>
        <w:br/>
        <w:t xml:space="preserve">    - run: pnpm lint</w:t>
        <w:br/>
        <w:t xml:space="preserve">    - run: pnpm format:check</w:t>
      </w:r>
    </w:p>
    <w:p>
      <w:r>
        <w:t># Status checks</w:t>
        <w:br/>
        <w:t xml:space="preserve">    - name: Verificar tamanho do PR</w:t>
        <w:br/>
        <w:t xml:space="preserve">      uses: actions/github-script@v7</w:t>
        <w:br/>
        <w:t xml:space="preserve">      with:</w:t>
        <w:br/>
        <w:t xml:space="preserve">        script: |</w:t>
        <w:br/>
        <w:t xml:space="preserve">          const { data: pr } = await github.rest.pulls.get({</w:t>
        <w:br/>
        <w:t xml:space="preserve">            ...context.repo,</w:t>
        <w:br/>
        <w:t xml:space="preserve">            pull_number: context.issue.number,</w:t>
        <w:br/>
        <w:t xml:space="preserve">          })</w:t>
        <w:br/>
        <w:t xml:space="preserve">          const changedFiles = pr.changed_files</w:t>
        <w:br/>
        <w:t xml:space="preserve">          const additions = pr.additions</w:t>
      </w:r>
    </w:p>
    <w:p>
      <w:r>
        <w:t>if (changedFiles &gt; 20) {</w:t>
        <w:br/>
        <w:t xml:space="preserve">            core.warning(</w:t>
      </w:r>
      <w:r>
        <w:rPr>
          <w:rFonts w:ascii="Cascadia Code" w:hAnsi="Cascadia Code"/>
          <w:color w:val="E0E0E0"/>
          <w:sz w:val="18"/>
        </w:rPr>
        <w:t>⚠️ PR grande: ${changedFiles} arquivos alterados</w:t>
      </w:r>
      <w:r>
        <w:t>)</w:t>
        <w:br/>
        <w:t xml:space="preserve">          }</w:t>
        <w:br/>
        <w:t xml:space="preserve">          if (additions &gt; 500) {</w:t>
        <w:br/>
        <w:t xml:space="preserve">            core.warning(</w:t>
      </w:r>
      <w:r>
        <w:rPr>
          <w:rFonts w:ascii="Cascadia Code" w:hAnsi="Cascadia Code"/>
          <w:color w:val="E0E0E0"/>
          <w:sz w:val="18"/>
        </w:rPr>
        <w:t>⚠️ Muitas linhas adicionadas: ${additions}</w:t>
      </w:r>
      <w:r>
        <w:t>)</w:t>
        <w:br/>
        <w:t xml:space="preserve">          }</w:t>
      </w:r>
    </w:p>
    <w:p>
      <w:r>
        <w:t># CodeQL</w:t>
        <w:br/>
        <w:t xml:space="preserve">    - name: Initialize CodeQL</w:t>
        <w:br/>
        <w:t xml:space="preserve">      uses: github/codeql-action/init@v3</w:t>
        <w:br/>
        <w:t xml:space="preserve">      with:</w:t>
        <w:br/>
        <w:t xml:space="preserve">        languages: javascript-typescript</w:t>
      </w:r>
    </w:p>
    <w:p>
      <w:r>
        <w:t>- name: CodeQL Analysis</w:t>
        <w:br/>
        <w:t xml:space="preserve">      uses: github/codeql-action/analyze@v3</w:t>
        <w:br/>
        <w:t xml:space="preserve">      with:</w:t>
        <w:br/>
        <w:t xml:space="preserve">        category: /language:javascript</w:t>
      </w:r>
    </w:p>
    <w:p>
      <w:r>
        <w:t># Dependabot (configurado no .github/dependabot.yml)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Dependabot Configuration</w:t>
        <w:br/>
      </w:r>
    </w:p>
    <w:p>
      <w:pPr>
        <w:pStyle w:val="Heading1"/>
      </w:pPr>
      <w:r>
        <w:t>.github/dependabot.yml</w:t>
      </w:r>
    </w:p>
    <w:p>
      <w:r>
        <w:t>version: 2</w:t>
        <w:br/>
        <w:t>updates:</w:t>
        <w:br/>
        <w:t xml:space="preserve">  - package-ecosystem: "npm"</w:t>
        <w:br/>
        <w:t xml:space="preserve">    directory: "/"</w:t>
        <w:br/>
        <w:t xml:space="preserve">    schedule:</w:t>
        <w:br/>
        <w:t xml:space="preserve">      interval: "weekly"</w:t>
        <w:br/>
        <w:t xml:space="preserve">      day: "monday"</w:t>
        <w:br/>
        <w:t xml:space="preserve">    open-pull-requests-limit: 10</w:t>
        <w:br/>
        <w:t xml:space="preserve">    labels:</w:t>
        <w:br/>
        <w:t xml:space="preserve">      - "dependencies"</w:t>
        <w:br/>
        <w:t xml:space="preserve">      - "automated"</w:t>
        <w:br/>
        <w:t xml:space="preserve">    reviewers:</w:t>
        <w:br/>
        <w:t xml:space="preserve">      - "time-squad"</w:t>
        <w:br/>
        <w:t xml:space="preserve">    commit-message:</w:t>
        <w:br/>
        <w:t xml:space="preserve">      prefix: "chore"</w:t>
        <w:br/>
        <w:t xml:space="preserve">      include: "scope"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9. Automação de Releases</w:t>
        <w:br/>
        <w:br/>
        <w:t>### Semantic Versioning Automático</w:t>
        <w:br/>
      </w:r>
    </w:p>
    <w:p>
      <w:r>
        <w:t>release:</w:t>
        <w:br/>
        <w:t xml:space="preserve">  name: Gerar Release</w:t>
        <w:br/>
        <w:t xml:space="preserve">  needs: build</w:t>
        <w:br/>
        <w:t xml:space="preserve">  runs-on: ubuntu-latest</w:t>
        <w:br/>
        <w:t xml:space="preserve">  if: github.ref == 'refs/heads/main'</w:t>
        <w:br/>
        <w:t xml:space="preserve">  permissions:</w:t>
        <w:br/>
        <w:t xml:space="preserve">    contents: write</w:t>
        <w:br/>
        <w:t xml:space="preserve">    packages: write</w:t>
        <w:br/>
        <w:t xml:space="preserve">  steps:</w:t>
        <w:br/>
        <w:t xml:space="preserve">    - uses: actions/checkout@v4</w:t>
        <w:br/>
        <w:t xml:space="preserve">      with:</w:t>
        <w:br/>
        <w:t xml:space="preserve">        fetch-depth: 0</w:t>
      </w:r>
    </w:p>
    <w:p>
      <w:r>
        <w:t># Análise de commits para versionamento semântico</w:t>
        <w:br/>
        <w:t xml:space="preserve">    - name: Semantic Release</w:t>
        <w:br/>
        <w:t xml:space="preserve">      uses: cycjimmy/semantic-release-action@v4</w:t>
        <w:br/>
        <w:t xml:space="preserve">      id: semantic</w:t>
        <w:br/>
        <w:t xml:space="preserve">      env:</w:t>
        <w:br/>
        <w:t xml:space="preserve">        GITHUB_TOKEN: ${{ secrets.GITHUB_TOKEN }}</w:t>
        <w:br/>
        <w:t xml:space="preserve">        NPM_TOKEN: ${{ secrets.NPM_TOKEN }}</w:t>
        <w:br/>
        <w:t xml:space="preserve">      with:</w:t>
        <w:br/>
        <w:t xml:space="preserve">        extra_plugins: |</w:t>
        <w:br/>
        <w:t xml:space="preserve">          @semantic-release/changelog</w:t>
        <w:br/>
        <w:t xml:space="preserve">          @semantic-release/git</w:t>
        <w:br/>
        <w:t xml:space="preserve">          @semantic-release/npm</w:t>
      </w:r>
    </w:p>
    <w:p>
      <w:r>
        <w:t>- name: Publicar no npm</w:t>
        <w:br/>
        <w:t xml:space="preserve">      if: steps.semantic.outputs.new_release_published == 'true'</w:t>
        <w:br/>
        <w:t xml:space="preserve">      run: |</w:t>
        <w:br/>
        <w:t xml:space="preserve">        echo "📦 Publicando versão ${{ steps.semantic.outputs.new_release_version }}"</w:t>
        <w:br/>
        <w:t xml:space="preserve">        npm publish</w:t>
        <w:br/>
        <w:t xml:space="preserve">      env:</w:t>
        <w:br/>
        <w:t xml:space="preserve">        NODE_AUTH_TOKEN: ${{ secrets.NPM_TOKEN }}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Conventional Commits</w:t>
        <w:br/>
        <w:br/>
        <w:t>O `semantic-release` depende do padrão **Conventional Commits**:</w:t>
        <w:br/>
      </w:r>
    </w:p>
    <w:p>
      <w:r>
        <w:t>feat: adiciona calculadora de impostos</w:t>
        <w:br/>
        <w:t>feat(api): nova rota de relatórios</w:t>
        <w:br/>
        <w:t>fix: corrige validação de CPF</w:t>
        <w:br/>
        <w:t>fix(auth): timeout na renovação do token</w:t>
        <w:br/>
        <w:t>chore: atualiza dependências</w:t>
        <w:br/>
        <w:t>docs: atualiza README</w:t>
        <w:br/>
        <w:t>refactor: extrai lógica de pagamento para serviço</w:t>
        <w:br/>
        <w:t>perf: otimiza consulta de histórico</w:t>
        <w:br/>
        <w:t>test: adiciona testes para o módulo de notas fiscais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Changelog Gerado Automaticamente</w:t>
        <w:br/>
        <w:br/>
        <w:t>O `semantic-release` com plugin `@semantic-release/changelog` gera:</w:t>
        <w:br/>
      </w:r>
    </w:p>
    <w:p>
      <w:pPr>
        <w:pStyle w:val="Heading1"/>
      </w:pPr>
      <w:r>
        <w:t>Changelog</w:t>
      </w:r>
    </w:p>
    <w:p>
      <w:pPr>
        <w:pStyle w:val="Heading2"/>
      </w:pPr>
      <w:r>
        <w:t>[1.5.0](https://github.com/org/repo/compare/v1.4.0...v1.5.0) (2025-06-15)</w:t>
      </w:r>
    </w:p>
    <w:p>
      <w:pPr>
        <w:pStyle w:val="Heading3"/>
      </w:pPr>
      <w:r>
        <w:t>Features</w:t>
      </w:r>
    </w:p>
    <w:p>
      <w:pPr>
        <w:pStyle w:val="ListNumber"/>
      </w:pPr>
      <w:r>
        <w:t>**pagamento:** adiciona suporte a PIX ([abc1234](https://github.com/org/repo/commit/abc1234))</w:t>
      </w:r>
    </w:p>
    <w:p>
      <w:pPr>
        <w:pStyle w:val="ListNumber"/>
      </w:pPr>
      <w:r>
        <w:t>**relatorios:** nova rota de exportação CSV ([def5678](https://github.com/org/repo/commit/def5678))</w:t>
      </w:r>
    </w:p>
    <w:p>
      <w:pPr>
        <w:pStyle w:val="Heading3"/>
      </w:pPr>
      <w:r>
        <w:t>Bug Fixes</w:t>
      </w:r>
    </w:p>
    <w:p>
      <w:pPr>
        <w:pStyle w:val="ListNumber"/>
      </w:pPr>
      <w:r>
        <w:t>**auth:** corrige timeout na renovação do token ([ghi9012](https://github.com/org/repo/commit/ghi9012))</w:t>
      </w:r>
    </w:p>
    <w:p>
      <w:pPr>
        <w:pStyle w:val="ListNumber"/>
      </w:pPr>
      <w:r>
        <w:t>**validacao:** CPF com formatação agora é aceito ([jkl3456](https://github.com/org/repo/commit/jkl3456))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10. Automação de Ambientes</w:t>
        <w:br/>
        <w:br/>
        <w:t>### Ephemeral Environments</w:t>
        <w:br/>
        <w:br/>
        <w:t>Ambientes temporários criados automaticamente para cada branch de feature.</w:t>
        <w:br/>
      </w:r>
    </w:p>
    <w:p>
      <w:r>
        <w:t>deploy-preview:</w:t>
        <w:br/>
        <w:t xml:space="preserve">  name: Deploy Preview</w:t>
        <w:br/>
        <w:t xml:space="preserve">  runs-on: ubuntu-latest</w:t>
        <w:br/>
        <w:t xml:space="preserve">  if: github.event_name == 'pull_request'</w:t>
        <w:br/>
        <w:t xml:space="preserve">  environment:</w:t>
        <w:br/>
        <w:t xml:space="preserve">    name: preview-${{ github.event.number }}</w:t>
        <w:br/>
        <w:t xml:space="preserve">    url: https://pr-${{ github.event.number }}.meusistema.com.br</w:t>
        <w:br/>
        <w:t xml:space="preserve">  steps:</w:t>
        <w:br/>
        <w:t xml:space="preserve">    - uses: actions/checkout@v4</w:t>
        <w:br/>
        <w:t xml:space="preserve">    - uses: pnpm/action-setup@v3</w:t>
        <w:br/>
        <w:t xml:space="preserve">    - uses: actions/setup-node@v4</w:t>
        <w:br/>
        <w:t xml:space="preserve">    - run: pnpm install --frozen-lockfile</w:t>
        <w:br/>
        <w:t xml:space="preserve">    - run: pnpm build</w:t>
      </w:r>
    </w:p>
    <w:p>
      <w:r>
        <w:t># Criar banco efêmero</w:t>
        <w:br/>
        <w:t xml:space="preserve">    - name: Criar database preview</w:t>
        <w:br/>
        <w:t xml:space="preserve">      run: |</w:t>
        <w:br/>
        <w:t xml:space="preserve">        aws rds create-db-instance \</w:t>
        <w:br/>
        <w:t xml:space="preserve">          --db-instance-identifier app-preview-${{ github.event.number }} \</w:t>
        <w:br/>
        <w:t xml:space="preserve">          --db-instance-class db.t3.micro \</w:t>
        <w:br/>
        <w:t xml:space="preserve">          --engine postgres \</w:t>
        <w:br/>
        <w:t xml:space="preserve">          --master-username preview \</w:t>
        <w:br/>
        <w:t xml:space="preserve">          --master-user-password ${{ secrets.PREVIEW_DB_PASSWORD }}</w:t>
      </w:r>
    </w:p>
    <w:p>
      <w:r>
        <w:t>- name: Rodar migrations</w:t>
        <w:br/>
        <w:t xml:space="preserve">      run: pnpm db:migrate</w:t>
        <w:br/>
        <w:t xml:space="preserve">      env:</w:t>
        <w:br/>
        <w:t xml:space="preserve">        DATABASE_URL: postgres://preview:${{ secrets.PREVIEW_DB_PASSWORD }}@preview-db/app-preview-${{ github.event.number }}</w:t>
      </w:r>
    </w:p>
    <w:p>
      <w:r>
        <w:t>- name: Fazer deploy no ECS</w:t>
        <w:br/>
        <w:t xml:space="preserve">      run: |</w:t>
        <w:br/>
        <w:t xml:space="preserve">        aws ecs update-service \</w:t>
        <w:br/>
        <w:t xml:space="preserve">          --cluster preview \</w:t>
        <w:br/>
        <w:t xml:space="preserve">          --service app-preview-${{ github.event.number }} \</w:t>
        <w:br/>
        <w:t xml:space="preserve">          --force-new-deployment</w:t>
      </w:r>
    </w:p>
    <w:p>
      <w:r>
        <w:t>destroy-preview:</w:t>
        <w:br/>
        <w:t xml:space="preserve">  name: Destruir Preview</w:t>
        <w:br/>
        <w:t xml:space="preserve">  runs-on: ubuntu-latest</w:t>
        <w:br/>
        <w:t xml:space="preserve">  if: github.event_name == 'pull_request' &amp;&amp; github.event.action == 'closed'</w:t>
        <w:br/>
        <w:t xml:space="preserve">  steps:</w:t>
        <w:br/>
        <w:t xml:space="preserve">    - name: Remover database preview</w:t>
        <w:br/>
        <w:t xml:space="preserve">      run: |</w:t>
        <w:br/>
        <w:t xml:space="preserve">        aws rds delete-db-instance \</w:t>
        <w:br/>
        <w:t xml:space="preserve">          --db-instance-identifier app-preview-${{ github.event.number }} \</w:t>
        <w:br/>
        <w:t xml:space="preserve">          --skip-final-snapshot</w:t>
      </w:r>
    </w:p>
    <w:p>
      <w:r>
        <w:t>- name: Remover serviço ECS</w:t>
        <w:br/>
        <w:t xml:space="preserve">      run: |</w:t>
        <w:br/>
        <w:t xml:space="preserve">        aws ecs delete-service \</w:t>
        <w:br/>
        <w:t xml:space="preserve">          --cluster preview \</w:t>
        <w:br/>
        <w:t xml:space="preserve">          --service app-preview-${{ github.event.number }} \</w:t>
        <w:br/>
        <w:t xml:space="preserve">          --force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Preview Deployments (Vercel / Render)</w:t>
        <w:br/>
      </w:r>
    </w:p>
    <w:p>
      <w:r>
        <w:t>vercel-preview:</w:t>
        <w:br/>
        <w:t xml:space="preserve">  name: Vercel Preview</w:t>
        <w:br/>
        <w:t xml:space="preserve">  runs-on: ubuntu-latest</w:t>
        <w:br/>
        <w:t xml:space="preserve">  steps:</w:t>
        <w:br/>
        <w:t xml:space="preserve">    - uses: actions/checkout@v4</w:t>
        <w:br/>
        <w:t xml:space="preserve">    - uses: amondnet/vercel-action@v25</w:t>
        <w:br/>
        <w:t xml:space="preserve">      with:</w:t>
        <w:br/>
        <w:t xml:space="preserve">        vercel-token: ${{ secrets.VERCEL_TOKEN }}</w:t>
        <w:br/>
        <w:t xml:space="preserve">        vercel-org-id: ${{ secrets.VERCEL_ORG_ID }}</w:t>
        <w:br/>
        <w:t xml:space="preserve">        vercel-project-id: ${{ secrets.VERCEL_PROJECT_ID }}</w:t>
        <w:br/>
        <w:t xml:space="preserve">        github-token: ${{ secrets.GITHUB_TOKEN }}</w:t>
        <w:br/>
        <w:t xml:space="preserve">        github-comment: true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11. Automação de Monitoramento</w:t>
        <w:br/>
        <w:br/>
        <w:t>### Alertas Automáticos</w:t>
        <w:br/>
      </w:r>
    </w:p>
    <w:p>
      <w:r>
        <w:t>monitoring-setup:</w:t>
        <w:br/>
        <w:t xml:space="preserve">  name: Configurar Alertas</w:t>
        <w:br/>
        <w:t xml:space="preserve">  runs-on: ubuntu-latest</w:t>
        <w:br/>
        <w:t xml:space="preserve">  steps:</w:t>
        <w:br/>
        <w:t xml:space="preserve">    - name: Configurar Datadog Monitors</w:t>
        <w:br/>
        <w:t xml:space="preserve">      uses: datadog/synthetics-ci-github-action@v1</w:t>
        <w:br/>
        <w:t xml:space="preserve">      with:</w:t>
        <w:br/>
        <w:t xml:space="preserve">        api_key: ${{ secrets.DD_API_KEY }}</w:t>
        <w:br/>
        <w:t xml:space="preserve">        app_key: ${{ secrets.DD_APP_KEY }}</w:t>
        <w:br/>
        <w:t xml:space="preserve">        public_ids: ${{ vars.DATADOG_SYNTHETIC_TESTS }}</w:t>
      </w:r>
    </w:p>
    <w:p>
      <w:r>
        <w:t>- name: Configurar alerta de latência P99</w:t>
        <w:br/>
        <w:t xml:space="preserve">      run: |</w:t>
        <w:br/>
        <w:t xml:space="preserve">        curl -X POST "https://api.datadoghq.com/api/v1/monitor" \</w:t>
        <w:br/>
        <w:t xml:space="preserve">          -H "Content-Type: application/json" \</w:t>
        <w:br/>
        <w:t xml:space="preserve">          -H "DD-API-KEY: ${{ secrets.DD_API_KEY }}" \</w:t>
        <w:br/>
        <w:t xml:space="preserve">          -H "DD-APPLICATION-KEY: ${{ secrets.DD_APP_KEY }}" \</w:t>
        <w:br/>
        <w:t xml:space="preserve">          -d '{</w:t>
        <w:br/>
        <w:t xml:space="preserve">            "name": "Latência P99 &gt; 500ms",</w:t>
        <w:br/>
        <w:t xml:space="preserve">            "type": "query alert",</w:t>
        <w:br/>
        <w:t xml:space="preserve">            "query": "avg(last_5m):p99(trace.http.request.duration{service:app}) &gt; 500",</w:t>
        <w:br/>
        <w:t xml:space="preserve">            "message": "Latência alta detectada! @time-squad",</w:t>
        <w:br/>
        <w:t xml:space="preserve">            "tags": ["service:app", "severity:critical"]</w:t>
        <w:br/>
        <w:t xml:space="preserve">          }'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Self-Healing</w:t>
        <w:br/>
      </w:r>
    </w:p>
    <w:p>
      <w:r>
        <w:t>// scripts/self-healing.ts</w:t>
        <w:br/>
        <w:t>import { ECSClient, DescribeServicesCommand, UpdateServiceCommand } from '@aws-sdk/client-ecs'</w:t>
      </w:r>
    </w:p>
    <w:p>
      <w:r>
        <w:t>const ecs = new ECSClient({ region: 'us-east-1' })</w:t>
      </w:r>
    </w:p>
    <w:p>
      <w:r>
        <w:t>async function healService(cluster: string, service: string) {</w:t>
        <w:br/>
        <w:t xml:space="preserve">  const { services } = await ecs.send(</w:t>
        <w:br/>
        <w:t xml:space="preserve">    new DescribeServicesCommand({ cluster, services: [service] })</w:t>
        <w:br/>
        <w:t xml:space="preserve">  )</w:t>
      </w:r>
    </w:p>
    <w:p>
      <w:r>
        <w:t>const svc = services![0]</w:t>
        <w:br/>
        <w:t xml:space="preserve">  const running = svc.runningCount ?? 0</w:t>
        <w:br/>
        <w:t xml:space="preserve">  const desired = svc.desiredCount ?? 0</w:t>
      </w:r>
    </w:p>
    <w:p>
      <w:r>
        <w:t>if (running &lt; desired) {</w:t>
        <w:br/>
        <w:t xml:space="preserve">    console.log(</w:t>
      </w:r>
      <w:r>
        <w:rPr>
          <w:rFonts w:ascii="Cascadia Code" w:hAnsi="Cascadia Code"/>
          <w:color w:val="E0E0E0"/>
          <w:sz w:val="18"/>
        </w:rPr>
        <w:t>🔧 Service ${service} com ${running}/${desired} — forcando novo deploy...</w:t>
      </w:r>
      <w:r>
        <w:t>)</w:t>
      </w:r>
    </w:p>
    <w:p>
      <w:r>
        <w:t>await ecs.send(</w:t>
        <w:br/>
        <w:t xml:space="preserve">      new UpdateServiceCommand({</w:t>
        <w:br/>
        <w:t xml:space="preserve">        cluster,</w:t>
        <w:br/>
        <w:t xml:space="preserve">        service,</w:t>
        <w:br/>
        <w:t xml:space="preserve">        forceNewDeployment: true,</w:t>
        <w:br/>
        <w:t xml:space="preserve">      })</w:t>
        <w:br/>
        <w:t xml:space="preserve">    )</w:t>
      </w:r>
    </w:p>
    <w:p>
      <w:r>
        <w:t>console.log('✅ Deploy forcado enviado')</w:t>
        <w:br/>
        <w:t xml:space="preserve">  } else {</w:t>
        <w:br/>
        <w:t xml:space="preserve">    console.log(</w:t>
      </w:r>
      <w:r>
        <w:rPr>
          <w:rFonts w:ascii="Cascadia Code" w:hAnsi="Cascadia Code"/>
          <w:color w:val="E0E0E0"/>
          <w:sz w:val="18"/>
        </w:rPr>
        <w:t>✅ Service ${service} saudavel (${running}/${desired})</w:t>
      </w:r>
      <w:r>
        <w:t>)</w:t>
        <w:br/>
        <w:t xml:space="preserve">  }</w:t>
        <w:br/>
        <w:t>}</w:t>
      </w:r>
    </w:p>
    <w:p>
      <w:r>
        <w:t>healService('production', 'app-service').catch(console.error)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Runbooks Automáticos</w:t>
        <w:br/>
      </w:r>
    </w:p>
    <w:p>
      <w:pPr>
        <w:pStyle w:val="Heading1"/>
      </w:pPr>
      <w:r>
        <w:t>runbook: recuperacao-banco.yml</w:t>
      </w:r>
    </w:p>
    <w:p>
      <w:r>
        <w:t>name: Runbook - Recuperar Database</w:t>
        <w:br/>
        <w:t>on:</w:t>
        <w:br/>
        <w:t xml:space="preserve">  workflow_dispatch:</w:t>
        <w:br/>
        <w:t xml:space="preserve">    inputs:</w:t>
        <w:br/>
        <w:t xml:space="preserve">      database_name:</w:t>
        <w:br/>
        <w:t xml:space="preserve">        description: 'Nome do banco'</w:t>
        <w:br/>
        <w:t xml:space="preserve">        required: true</w:t>
        <w:br/>
        <w:t xml:space="preserve">      restore_point:</w:t>
        <w:br/>
        <w:t xml:space="preserve">        description: 'PITR timestamp (YYYY-MM-DD HH:MM:SS)'</w:t>
        <w:br/>
        <w:t xml:space="preserve">        required: false</w:t>
      </w:r>
    </w:p>
    <w:p>
      <w:r>
        <w:t>jobs:</w:t>
        <w:br/>
        <w:t xml:space="preserve">  restore:</w:t>
        <w:br/>
        <w:t xml:space="preserve">    runs-on: ubuntu-latest</w:t>
        <w:br/>
        <w:t xml:space="preserve">    steps:</w:t>
        <w:br/>
        <w:t xml:space="preserve">      - name: Validar parâmetros</w:t>
        <w:br/>
        <w:t xml:space="preserve">        run: |</w:t>
        <w:br/>
        <w:t xml:space="preserve">          if [ -z "${{ inputs.database_name }}" ]; then</w:t>
        <w:br/>
        <w:t xml:space="preserve">            echo "❌ database_name é obrigatório"</w:t>
        <w:br/>
        <w:t xml:space="preserve">            exit 1</w:t>
        <w:br/>
        <w:t xml:space="preserve">          fi</w:t>
      </w:r>
    </w:p>
    <w:p>
      <w:r>
        <w:t>- name: Parar aplicação</w:t>
        <w:br/>
        <w:t xml:space="preserve">        run: |</w:t>
        <w:br/>
        <w:t xml:space="preserve">          aws ecs update-service \</w:t>
        <w:br/>
        <w:t xml:space="preserve">            --cluster production \</w:t>
        <w:br/>
        <w:t xml:space="preserve">            --service app-service \</w:t>
        <w:br/>
        <w:t xml:space="preserve">            --desired-count 0</w:t>
      </w:r>
    </w:p>
    <w:p>
      <w:r>
        <w:t>- name: Restaurar snapshot</w:t>
        <w:br/>
        <w:t xml:space="preserve">        run: |</w:t>
        <w:br/>
        <w:t xml:space="preserve">          if [ -n "${{ inputs.restore_point }}" ]; then</w:t>
        <w:br/>
        <w:t xml:space="preserve">            aws rds restore-db-instance-to-point-in-time \</w:t>
        <w:br/>
        <w:t xml:space="preserve">              --source-db-instance-identifier ${{ inputs.database_name }} \</w:t>
        <w:br/>
        <w:t xml:space="preserve">              --target-db-instance-identifier ${{ inputs.database_name }}-restored \</w:t>
        <w:br/>
        <w:t xml:space="preserve">              --restore-time "${{ inputs.restore_point }}"</w:t>
        <w:br/>
        <w:t xml:space="preserve">          else</w:t>
        <w:br/>
        <w:t xml:space="preserve">            SNAPSHOT=$(aws rds describe-db-snapshots \</w:t>
        <w:br/>
        <w:t xml:space="preserve">              --db-instance-identifier ${{ inputs.database_name }} \</w:t>
        <w:br/>
        <w:t xml:space="preserve">              --query "DBSnapshots[-1].DBSnapshotIdentifier" \</w:t>
        <w:br/>
        <w:t xml:space="preserve">              --output text)</w:t>
        <w:br/>
        <w:t xml:space="preserve">            aws rds restore-db-instance-from-db-snapshot \</w:t>
        <w:br/>
        <w:t xml:space="preserve">              --db-instance-identifier ${{ inputs.database_name }}-restored \</w:t>
        <w:br/>
        <w:t xml:space="preserve">              --db-snapshot-identifier $SNAPSHOT</w:t>
        <w:br/>
        <w:t xml:space="preserve">          fi</w:t>
      </w:r>
    </w:p>
    <w:p>
      <w:r>
        <w:t>- name: Trocar DNS para DB restaurado</w:t>
        <w:br/>
        <w:t xml:space="preserve">        run: |</w:t>
        <w:br/>
        <w:t xml:space="preserve">          aws rds modify-db-instance \</w:t>
        <w:br/>
        <w:t xml:space="preserve">            --db-instance-identifier ${{ inputs.database_name }} \</w:t>
        <w:br/>
        <w:t xml:space="preserve">            --new-db-instance-identifier ${{ inputs.database_name }}-old</w:t>
        <w:br/>
        <w:t xml:space="preserve">          aws rds modify-db-instance \</w:t>
        <w:br/>
        <w:t xml:space="preserve">            --db-instance-identifier ${{ inputs.database_name }}-restored \</w:t>
        <w:br/>
        <w:t xml:space="preserve">            --new-db-instance-identifier ${{ inputs.database_name }}</w:t>
      </w:r>
    </w:p>
    <w:p>
      <w:r>
        <w:t>- name: Subir aplicação</w:t>
        <w:br/>
        <w:t xml:space="preserve">        run: |</w:t>
        <w:br/>
        <w:t xml:space="preserve">          aws ecs update-service \</w:t>
        <w:br/>
        <w:t xml:space="preserve">            --cluster production \</w:t>
        <w:br/>
        <w:t xml:space="preserve">            --service app-service \</w:t>
        <w:br/>
        <w:t xml:space="preserve">            --desired-count 3</w:t>
      </w:r>
    </w:p>
    <w:p>
      <w:r>
        <w:t>- name: Notificar</w:t>
        <w:br/>
        <w:t xml:space="preserve">        run: |</w:t>
        <w:br/>
        <w:t xml:space="preserve">          curl -X POST ${{ secrets.SLACK_WEBHOOK }} \</w:t>
        <w:br/>
        <w:t xml:space="preserve">            -H "Content-Type: application/json" \</w:t>
        <w:br/>
        <w:t xml:space="preserve">            -d '{"text": "✅ Database ${{ inputs.database_name }} recuperada com sucesso"}'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12. Pipeline as Code — Boas Práticas</w:t>
        <w:br/>
        <w:br/>
        <w:t>### Modularização e Reuso</w:t>
        <w:br/>
      </w:r>
    </w:p>
    <w:p>
      <w:pPr>
        <w:pStyle w:val="Heading1"/>
      </w:pPr>
      <w:r>
        <w:t>.github/actions/setup-node/action.yml</w:t>
      </w:r>
    </w:p>
    <w:p>
      <w:r>
        <w:t>name: "Setup Node.js"</w:t>
        <w:br/>
        <w:t>description: "Configura Node.js, pnpm e cache"</w:t>
        <w:br/>
        <w:t>inputs:</w:t>
        <w:br/>
        <w:t xml:space="preserve">  node-version:</w:t>
        <w:br/>
        <w:t xml:space="preserve">    required: false</w:t>
        <w:br/>
        <w:t xml:space="preserve">    default: "20.x"</w:t>
        <w:br/>
        <w:t xml:space="preserve">  pnpm-version:</w:t>
        <w:br/>
        <w:t xml:space="preserve">    required: false</w:t>
        <w:br/>
        <w:t xml:space="preserve">    default: "9"</w:t>
      </w:r>
    </w:p>
    <w:p>
      <w:r>
        <w:t>runs:</w:t>
        <w:br/>
        <w:t xml:space="preserve">  using: "composite"</w:t>
        <w:br/>
        <w:t xml:space="preserve">  steps:</w:t>
        <w:br/>
        <w:t xml:space="preserve">    - uses: actions/checkout@v4</w:t>
        <w:br/>
        <w:t xml:space="preserve">    - uses: pnpm/action-setup@v3</w:t>
        <w:br/>
        <w:t xml:space="preserve">      with:</w:t>
        <w:br/>
        <w:t xml:space="preserve">        version: ${{ inputs.pnpm-version }}</w:t>
        <w:br/>
        <w:t xml:space="preserve">    - uses: actions/setup-node@v4</w:t>
        <w:br/>
        <w:t xml:space="preserve">      with:</w:t>
        <w:br/>
        <w:t xml:space="preserve">        node-version: ${{ inputs.node-version }}</w:t>
        <w:br/>
        <w:t xml:space="preserve">        cache: pnpm</w:t>
        <w:br/>
        <w:t xml:space="preserve">    - run: pnpm install --frozen-lockfile</w:t>
        <w:br/>
        <w:t xml:space="preserve">      shell: bash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Uso da action reutilizável:</w:t>
        <w:br/>
      </w:r>
    </w:p>
    <w:p>
      <w:pPr>
        <w:pStyle w:val="Heading1"/>
      </w:pPr>
      <w:r>
        <w:t>.github/workflows/ci.yml</w:t>
      </w:r>
    </w:p>
    <w:p>
      <w:r>
        <w:t>jobs:</w:t>
        <w:br/>
        <w:t xml:space="preserve">  lint:</w:t>
        <w:br/>
        <w:t xml:space="preserve">    runs-on: ubuntu-latest</w:t>
        <w:br/>
        <w:t xml:space="preserve">    steps:</w:t>
        <w:br/>
        <w:t xml:space="preserve">      - uses: ./.github/actions/setup-node</w:t>
        <w:br/>
        <w:t xml:space="preserve">      - run: pnpm lint</w:t>
      </w:r>
    </w:p>
    <w:p>
      <w:r>
        <w:t>test:</w:t>
        <w:br/>
        <w:t xml:space="preserve">    runs-on: ubuntu-latest</w:t>
        <w:br/>
        <w:t xml:space="preserve">    steps:</w:t>
        <w:br/>
        <w:t xml:space="preserve">      - uses: ./.github/actions/setup-node</w:t>
        <w:br/>
        <w:t xml:space="preserve">      - run: pnpm test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Reuso de Jobs com Matrix</w:t>
        <w:br/>
      </w:r>
    </w:p>
    <w:p>
      <w:r>
        <w:t>test-matrix:</w:t>
        <w:br/>
        <w:t xml:space="preserve">  name: Testes (${{ matrix.node-version }})</w:t>
        <w:br/>
        <w:t xml:space="preserve">  runs-on: ubuntu-latest</w:t>
        <w:br/>
        <w:t xml:space="preserve">  strategy:</w:t>
        <w:br/>
        <w:t xml:space="preserve">    matrix:</w:t>
        <w:br/>
        <w:t xml:space="preserve">      node-version: [18.x, 20.x, 22.x]</w:t>
        <w:br/>
        <w:t xml:space="preserve">    fail-fast: false</w:t>
        <w:br/>
        <w:t xml:space="preserve">  steps:</w:t>
        <w:br/>
        <w:t xml:space="preserve">    - uses: ./.github/actions/setup-node</w:t>
        <w:br/>
        <w:t xml:space="preserve">      with:</w:t>
        <w:br/>
        <w:t xml:space="preserve">        node-version: ${{ matrix.node-version }}</w:t>
        <w:br/>
        <w:t xml:space="preserve">    - run: pnpm test:ci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Pipeline de Deploy com Environments e Gates</w:t>
        <w:br/>
      </w:r>
    </w:p>
    <w:p>
      <w:r>
        <w:t>deploy-production:</w:t>
        <w:br/>
        <w:t xml:space="preserve">  name: Deploy em Produção</w:t>
        <w:br/>
        <w:t xml:space="preserve">  needs: [lint, test, build, security-sast]</w:t>
        <w:br/>
        <w:t xml:space="preserve">  runs-on: ubuntu-latest</w:t>
        <w:br/>
        <w:t xml:space="preserve">  if: github.ref == 'refs/heads/main'</w:t>
        <w:br/>
        <w:t xml:space="preserve">  environment:</w:t>
        <w:br/>
        <w:t xml:space="preserve">    name: production</w:t>
        <w:br/>
        <w:t xml:space="preserve">    url: https://meusistema.com.br</w:t>
        <w:br/>
        <w:t xml:space="preserve">  concurrency:</w:t>
        <w:br/>
        <w:t xml:space="preserve">    group: production-deploy</w:t>
        <w:br/>
        <w:t xml:space="preserve">    cancel-in-progress: false</w:t>
        <w:br/>
        <w:t xml:space="preserve">  steps:</w:t>
        <w:br/>
        <w:t xml:space="preserve">    - uses: actions/checkout@v4</w:t>
        <w:br/>
        <w:t xml:space="preserve">    - uses: ./.github/actions/setup-node</w:t>
        <w:br/>
        <w:t xml:space="preserve">    - uses: actions/download-artifact@v4</w:t>
        <w:br/>
        <w:t xml:space="preserve">      with:</w:t>
        <w:br/>
        <w:t xml:space="preserve">        name: build-output</w:t>
        <w:br/>
        <w:t xml:space="preserve">        path: dist</w:t>
      </w:r>
    </w:p>
    <w:p>
      <w:r>
        <w:t>- name: Login no Docker Registry</w:t>
        <w:br/>
        <w:t xml:space="preserve">      uses: docker/login-action@v3</w:t>
        <w:br/>
        <w:t xml:space="preserve">      with:</w:t>
        <w:br/>
        <w:t xml:space="preserve">        username: ${{ secrets.DOCKER_USER }}</w:t>
        <w:br/>
        <w:t xml:space="preserve">        password: ${{ secrets.DOCKER_PASS }}</w:t>
      </w:r>
    </w:p>
    <w:p>
      <w:r>
        <w:t>- name: Build e Push da Imagem</w:t>
        <w:br/>
        <w:t xml:space="preserve">      run: |</w:t>
        <w:br/>
        <w:t xml:space="preserve">        docker build -t meuregistro/app:${{ github.sha }} .</w:t>
        <w:br/>
        <w:t xml:space="preserve">        docker push meuregistro/app:${{ github.sha }}</w:t>
      </w:r>
    </w:p>
    <w:p>
      <w:r>
        <w:t>- name: Deploy no ECS</w:t>
        <w:br/>
        <w:t xml:space="preserve">      run: |</w:t>
        <w:br/>
        <w:t xml:space="preserve">        aws ecs update-service \</w:t>
        <w:br/>
        <w:t xml:space="preserve">          --cluster production \</w:t>
        <w:br/>
        <w:t xml:space="preserve">          --service app-service \</w:t>
        <w:br/>
        <w:t xml:space="preserve">          --force-new-deployment</w:t>
      </w:r>
    </w:p>
    <w:p>
      <w:r>
        <w:t>- name: Verificar Saúde</w:t>
        <w:br/>
        <w:t xml:space="preserve">      run: |</w:t>
        <w:br/>
        <w:t xml:space="preserve">        for i in {1..30}; do</w:t>
        <w:br/>
        <w:t xml:space="preserve">          STATUS=$(curl -s -o /dev/null -w "%{http_code}" https://meusistema.com.br/health)</w:t>
        <w:br/>
        <w:t xml:space="preserve">          if [ "$STATUS" = "200" ]; then</w:t>
        <w:br/>
        <w:t xml:space="preserve">            echo "✅ Deploy saudável"</w:t>
        <w:br/>
        <w:t xml:space="preserve">            exit 0</w:t>
        <w:br/>
        <w:t xml:space="preserve">          fi</w:t>
        <w:br/>
        <w:t xml:space="preserve">          sleep 10</w:t>
        <w:br/>
        <w:t xml:space="preserve">        done</w:t>
        <w:br/>
        <w:t xml:space="preserve">        echo "❌ Health check falhou após deploy"</w:t>
        <w:br/>
        <w:t xml:space="preserve">        exit 1</w:t>
      </w:r>
    </w:p>
    <w:p>
      <w:r>
        <w:t>- name: Rollback automático</w:t>
        <w:br/>
        <w:t xml:space="preserve">      if: failure()</w:t>
        <w:br/>
        <w:t xml:space="preserve">      run: |</w:t>
        <w:br/>
        <w:t xml:space="preserve">        echo "🔄 Iniciando rollback..."</w:t>
        <w:br/>
        <w:t xml:space="preserve">        aws ecs update-service \</w:t>
        <w:br/>
        <w:t xml:space="preserve">          --cluster production \</w:t>
        <w:br/>
        <w:t xml:space="preserve">          --service app-service \</w:t>
        <w:br/>
        <w:t xml:space="preserve">          --force-new-deployment</w:t>
      </w:r>
    </w:p>
    <w:p>
      <w:pPr>
        <w:pStyle w:val="Heading1"/>
      </w:pPr>
      <w:r>
        <w:t>Construindo um SaaS Enterprise</w:t>
      </w:r>
    </w:p>
    <w:p>
      <w:pPr>
        <w:pStyle w:val="Heading1"/>
      </w:pPr>
      <w:r>
        <w:t>Módulo 21 — Projeto Final: Enterprise SaaS de Gestão de Projetos e Tarefas</w:t>
      </w:r>
    </w:p>
    <w:p>
      <w:r>
        <w:rPr>
          <w:b/>
        </w:rPr>
        <w:t>O ápice da jornada. Construir um sistema completo, do zero, com tudo que um SaaS Enterprise exige.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Visão Geral do Projeto</w:t>
      </w:r>
    </w:p>
    <w:p>
      <w:pPr>
        <w:pStyle w:val="Heading3"/>
      </w:pPr>
      <w:r>
        <w:t>1.1 Objetivo</w:t>
      </w:r>
    </w:p>
    <w:p>
      <w:r>
        <w:t xml:space="preserve">O Projeto Final é a culminação de toda a jornada de 20 módulos. O aluno deve construir, de forma individual ou em squad de até 3 pessoas, uma plataforma </w:t>
      </w:r>
      <w:r>
        <w:rPr>
          <w:b/>
        </w:rPr>
        <w:t>SaaS de Gestão de Projetos e Tarefas</w:t>
      </w:r>
      <w:r>
        <w:t xml:space="preserve"> completa — similar a um Trello/Asana/ClickUp simplificado, porém com arquitetura Enterprise real.</w:t>
      </w:r>
    </w:p>
    <w:p>
      <w:r>
        <w:t>O objetivo não é apenas "fazer funcionar". É demonstrar domínio sobre:</w:t>
      </w:r>
    </w:p>
    <w:p>
      <w:pPr>
        <w:pStyle w:val="ListNumber"/>
      </w:pPr>
      <w:r>
        <w:t>Arquitetura limpa e modular (Módulo 08)</w:t>
      </w:r>
    </w:p>
    <w:p>
      <w:pPr>
        <w:pStyle w:val="ListNumber"/>
      </w:pPr>
      <w:r>
        <w:t>Design System e UI/UX profissional (Módulos 04–07)</w:t>
      </w:r>
    </w:p>
    <w:p>
      <w:pPr>
        <w:pStyle w:val="ListNumber"/>
      </w:pPr>
      <w:r>
        <w:t>Backend robusto com NestJS + Prisma (Módulo 10)</w:t>
      </w:r>
    </w:p>
    <w:p>
      <w:pPr>
        <w:pStyle w:val="ListNumber"/>
      </w:pPr>
      <w:r>
        <w:t>Frontend com Next.js e componentes reutilizáveis (Módulo 11)</w:t>
      </w:r>
    </w:p>
    <w:p>
      <w:pPr>
        <w:pStyle w:val="ListNumber"/>
      </w:pPr>
      <w:r>
        <w:t>Segurança, autenticação e RBAC (Módulo 12)</w:t>
      </w:r>
    </w:p>
    <w:p>
      <w:pPr>
        <w:pStyle w:val="ListNumber"/>
      </w:pPr>
      <w:r>
        <w:t>Multi-tenancy real (Módulo 13)</w:t>
      </w:r>
    </w:p>
    <w:p>
      <w:pPr>
        <w:pStyle w:val="ListNumber"/>
      </w:pPr>
      <w:r>
        <w:t>DevOps, CI/CD e containerização (Módulo 14)</w:t>
      </w:r>
    </w:p>
    <w:p>
      <w:pPr>
        <w:pStyle w:val="ListNumber"/>
      </w:pPr>
      <w:r>
        <w:t>Qualidade e testes automatizados (Módulo 15)</w:t>
      </w:r>
    </w:p>
    <w:p>
      <w:pPr>
        <w:pStyle w:val="ListNumber"/>
      </w:pPr>
      <w:r>
        <w:t>Observabilidade completa (Módulo 16)</w:t>
      </w:r>
    </w:p>
    <w:p>
      <w:pPr>
        <w:pStyle w:val="ListNumber"/>
      </w:pPr>
      <w:r>
        <w:t>Integração com agentes de IA (Módulo 18)</w:t>
      </w:r>
    </w:p>
    <w:p>
      <w:pPr>
        <w:pStyle w:val="ListNumber"/>
      </w:pPr>
      <w:r>
        <w:t>Auditoria e compliance (Módulo 19)</w:t>
      </w:r>
    </w:p>
    <w:p>
      <w:pPr>
        <w:pStyle w:val="ListNumber"/>
      </w:pPr>
      <w:r>
        <w:t>Automação de processos (Módulo 20)</w:t>
      </w:r>
    </w:p>
    <w:p>
      <w:pPr>
        <w:pStyle w:val="Heading3"/>
      </w:pPr>
      <w:r>
        <w:t>1.2 O que será construído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Produto</w:t>
            </w:r>
          </w:p>
        </w:tc>
        <w:tc>
          <w:tcPr>
            <w:tcW w:type="dxa" w:w="4320"/>
          </w:tcPr>
          <w:p>
            <w:r>
              <w:t>Plataforma SaaS multi-tenant de gestão de projetos e tarefas</w:t>
            </w:r>
          </w:p>
        </w:tc>
      </w:tr>
      <w:tr>
        <w:tc>
          <w:tcPr>
            <w:tcW w:type="dxa" w:w="4320"/>
          </w:tcPr>
          <w:p>
            <w:r>
              <w:t>Público-alvo</w:t>
            </w:r>
          </w:p>
        </w:tc>
        <w:tc>
          <w:tcPr>
            <w:tcW w:type="dxa" w:w="4320"/>
          </w:tcPr>
          <w:p>
            <w:r>
              <w:t>Equipes de desenvolvimento, marketing, RH e operações</w:t>
            </w:r>
          </w:p>
        </w:tc>
      </w:tr>
      <w:tr>
        <w:tc>
          <w:tcPr>
            <w:tcW w:type="dxa" w:w="4320"/>
          </w:tcPr>
          <w:p>
            <w:r>
              <w:t>Diferencial</w:t>
            </w:r>
          </w:p>
        </w:tc>
        <w:tc>
          <w:tcPr>
            <w:tcW w:type="dxa" w:w="4320"/>
          </w:tcPr>
          <w:p>
            <w:r>
              <w:t>Arquitetura Enterprise, observabilidade, multi-tenancy real, IA integrada</w:t>
            </w:r>
          </w:p>
        </w:tc>
      </w:tr>
      <w:tr>
        <w:tc>
          <w:tcPr>
            <w:tcW w:type="dxa" w:w="4320"/>
          </w:tcPr>
          <w:p>
            <w:r>
              <w:t>Stack</w:t>
            </w:r>
          </w:p>
        </w:tc>
        <w:tc>
          <w:tcPr>
            <w:tcW w:type="dxa" w:w="4320"/>
          </w:tcPr>
          <w:p>
            <w:r>
              <w:t>NestJS + Next.js + PostgreSQL + Redis + Docker + Cloud</w:t>
            </w:r>
          </w:p>
        </w:tc>
      </w:tr>
    </w:tbl>
    <w:p>
      <w:pPr>
        <w:pStyle w:val="Heading3"/>
      </w:pPr>
      <w:r>
        <w:t>1.3 Habilidades avaliadas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Habilidade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Módulo relacionado</w:t>
            </w:r>
          </w:p>
        </w:tc>
      </w:tr>
      <w:tr>
        <w:tc>
          <w:tcPr>
            <w:tcW w:type="dxa" w:w="4320"/>
          </w:tcPr>
          <w:p>
            <w:r>
              <w:t>Mentalidade Enterprise</w:t>
            </w:r>
          </w:p>
        </w:tc>
        <w:tc>
          <w:tcPr>
            <w:tcW w:type="dxa" w:w="4320"/>
          </w:tcPr>
          <w:p>
            <w:r>
              <w:t>M01</w:t>
            </w:r>
          </w:p>
        </w:tc>
      </w:tr>
      <w:tr>
        <w:tc>
          <w:tcPr>
            <w:tcW w:type="dxa" w:w="4320"/>
          </w:tcPr>
          <w:p>
            <w:r>
              <w:t>Product Discovery &amp; Design Thinking</w:t>
            </w:r>
          </w:p>
        </w:tc>
        <w:tc>
          <w:tcPr>
            <w:tcW w:type="dxa" w:w="4320"/>
          </w:tcPr>
          <w:p>
            <w:r>
              <w:t>M02, M03</w:t>
            </w:r>
          </w:p>
        </w:tc>
      </w:tr>
      <w:tr>
        <w:tc>
          <w:tcPr>
            <w:tcW w:type="dxa" w:w="4320"/>
          </w:tcPr>
          <w:p>
            <w:r>
              <w:t>UX, UI, Design System</w:t>
            </w:r>
          </w:p>
        </w:tc>
        <w:tc>
          <w:tcPr>
            <w:tcW w:type="dxa" w:w="4320"/>
          </w:tcPr>
          <w:p>
            <w:r>
              <w:t>M04, M05, M06, M07</w:t>
            </w:r>
          </w:p>
        </w:tc>
      </w:tr>
      <w:tr>
        <w:tc>
          <w:tcPr>
            <w:tcW w:type="dxa" w:w="4320"/>
          </w:tcPr>
          <w:p>
            <w:r>
              <w:t>Arquitetura, Modelagem, SOLID</w:t>
            </w:r>
          </w:p>
        </w:tc>
        <w:tc>
          <w:tcPr>
            <w:tcW w:type="dxa" w:w="4320"/>
          </w:tcPr>
          <w:p>
            <w:r>
              <w:t>M08, M09</w:t>
            </w:r>
          </w:p>
        </w:tc>
      </w:tr>
      <w:tr>
        <w:tc>
          <w:tcPr>
            <w:tcW w:type="dxa" w:w="4320"/>
          </w:tcPr>
          <w:p>
            <w:r>
              <w:t>Backend NestJS</w:t>
            </w:r>
          </w:p>
        </w:tc>
        <w:tc>
          <w:tcPr>
            <w:tcW w:type="dxa" w:w="4320"/>
          </w:tcPr>
          <w:p>
            <w:r>
              <w:t>M10</w:t>
            </w:r>
          </w:p>
        </w:tc>
      </w:tr>
      <w:tr>
        <w:tc>
          <w:tcPr>
            <w:tcW w:type="dxa" w:w="4320"/>
          </w:tcPr>
          <w:p>
            <w:r>
              <w:t>Frontend Next.js</w:t>
            </w:r>
          </w:p>
        </w:tc>
        <w:tc>
          <w:tcPr>
            <w:tcW w:type="dxa" w:w="4320"/>
          </w:tcPr>
          <w:p>
            <w:r>
              <w:t>M11</w:t>
            </w:r>
          </w:p>
        </w:tc>
      </w:tr>
      <w:tr>
        <w:tc>
          <w:tcPr>
            <w:tcW w:type="dxa" w:w="4320"/>
          </w:tcPr>
          <w:p>
            <w:r>
              <w:t>Segurança e Autenticação</w:t>
            </w:r>
          </w:p>
        </w:tc>
        <w:tc>
          <w:tcPr>
            <w:tcW w:type="dxa" w:w="4320"/>
          </w:tcPr>
          <w:p>
            <w:r>
              <w:t>M12</w:t>
            </w:r>
          </w:p>
        </w:tc>
      </w:tr>
      <w:tr>
        <w:tc>
          <w:tcPr>
            <w:tcW w:type="dxa" w:w="4320"/>
          </w:tcPr>
          <w:p>
            <w:r>
              <w:t>Multi-tenancy</w:t>
            </w:r>
          </w:p>
        </w:tc>
        <w:tc>
          <w:tcPr>
            <w:tcW w:type="dxa" w:w="4320"/>
          </w:tcPr>
          <w:p>
            <w:r>
              <w:t>M13</w:t>
            </w:r>
          </w:p>
        </w:tc>
      </w:tr>
      <w:tr>
        <w:tc>
          <w:tcPr>
            <w:tcW w:type="dxa" w:w="4320"/>
          </w:tcPr>
          <w:p>
            <w:r>
              <w:t>DevOps e Deploy</w:t>
            </w:r>
          </w:p>
        </w:tc>
        <w:tc>
          <w:tcPr>
            <w:tcW w:type="dxa" w:w="4320"/>
          </w:tcPr>
          <w:p>
            <w:r>
              <w:t>M14</w:t>
            </w:r>
          </w:p>
        </w:tc>
      </w:tr>
      <w:tr>
        <w:tc>
          <w:tcPr>
            <w:tcW w:type="dxa" w:w="4320"/>
          </w:tcPr>
          <w:p>
            <w:r>
              <w:t>Testes e Qualidade</w:t>
            </w:r>
          </w:p>
        </w:tc>
        <w:tc>
          <w:tcPr>
            <w:tcW w:type="dxa" w:w="4320"/>
          </w:tcPr>
          <w:p>
            <w:r>
              <w:t>M15</w:t>
            </w:r>
          </w:p>
        </w:tc>
      </w:tr>
      <w:tr>
        <w:tc>
          <w:tcPr>
            <w:tcW w:type="dxa" w:w="4320"/>
          </w:tcPr>
          <w:p>
            <w:r>
              <w:t>Observabilidade</w:t>
            </w:r>
          </w:p>
        </w:tc>
        <w:tc>
          <w:tcPr>
            <w:tcW w:type="dxa" w:w="4320"/>
          </w:tcPr>
          <w:p>
            <w:r>
              <w:t>M16</w:t>
            </w:r>
          </w:p>
        </w:tc>
      </w:tr>
      <w:tr>
        <w:tc>
          <w:tcPr>
            <w:tcW w:type="dxa" w:w="4320"/>
          </w:tcPr>
          <w:p>
            <w:r>
              <w:t>Governança e Code Review</w:t>
            </w:r>
          </w:p>
        </w:tc>
        <w:tc>
          <w:tcPr>
            <w:tcW w:type="dxa" w:w="4320"/>
          </w:tcPr>
          <w:p>
            <w:r>
              <w:t>M17</w:t>
            </w:r>
          </w:p>
        </w:tc>
      </w:tr>
      <w:tr>
        <w:tc>
          <w:tcPr>
            <w:tcW w:type="dxa" w:w="4320"/>
          </w:tcPr>
          <w:p>
            <w:r>
              <w:t>Agentes de IA</w:t>
            </w:r>
          </w:p>
        </w:tc>
        <w:tc>
          <w:tcPr>
            <w:tcW w:type="dxa" w:w="4320"/>
          </w:tcPr>
          <w:p>
            <w:r>
              <w:t>M18</w:t>
            </w:r>
          </w:p>
        </w:tc>
      </w:tr>
      <w:tr>
        <w:tc>
          <w:tcPr>
            <w:tcW w:type="dxa" w:w="4320"/>
          </w:tcPr>
          <w:p>
            <w:r>
              <w:t>Auditoria e Compliance</w:t>
            </w:r>
          </w:p>
        </w:tc>
        <w:tc>
          <w:tcPr>
            <w:tcW w:type="dxa" w:w="4320"/>
          </w:tcPr>
          <w:p>
            <w:r>
              <w:t>M19</w:t>
            </w:r>
          </w:p>
        </w:tc>
      </w:tr>
      <w:tr>
        <w:tc>
          <w:tcPr>
            <w:tcW w:type="dxa" w:w="4320"/>
          </w:tcPr>
          <w:p>
            <w:r>
              <w:t>Automação</w:t>
            </w:r>
          </w:p>
        </w:tc>
        <w:tc>
          <w:tcPr>
            <w:tcW w:type="dxa" w:w="4320"/>
          </w:tcPr>
          <w:p>
            <w:r>
              <w:t>M20</w:t>
            </w:r>
          </w:p>
        </w:tc>
      </w:tr>
    </w:tbl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Escopo Completo</w:t>
      </w:r>
    </w:p>
    <w:p>
      <w:pPr>
        <w:pStyle w:val="Heading3"/>
      </w:pPr>
      <w:r>
        <w:t>2.1 Autenticação Multi-tenant</w:t>
      </w:r>
    </w:p>
    <w:p>
      <w:pPr>
        <w:pStyle w:val="ListNumber"/>
      </w:pPr>
      <w:r>
        <w:t>Cadastro de empresas (tenants) com plano gratuito e trial de 14 dias</w:t>
      </w:r>
    </w:p>
    <w:p>
      <w:pPr>
        <w:pStyle w:val="ListNumber"/>
      </w:pPr>
      <w:r>
        <w:t>Cadastro de usuários com convite por e-mail (fluxo de onboarding)</w:t>
      </w:r>
    </w:p>
    <w:p>
      <w:pPr>
        <w:pStyle w:val="ListNumber"/>
      </w:pPr>
      <w:r>
        <w:t>Login com e-mail/senha + OAuth2 (Google/GitHub)</w:t>
      </w:r>
    </w:p>
    <w:p>
      <w:pPr>
        <w:pStyle w:val="ListNumber"/>
      </w:pPr>
      <w:r>
        <w:t>JWT com refresh token e rotação de tokens</w:t>
      </w:r>
    </w:p>
    <w:p>
      <w:pPr>
        <w:pStyle w:val="ListNumber"/>
      </w:pPr>
      <w:r>
        <w:t>Recuperação de senha via e-mail transacional</w:t>
      </w:r>
    </w:p>
    <w:p>
      <w:pPr>
        <w:pStyle w:val="ListNumber"/>
      </w:pPr>
      <w:r>
        <w:t>MFA (Autenticação de dois fatores) — opcional, mas pontua extra</w:t>
      </w:r>
    </w:p>
    <w:p>
      <w:pPr>
        <w:pStyle w:val="ListNumber"/>
      </w:pPr>
      <w:r>
        <w:t>Session management com Redis</w:t>
      </w:r>
    </w:p>
    <w:p>
      <w:r>
        <w:t>Fluxo de onboarding do tenant em diagrama de sequência:</w:t>
      </w:r>
    </w:p>
    <w:p>
      <w:r>
        <w:t>![Onboarding de Tenant - Auth e Convite](/knowledge-factory/products/courses/capstone/module-21-projeto-final/assets/diagram-sequence-auth-onboarding.svg)</w:t>
      </w:r>
    </w:p>
    <w:p>
      <w:pPr>
        <w:pStyle w:val="Heading3"/>
      </w:pPr>
      <w:r>
        <w:t>2.2 CRUD com Permissões Baseadas em Papéis (RBAC)</w:t>
      </w:r>
    </w:p>
    <w:p>
      <w:r>
        <w:t>Hierarquia de papéis:</w:t>
      </w:r>
    </w:p>
    <w:p>
      <w:pPr>
        <w:pStyle w:val="ListBullet"/>
      </w:pPr>
      <w:r>
        <w:t>**Owner** (dono do tenant) — acesso total, faturamento, configurações</w:t>
      </w:r>
    </w:p>
    <w:p>
      <w:pPr>
        <w:pStyle w:val="ListBullet"/>
      </w:pPr>
      <w:r>
        <w:t>**Admin** — gerenciar projetos, membros, configurar workspace</w:t>
      </w:r>
    </w:p>
    <w:p>
      <w:pPr>
        <w:pStyle w:val="ListBullet"/>
      </w:pPr>
      <w:r>
        <w:t>**Manager** — criar/editar projetos, alocar tarefas, gerar relatórios</w:t>
      </w:r>
    </w:p>
    <w:p>
      <w:pPr>
        <w:pStyle w:val="ListBullet"/>
      </w:pPr>
      <w:r>
        <w:t>**Developer** — executar tarefas, comentar, anexar arquivos</w:t>
      </w:r>
    </w:p>
    <w:p>
      <w:pPr>
        <w:pStyle w:val="ListBullet"/>
      </w:pPr>
      <w:r>
        <w:t>**Viewer** — acesso somente leitura a boards e relatórios</w:t>
      </w:r>
    </w:p>
    <w:p>
      <w:r>
        <w:t>Permissões granulares por recurso (projeto, tarefa, relatório, configuração).</w:t>
      </w:r>
    </w:p>
    <w:p>
      <w:pPr>
        <w:pStyle w:val="Heading3"/>
      </w:pPr>
      <w:r>
        <w:t>2.3 Gestão de Projetos e Tarefas</w:t>
      </w:r>
    </w:p>
    <w:p>
      <w:r>
        <w:rPr>
          <w:b/>
        </w:rPr>
        <w:t>Projetos:</w:t>
      </w:r>
    </w:p>
    <w:p>
      <w:pPr>
        <w:pStyle w:val="ListBullet"/>
      </w:pPr>
      <w:r>
        <w:t>CRUD completo (nome, descrição, datas, prioridade, status)</w:t>
      </w:r>
    </w:p>
    <w:p>
      <w:pPr>
        <w:pStyle w:val="ListBullet"/>
      </w:pPr>
      <w:r>
        <w:t>Categorização por tags e departamentos</w:t>
      </w:r>
    </w:p>
    <w:p>
      <w:pPr>
        <w:pStyle w:val="ListBullet"/>
      </w:pPr>
      <w:r>
        <w:t>Atribuição de equipe ao projeto</w:t>
      </w:r>
    </w:p>
    <w:p>
      <w:pPr>
        <w:pStyle w:val="ListBullet"/>
      </w:pPr>
      <w:r>
        <w:t>Template de projeto (criar a partir de modelo)</w:t>
      </w:r>
    </w:p>
    <w:p>
      <w:r>
        <w:rPr>
          <w:b/>
        </w:rPr>
        <w:t>Tarefas:</w:t>
      </w:r>
    </w:p>
    <w:p>
      <w:pPr>
        <w:pStyle w:val="ListBullet"/>
      </w:pPr>
      <w:r>
        <w:t>CRUD completo com título, descrição, checklist, anexos</w:t>
      </w:r>
    </w:p>
    <w:p>
      <w:pPr>
        <w:pStyle w:val="ListBullet"/>
      </w:pPr>
      <w:r>
        <w:t>Quadro Kanban (drag &amp; drop entre colunas: To Do, In Progress, Review, Done)</w:t>
      </w:r>
    </w:p>
    <w:p>
      <w:pPr>
        <w:pStyle w:val="ListBullet"/>
      </w:pPr>
      <w:r>
        <w:t>Sistema de comentários com menção a usuários</w:t>
      </w:r>
    </w:p>
    <w:p>
      <w:pPr>
        <w:pStyle w:val="ListBullet"/>
      </w:pPr>
      <w:r>
        <w:t>Atividade em tempo real via WebSocket (alguém está editando)</w:t>
      </w:r>
    </w:p>
    <w:p>
      <w:pPr>
        <w:pStyle w:val="ListBullet"/>
      </w:pPr>
      <w:r>
        <w:t>Histórico de alterações com auditoria</w:t>
      </w:r>
    </w:p>
    <w:p>
      <w:pPr>
        <w:pStyle w:val="ListBullet"/>
      </w:pPr>
      <w:r>
        <w:t>Dependências entre tarefas (bloqueia/desbloqueia)</w:t>
      </w:r>
    </w:p>
    <w:p>
      <w:pPr>
        <w:pStyle w:val="ListBullet"/>
      </w:pPr>
      <w:r>
        <w:t>Etiquetas personalizáveis com cores</w:t>
      </w:r>
    </w:p>
    <w:p>
      <w:pPr>
        <w:pStyle w:val="ListBullet"/>
      </w:pPr>
      <w:r>
        <w:t>Estimativa de horas e time tracking</w:t>
      </w:r>
    </w:p>
    <w:p>
      <w:pPr>
        <w:pStyle w:val="Heading3"/>
      </w:pPr>
      <w:r>
        <w:t>2.4 Notificações</w:t>
      </w:r>
    </w:p>
    <w:p>
      <w:pPr>
        <w:pStyle w:val="ListBullet"/>
      </w:pPr>
      <w:r>
        <w:t>Notificações in-app (sininho no header)</w:t>
      </w:r>
    </w:p>
    <w:p>
      <w:pPr>
        <w:pStyle w:val="ListBullet"/>
      </w:pPr>
      <w:r>
        <w:t>Notificações push (via WebSocket)</w:t>
      </w:r>
    </w:p>
    <w:p>
      <w:pPr>
        <w:pStyle w:val="ListBullet"/>
      </w:pPr>
      <w:r>
        <w:t>Notificações por e-mail (tarefa atribuída, menção, vencimento)</w:t>
      </w:r>
    </w:p>
    <w:p>
      <w:pPr>
        <w:pStyle w:val="ListBullet"/>
      </w:pPr>
      <w:r>
        <w:t>Preferências de notificação por usuário</w:t>
      </w:r>
    </w:p>
    <w:p>
      <w:pPr>
        <w:pStyle w:val="ListBullet"/>
      </w:pPr>
      <w:r>
        <w:t>Template de e-mail transacional customizável</w:t>
      </w:r>
    </w:p>
    <w:p>
      <w:pPr>
        <w:pStyle w:val="Heading3"/>
      </w:pPr>
      <w:r>
        <w:t>2.5 Relatórios e Dashboards</w:t>
      </w:r>
    </w:p>
    <w:p>
      <w:r>
        <w:rPr>
          <w:b/>
        </w:rPr>
        <w:t>Dashboard do workspace:</w:t>
      </w:r>
    </w:p>
    <w:p>
      <w:pPr>
        <w:pStyle w:val="ListBullet"/>
      </w:pPr>
      <w:r>
        <w:t>Gráfico de tarefas por status (pizza/barras)</w:t>
      </w:r>
    </w:p>
    <w:p>
      <w:pPr>
        <w:pStyle w:val="ListBullet"/>
      </w:pPr>
      <w:r>
        <w:t>Burndown chart (sprint atual)</w:t>
      </w:r>
    </w:p>
    <w:p>
      <w:pPr>
        <w:pStyle w:val="ListBullet"/>
      </w:pPr>
      <w:r>
        <w:t>Tarefas vencidas vs. concluídas no mês</w:t>
      </w:r>
    </w:p>
    <w:p>
      <w:pPr>
        <w:pStyle w:val="ListBullet"/>
      </w:pPr>
      <w:r>
        <w:t>Produtividade por membro</w:t>
      </w:r>
    </w:p>
    <w:p>
      <w:r>
        <w:rPr>
          <w:b/>
        </w:rPr>
        <w:t>Relatórios exportáveis:</w:t>
      </w:r>
    </w:p>
    <w:p>
      <w:pPr>
        <w:pStyle w:val="ListBullet"/>
      </w:pPr>
      <w:r>
        <w:t>Relatório de projetos (PDF/CSV)</w:t>
      </w:r>
    </w:p>
    <w:p>
      <w:pPr>
        <w:pStyle w:val="ListBullet"/>
      </w:pPr>
      <w:r>
        <w:t>Relatório de horas por membro</w:t>
      </w:r>
    </w:p>
    <w:p>
      <w:pPr>
        <w:pStyle w:val="ListBullet"/>
      </w:pPr>
      <w:r>
        <w:t>Relatório de performance da equipe</w:t>
      </w:r>
    </w:p>
    <w:p>
      <w:pPr>
        <w:pStyle w:val="ListBullet"/>
      </w:pPr>
      <w:r>
        <w:t>Histórico de conclusão por período</w:t>
      </w:r>
    </w:p>
    <w:p>
      <w:pPr>
        <w:pStyle w:val="Heading3"/>
      </w:pPr>
      <w:r>
        <w:t>2.6 Integração com Pagamentos</w:t>
      </w:r>
    </w:p>
    <w:p>
      <w:pPr>
        <w:pStyle w:val="ListNumber"/>
      </w:pPr>
      <w:r>
        <w:t>Planos: Free (até 3 projetos), Pro (ilimitado), Enterprise (custom)</w:t>
      </w:r>
    </w:p>
    <w:p>
      <w:pPr>
        <w:pStyle w:val="ListNumber"/>
      </w:pPr>
      <w:r>
        <w:t>Gateway de pagamento: Stripe ou Paddle</w:t>
      </w:r>
    </w:p>
    <w:p>
      <w:pPr>
        <w:pStyle w:val="ListNumber"/>
      </w:pPr>
      <w:r>
        <w:t>Webhooks para confirmação de pagamento, cancelamento, trial ending</w:t>
      </w:r>
    </w:p>
    <w:p>
      <w:pPr>
        <w:pStyle w:val="ListNumber"/>
      </w:pPr>
      <w:r>
        <w:t>Portal de faturamento para o usuário (histórico, notas fiscais)</w:t>
      </w:r>
    </w:p>
    <w:p>
      <w:pPr>
        <w:pStyle w:val="ListNumber"/>
      </w:pPr>
      <w:r>
        <w:t>Rate limiting por plano (API calls, storage, members)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Requisitos Funcionais</w:t>
      </w:r>
    </w:p>
    <w:p>
      <w:pPr>
        <w:pStyle w:val="Heading3"/>
      </w:pPr>
      <w:r>
        <w:t>RF01 — Autenticação e 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2880"/>
          </w:tcPr>
          <w:p>
            <w:r>
              <w:t>RF01.1</w:t>
            </w:r>
          </w:p>
        </w:tc>
        <w:tc>
          <w:tcPr>
            <w:tcW w:type="dxa" w:w="2880"/>
          </w:tcPr>
          <w:p>
            <w:r>
              <w:t>Usuário deve se registrar com e-mail + senha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RF01.2</w:t>
            </w:r>
          </w:p>
        </w:tc>
        <w:tc>
          <w:tcPr>
            <w:tcW w:type="dxa" w:w="2880"/>
          </w:tcPr>
          <w:p>
            <w:r>
              <w:t>Usuário pode registrar uma empresa (tenant) no ato do cadastro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RF01.3</w:t>
            </w:r>
          </w:p>
        </w:tc>
        <w:tc>
          <w:tcPr>
            <w:tcW w:type="dxa" w:w="2880"/>
          </w:tcPr>
          <w:p>
            <w:r>
              <w:t>Owner pode convidar membros por e-mail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RF01.4</w:t>
            </w:r>
          </w:p>
        </w:tc>
        <w:tc>
          <w:tcPr>
            <w:tcW w:type="dxa" w:w="2880"/>
          </w:tcPr>
          <w:p>
            <w:r>
              <w:t>Convidado recebe e-mail com link para aceitar convite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RF01.5</w:t>
            </w:r>
          </w:p>
        </w:tc>
        <w:tc>
          <w:tcPr>
            <w:tcW w:type="dxa" w:w="2880"/>
          </w:tcPr>
          <w:p>
            <w:r>
              <w:t>Usuário pode fazer login com Google/GitHub OAuth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RF01.6</w:t>
            </w:r>
          </w:p>
        </w:tc>
        <w:tc>
          <w:tcPr>
            <w:tcW w:type="dxa" w:w="2880"/>
          </w:tcPr>
          <w:p>
            <w:r>
              <w:t>Token JWT expira em 15 min, refresh token em 7 dias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RF01.7</w:t>
            </w:r>
          </w:p>
        </w:tc>
        <w:tc>
          <w:tcPr>
            <w:tcW w:type="dxa" w:w="2880"/>
          </w:tcPr>
          <w:p>
            <w:r>
              <w:t>Usuário pode recuperar senha via e-mail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RF01.8</w:t>
            </w:r>
          </w:p>
        </w:tc>
        <w:tc>
          <w:tcPr>
            <w:tcW w:type="dxa" w:w="2880"/>
          </w:tcPr>
          <w:p>
            <w:r>
              <w:t>Admin pode desativar/ativar membros do tenant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RF01.9</w:t>
            </w:r>
          </w:p>
        </w:tc>
        <w:tc>
          <w:tcPr>
            <w:tcW w:type="dxa" w:w="2880"/>
          </w:tcPr>
          <w:p>
            <w:r>
              <w:t>Sistema deve bloquear login após 5 tentativas falhas (rate limit)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</w:tbl>
    <w:p>
      <w:pPr>
        <w:pStyle w:val="Heading3"/>
      </w:pPr>
      <w:r>
        <w:t>RF02 — Gestão de Projetos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2880"/>
          </w:tcPr>
          <w:p>
            <w:r>
              <w:t>RF02.1</w:t>
            </w:r>
          </w:p>
        </w:tc>
        <w:tc>
          <w:tcPr>
            <w:tcW w:type="dxa" w:w="2880"/>
          </w:tcPr>
          <w:p>
            <w:r>
              <w:t>Usuário com permissão pode criar projeto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RF02.2</w:t>
            </w:r>
          </w:p>
        </w:tc>
        <w:tc>
          <w:tcPr>
            <w:tcW w:type="dxa" w:w="2880"/>
          </w:tcPr>
          <w:p>
            <w:r>
              <w:t>Projeto tem: nome, descrição, dono, datas, prioridade, status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RF02.3</w:t>
            </w:r>
          </w:p>
        </w:tc>
        <w:tc>
          <w:tcPr>
            <w:tcW w:type="dxa" w:w="2880"/>
          </w:tcPr>
          <w:p>
            <w:r>
              <w:t>Usuário pode editar e arquivar projeto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RF02.4</w:t>
            </w:r>
          </w:p>
        </w:tc>
        <w:tc>
          <w:tcPr>
            <w:tcW w:type="dxa" w:w="2880"/>
          </w:tcPr>
          <w:p>
            <w:r>
              <w:t>Usuário pode filtrar projetos por status, prioridade, tags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RF02.5</w:t>
            </w:r>
          </w:p>
        </w:tc>
        <w:tc>
          <w:tcPr>
            <w:tcW w:type="dxa" w:w="2880"/>
          </w:tcPr>
          <w:p>
            <w:r>
              <w:t>Manager pode criar template a partir de projeto existente</w:t>
            </w:r>
          </w:p>
        </w:tc>
        <w:tc>
          <w:tcPr>
            <w:tcW w:type="dxa" w:w="2880"/>
          </w:tcPr>
          <w:p>
            <w:r>
              <w:t>Baixa</w:t>
            </w:r>
          </w:p>
        </w:tc>
      </w:tr>
      <w:tr>
        <w:tc>
          <w:tcPr>
            <w:tcW w:type="dxa" w:w="2880"/>
          </w:tcPr>
          <w:p>
            <w:r>
              <w:t>RF02.6</w:t>
            </w:r>
          </w:p>
        </w:tc>
        <w:tc>
          <w:tcPr>
            <w:tcW w:type="dxa" w:w="2880"/>
          </w:tcPr>
          <w:p>
            <w:r>
              <w:t>Projeto arquivado não aparece nas listagens padrão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</w:tbl>
    <w:p>
      <w:pPr>
        <w:pStyle w:val="Heading3"/>
      </w:pPr>
      <w:r>
        <w:t>RF03 — Gestão de Tarefas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2880"/>
          </w:tcPr>
          <w:p>
            <w:r>
              <w:t>RF03.1</w:t>
            </w:r>
          </w:p>
        </w:tc>
        <w:tc>
          <w:tcPr>
            <w:tcW w:type="dxa" w:w="2880"/>
          </w:tcPr>
          <w:p>
            <w:r>
              <w:t>Usuário pode criar tarefa em um projeto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RF03.2</w:t>
            </w:r>
          </w:p>
        </w:tc>
        <w:tc>
          <w:tcPr>
            <w:tcW w:type="dxa" w:w="2880"/>
          </w:tcPr>
          <w:p>
            <w:r>
              <w:t>Tarefa tem: título, descrição, responsável, data, prioridade, etiquetas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RF03.3</w:t>
            </w:r>
          </w:p>
        </w:tc>
        <w:tc>
          <w:tcPr>
            <w:tcW w:type="dxa" w:w="2880"/>
          </w:tcPr>
          <w:p>
            <w:r>
              <w:t>Tarefa pode ter checklist com itens marcáveis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RF03.4</w:t>
            </w:r>
          </w:p>
        </w:tc>
        <w:tc>
          <w:tcPr>
            <w:tcW w:type="dxa" w:w="2880"/>
          </w:tcPr>
          <w:p>
            <w:r>
              <w:t>Tarefa pode ter comentários com menção (@usuário)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RF03.5</w:t>
            </w:r>
          </w:p>
        </w:tc>
        <w:tc>
          <w:tcPr>
            <w:tcW w:type="dxa" w:w="2880"/>
          </w:tcPr>
          <w:p>
            <w:r>
              <w:t>Tarefa pode ser movida entre colunas Kanban (drag &amp; drop)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RF03.6</w:t>
            </w:r>
          </w:p>
        </w:tc>
        <w:tc>
          <w:tcPr>
            <w:tcW w:type="dxa" w:w="2880"/>
          </w:tcPr>
          <w:p>
            <w:r>
              <w:t>Histórico de alterações visível na tarefa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RF03.7</w:t>
            </w:r>
          </w:p>
        </w:tc>
        <w:tc>
          <w:tcPr>
            <w:tcW w:type="dxa" w:w="2880"/>
          </w:tcPr>
          <w:p>
            <w:r>
              <w:t>Tarefa pode ter dependência de outra tarefa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RF03.8</w:t>
            </w:r>
          </w:p>
        </w:tc>
        <w:tc>
          <w:tcPr>
            <w:tcW w:type="dxa" w:w="2880"/>
          </w:tcPr>
          <w:p>
            <w:r>
              <w:t>Usuário pode anexar arquivos (imagens, PDFs) até 10MB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RF03.9</w:t>
            </w:r>
          </w:p>
        </w:tc>
        <w:tc>
          <w:tcPr>
            <w:tcW w:type="dxa" w:w="2880"/>
          </w:tcPr>
          <w:p>
            <w:r>
              <w:t>Sistema notifica quando tarefa é atribuída a alguém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RF03.10</w:t>
            </w:r>
          </w:p>
        </w:tc>
        <w:tc>
          <w:tcPr>
            <w:tcW w:type="dxa" w:w="2880"/>
          </w:tcPr>
          <w:p>
            <w:r>
              <w:t>Tarefa pode ter time tracking (iniciar/pausar/parar)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</w:tbl>
    <w:p>
      <w:pPr>
        <w:pStyle w:val="Heading3"/>
      </w:pPr>
      <w:r>
        <w:t>RF04 — Kanban 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2880"/>
          </w:tcPr>
          <w:p>
            <w:r>
              <w:t>RF04.1</w:t>
            </w:r>
          </w:p>
        </w:tc>
        <w:tc>
          <w:tcPr>
            <w:tcW w:type="dxa" w:w="2880"/>
          </w:tcPr>
          <w:p>
            <w:r>
              <w:t>Board exibe colunas por status (To Do, In Progress, Review, Done)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RF04.2</w:t>
            </w:r>
          </w:p>
        </w:tc>
        <w:tc>
          <w:tcPr>
            <w:tcW w:type="dxa" w:w="2880"/>
          </w:tcPr>
          <w:p>
            <w:r>
              <w:t>Usuário pode arrastar tarefa entre colunas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RF04.3</w:t>
            </w:r>
          </w:p>
        </w:tc>
        <w:tc>
          <w:tcPr>
            <w:tcW w:type="dxa" w:w="2880"/>
          </w:tcPr>
          <w:p>
            <w:r>
              <w:t>Colunas podem ser personalizadas por projeto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RF04.4</w:t>
            </w:r>
          </w:p>
        </w:tc>
        <w:tc>
          <w:tcPr>
            <w:tcW w:type="dxa" w:w="2880"/>
          </w:tcPr>
          <w:p>
            <w:r>
              <w:t>Board atualiza em tempo real via WebSocket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RF04.5</w:t>
            </w:r>
          </w:p>
        </w:tc>
        <w:tc>
          <w:tcPr>
            <w:tcW w:type="dxa" w:w="2880"/>
          </w:tcPr>
          <w:p>
            <w:r>
              <w:t>Filtros por responsável, prioridade, etiqueta no board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</w:tbl>
    <w:p>
      <w:pPr>
        <w:pStyle w:val="Heading3"/>
      </w:pPr>
      <w:r>
        <w:t>RF05 — Notificações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2880"/>
          </w:tcPr>
          <w:p>
            <w:r>
              <w:t>RF05.1</w:t>
            </w:r>
          </w:p>
        </w:tc>
        <w:tc>
          <w:tcPr>
            <w:tcW w:type="dxa" w:w="2880"/>
          </w:tcPr>
          <w:p>
            <w:r>
              <w:t>Notificação in-app ao ser mencionado em comentário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RF05.2</w:t>
            </w:r>
          </w:p>
        </w:tc>
        <w:tc>
          <w:tcPr>
            <w:tcW w:type="dxa" w:w="2880"/>
          </w:tcPr>
          <w:p>
            <w:r>
              <w:t>Notificação in-app ao ser atribuído a tarefa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RF05.3</w:t>
            </w:r>
          </w:p>
        </w:tc>
        <w:tc>
          <w:tcPr>
            <w:tcW w:type="dxa" w:w="2880"/>
          </w:tcPr>
          <w:p>
            <w:r>
              <w:t>Notificação por e-mail configurável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RF05.4</w:t>
            </w:r>
          </w:p>
        </w:tc>
        <w:tc>
          <w:tcPr>
            <w:tcW w:type="dxa" w:w="2880"/>
          </w:tcPr>
          <w:p>
            <w:r>
              <w:t>Central de notificações com marcador de lido/não lido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RF05.5</w:t>
            </w:r>
          </w:p>
        </w:tc>
        <w:tc>
          <w:tcPr>
            <w:tcW w:type="dxa" w:w="2880"/>
          </w:tcPr>
          <w:p>
            <w:r>
              <w:t>Usuário pode configurar quais notificações receber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</w:tbl>
    <w:p>
      <w:pPr>
        <w:pStyle w:val="Heading3"/>
      </w:pPr>
      <w:r>
        <w:t>RF06 — Relatórios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2880"/>
          </w:tcPr>
          <w:p>
            <w:r>
              <w:t>RF06.1</w:t>
            </w:r>
          </w:p>
        </w:tc>
        <w:tc>
          <w:tcPr>
            <w:tcW w:type="dxa" w:w="2880"/>
          </w:tcPr>
          <w:p>
            <w:r>
              <w:t>Dashboard com gráficos de tarefas por status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RF06.2</w:t>
            </w:r>
          </w:p>
        </w:tc>
        <w:tc>
          <w:tcPr>
            <w:tcW w:type="dxa" w:w="2880"/>
          </w:tcPr>
          <w:p>
            <w:r>
              <w:t>Burndown chart por período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RF06.3</w:t>
            </w:r>
          </w:p>
        </w:tc>
        <w:tc>
          <w:tcPr>
            <w:tcW w:type="dxa" w:w="2880"/>
          </w:tcPr>
          <w:p>
            <w:r>
              <w:t>Relatório de horas por membro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RF06.4</w:t>
            </w:r>
          </w:p>
        </w:tc>
        <w:tc>
          <w:tcPr>
            <w:tcW w:type="dxa" w:w="2880"/>
          </w:tcPr>
          <w:p>
            <w:r>
              <w:t>Exportar relatório em PDF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RF06.5</w:t>
            </w:r>
          </w:p>
        </w:tc>
        <w:tc>
          <w:tcPr>
            <w:tcW w:type="dxa" w:w="2880"/>
          </w:tcPr>
          <w:p>
            <w:r>
              <w:t>Exportar relatório em CSV</w:t>
            </w:r>
          </w:p>
        </w:tc>
        <w:tc>
          <w:tcPr>
            <w:tcW w:type="dxa" w:w="2880"/>
          </w:tcPr>
          <w:p>
            <w:r>
              <w:t>Baixa</w:t>
            </w:r>
          </w:p>
        </w:tc>
      </w:tr>
    </w:tbl>
    <w:p>
      <w:pPr>
        <w:pStyle w:val="Heading3"/>
      </w:pPr>
      <w:r>
        <w:t>RF07 — Pagamentos e Planos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2880"/>
          </w:tcPr>
          <w:p>
            <w:r>
              <w:t>RF07.1</w:t>
            </w:r>
          </w:p>
        </w:tc>
        <w:tc>
          <w:tcPr>
            <w:tcW w:type="dxa" w:w="2880"/>
          </w:tcPr>
          <w:p>
            <w:r>
              <w:t>Usuário pode assinar plano Pro via Stripe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RF07.2</w:t>
            </w:r>
          </w:p>
        </w:tc>
        <w:tc>
          <w:tcPr>
            <w:tcW w:type="dxa" w:w="2880"/>
          </w:tcPr>
          <w:p>
            <w:r>
              <w:t>Webhook Stripe processa eventos (payment_intent.succeeded, etc.)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RF07.3</w:t>
            </w:r>
          </w:p>
        </w:tc>
        <w:tc>
          <w:tcPr>
            <w:tcW w:type="dxa" w:w="2880"/>
          </w:tcPr>
          <w:p>
            <w:r>
              <w:t>Limites do plano são aplicados (projetos, membros, storage)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RF07.4</w:t>
            </w:r>
          </w:p>
        </w:tc>
        <w:tc>
          <w:tcPr>
            <w:tcW w:type="dxa" w:w="2880"/>
          </w:tcPr>
          <w:p>
            <w:r>
              <w:t>Usuário pode ver histórico de faturas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RF07.5</w:t>
            </w:r>
          </w:p>
        </w:tc>
        <w:tc>
          <w:tcPr>
            <w:tcW w:type="dxa" w:w="2880"/>
          </w:tcPr>
          <w:p>
            <w:r>
              <w:t>Trial de 14 dias com aviso de expiração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RF07.6</w:t>
            </w:r>
          </w:p>
        </w:tc>
        <w:tc>
          <w:tcPr>
            <w:tcW w:type="dxa" w:w="2880"/>
          </w:tcPr>
          <w:p>
            <w:r>
              <w:t>Downgrade/upgrade de plano com proration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</w:tbl>
    <w:p>
      <w:pPr>
        <w:pStyle w:val="Heading3"/>
      </w:pPr>
      <w:r>
        <w:t>RF08 — Administração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2880"/>
          </w:tcPr>
          <w:p>
            <w:r>
              <w:t>RF08.1</w:t>
            </w:r>
          </w:p>
        </w:tc>
        <w:tc>
          <w:tcPr>
            <w:tcW w:type="dxa" w:w="2880"/>
          </w:tcPr>
          <w:p>
            <w:r>
              <w:t>Owner pode ver logs de atividade do tenant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RF08.2</w:t>
            </w:r>
          </w:p>
        </w:tc>
        <w:tc>
          <w:tcPr>
            <w:tcW w:type="dxa" w:w="2880"/>
          </w:tcPr>
          <w:p>
            <w:r>
              <w:t>Owner pode gerenciar membros (convidar, remover, alterar papel)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RF08.3</w:t>
            </w:r>
          </w:p>
        </w:tc>
        <w:tc>
          <w:tcPr>
            <w:tcW w:type="dxa" w:w="2880"/>
          </w:tcPr>
          <w:p>
            <w:r>
              <w:t>Owner pode configurar webhooks de saída (integração externa)</w:t>
            </w:r>
          </w:p>
        </w:tc>
        <w:tc>
          <w:tcPr>
            <w:tcW w:type="dxa" w:w="2880"/>
          </w:tcPr>
          <w:p>
            <w:r>
              <w:t>Baixa</w:t>
            </w:r>
          </w:p>
        </w:tc>
      </w:tr>
      <w:tr>
        <w:tc>
          <w:tcPr>
            <w:tcW w:type="dxa" w:w="2880"/>
          </w:tcPr>
          <w:p>
            <w:r>
              <w:t>RF08.4</w:t>
            </w:r>
          </w:p>
        </w:tc>
        <w:tc>
          <w:tcPr>
            <w:tcW w:type="dxa" w:w="2880"/>
          </w:tcPr>
          <w:p>
            <w:r>
              <w:t>Owner pode baixar relatório de auditoria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</w:tbl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Requisitos Não-Funcionais</w:t>
      </w:r>
    </w:p>
    <w:p>
      <w:pPr>
        <w:pStyle w:val="Heading3"/>
      </w:pPr>
      <w:r>
        <w:t>RNF01 —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Meta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Medição</w:t>
            </w:r>
          </w:p>
        </w:tc>
      </w:tr>
      <w:tr>
        <w:tc>
          <w:tcPr>
            <w:tcW w:type="dxa" w:w="2880"/>
          </w:tcPr>
          <w:p>
            <w:r>
              <w:t>Latência p95 de API</w:t>
            </w:r>
          </w:p>
        </w:tc>
        <w:tc>
          <w:tcPr>
            <w:tcW w:type="dxa" w:w="2880"/>
          </w:tcPr>
          <w:p>
            <w:r>
              <w:t>&lt; 200ms</w:t>
            </w:r>
          </w:p>
        </w:tc>
        <w:tc>
          <w:tcPr>
            <w:tcW w:type="dxa" w:w="2880"/>
          </w:tcPr>
          <w:p>
            <w:r>
              <w:t>Grafana + Prometheus</w:t>
            </w:r>
          </w:p>
        </w:tc>
      </w:tr>
      <w:tr>
        <w:tc>
          <w:tcPr>
            <w:tcW w:type="dxa" w:w="2880"/>
          </w:tcPr>
          <w:p>
            <w:r>
              <w:t>Tempo de carregamento de página</w:t>
            </w:r>
          </w:p>
        </w:tc>
        <w:tc>
          <w:tcPr>
            <w:tcW w:type="dxa" w:w="2880"/>
          </w:tcPr>
          <w:p>
            <w:r>
              <w:t>&lt; 2s (FCP), &lt; 3s (LCP)</w:t>
            </w:r>
          </w:p>
        </w:tc>
        <w:tc>
          <w:tcPr>
            <w:tcW w:type="dxa" w:w="2880"/>
          </w:tcPr>
          <w:p>
            <w:r>
              <w:t>Lighthouse CI</w:t>
            </w:r>
          </w:p>
        </w:tc>
      </w:tr>
      <w:tr>
        <w:tc>
          <w:tcPr>
            <w:tcW w:type="dxa" w:w="2880"/>
          </w:tcPr>
          <w:p>
            <w:r>
              <w:t>Throughput</w:t>
            </w:r>
          </w:p>
        </w:tc>
        <w:tc>
          <w:tcPr>
            <w:tcW w:type="dxa" w:w="2880"/>
          </w:tcPr>
          <w:p>
            <w:r>
              <w:t>1000 req/s por instância</w:t>
            </w:r>
          </w:p>
        </w:tc>
        <w:tc>
          <w:tcPr>
            <w:tcW w:type="dxa" w:w="2880"/>
          </w:tcPr>
          <w:p>
            <w:r>
              <w:t>K6</w:t>
            </w:r>
          </w:p>
        </w:tc>
      </w:tr>
      <w:tr>
        <w:tc>
          <w:tcPr>
            <w:tcW w:type="dxa" w:w="2880"/>
          </w:tcPr>
          <w:p>
            <w:r>
              <w:t>Tempo de query no banco</w:t>
            </w:r>
          </w:p>
        </w:tc>
        <w:tc>
          <w:tcPr>
            <w:tcW w:type="dxa" w:w="2880"/>
          </w:tcPr>
          <w:p>
            <w:r>
              <w:t>&lt; 100ms p95</w:t>
            </w:r>
          </w:p>
        </w:tc>
        <w:tc>
          <w:tcPr>
            <w:tcW w:type="dxa" w:w="2880"/>
          </w:tcPr>
          <w:p>
            <w:r>
              <w:t>Prisma logging + PG Stats</w:t>
            </w:r>
          </w:p>
        </w:tc>
      </w:tr>
      <w:tr>
        <w:tc>
          <w:tcPr>
            <w:tcW w:type="dxa" w:w="2880"/>
          </w:tcPr>
          <w:p>
            <w:r>
              <w:t>Tamanho de resposta JSON</w:t>
            </w:r>
          </w:p>
        </w:tc>
        <w:tc>
          <w:tcPr>
            <w:tcW w:type="dxa" w:w="2880"/>
          </w:tcPr>
          <w:p>
            <w:r>
              <w:t>&lt; 500KB (com paginação)</w:t>
            </w:r>
          </w:p>
        </w:tc>
        <w:tc>
          <w:tcPr>
            <w:tcW w:type="dxa" w:w="2880"/>
          </w:tcPr>
          <w:p>
            <w:r>
              <w:t>Monitoramento</w:t>
            </w:r>
          </w:p>
        </w:tc>
      </w:tr>
    </w:tbl>
    <w:p>
      <w:pPr>
        <w:pStyle w:val="Heading3"/>
      </w:pPr>
      <w:r>
        <w:t>RNF02 — Segurança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Implementação</w:t>
            </w:r>
          </w:p>
        </w:tc>
      </w:tr>
      <w:tr>
        <w:tc>
          <w:tcPr>
            <w:tcW w:type="dxa" w:w="4320"/>
          </w:tcPr>
          <w:p>
            <w:r>
              <w:t>Autenticação</w:t>
            </w:r>
          </w:p>
        </w:tc>
        <w:tc>
          <w:tcPr>
            <w:tcW w:type="dxa" w:w="4320"/>
          </w:tcPr>
          <w:p>
            <w:r>
              <w:t>JWT + refresh token + OAuth2</w:t>
            </w:r>
          </w:p>
        </w:tc>
      </w:tr>
      <w:tr>
        <w:tc>
          <w:tcPr>
            <w:tcW w:type="dxa" w:w="4320"/>
          </w:tcPr>
          <w:p>
            <w:r>
              <w:t>Autorização</w:t>
            </w:r>
          </w:p>
        </w:tc>
        <w:tc>
          <w:tcPr>
            <w:tcW w:type="dxa" w:w="4320"/>
          </w:tcPr>
          <w:p>
            <w:r>
              <w:t>RBAC com guard por endpoint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100 req/min por IP, 1000 req/min por usuário autenticado</w:t>
            </w:r>
          </w:p>
        </w:tc>
      </w:tr>
      <w:tr>
        <w:tc>
          <w:tcPr>
            <w:tcW w:type="dxa" w:w="4320"/>
          </w:tcPr>
          <w:p>
            <w:r>
              <w:t>CORS</w:t>
            </w:r>
          </w:p>
        </w:tc>
        <w:tc>
          <w:tcPr>
            <w:tcW w:type="dxa" w:w="4320"/>
          </w:tcPr>
          <w:p>
            <w:r>
              <w:t>Whitelist de origens configurável</w:t>
            </w:r>
          </w:p>
        </w:tc>
      </w:tr>
      <w:tr>
        <w:tc>
          <w:tcPr>
            <w:tcW w:type="dxa" w:w="4320"/>
          </w:tcPr>
          <w:p>
            <w:r>
              <w:t>Headers de segurança</w:t>
            </w:r>
          </w:p>
        </w:tc>
        <w:tc>
          <w:tcPr>
            <w:tcW w:type="dxa" w:w="4320"/>
          </w:tcPr>
          <w:p>
            <w:r>
              <w:t>Helmet.js (CSP, X-Frame-Options, HSTS)</w:t>
            </w:r>
          </w:p>
        </w:tc>
      </w:tr>
      <w:tr>
        <w:tc>
          <w:tcPr>
            <w:tcW w:type="dxa" w:w="4320"/>
          </w:tcPr>
          <w:p>
            <w:r>
              <w:t>Validação de entrada</w:t>
            </w:r>
          </w:p>
        </w:tc>
        <w:tc>
          <w:tcPr>
            <w:tcW w:type="dxa" w:w="4320"/>
          </w:tcPr>
          <w:p>
            <w:r>
              <w:t>Zod em toda API</w:t>
            </w:r>
          </w:p>
        </w:tc>
      </w:tr>
      <w:tr>
        <w:tc>
          <w:tcPr>
            <w:tcW w:type="dxa" w:w="4320"/>
          </w:tcPr>
          <w:p>
            <w:r>
              <w:t>Proteção contra XSS</w:t>
            </w:r>
          </w:p>
        </w:tc>
        <w:tc>
          <w:tcPr>
            <w:tcW w:type="dxa" w:w="4320"/>
          </w:tcPr>
          <w:p>
            <w:r>
              <w:t>Sanitização HTML em comentários</w:t>
            </w:r>
          </w:p>
        </w:tc>
      </w:tr>
      <w:tr>
        <w:tc>
          <w:tcPr>
            <w:tcW w:type="dxa" w:w="4320"/>
          </w:tcPr>
          <w:p>
            <w:r>
              <w:t>Proteção contra CSRF</w:t>
            </w:r>
          </w:p>
        </w:tc>
        <w:tc>
          <w:tcPr>
            <w:tcW w:type="dxa" w:w="4320"/>
          </w:tcPr>
          <w:p>
            <w:r>
              <w:t>CSRF token ou SameSite=Strict</w:t>
            </w:r>
          </w:p>
        </w:tc>
      </w:tr>
      <w:tr>
        <w:tc>
          <w:tcPr>
            <w:tcW w:type="dxa" w:w="4320"/>
          </w:tcPr>
          <w:p>
            <w:r>
              <w:t>Hash de senha</w:t>
            </w:r>
          </w:p>
        </w:tc>
        <w:tc>
          <w:tcPr>
            <w:tcW w:type="dxa" w:w="4320"/>
          </w:tcPr>
          <w:p>
            <w:r>
              <w:t>bcrypt (cost 12)</w:t>
            </w:r>
          </w:p>
        </w:tc>
      </w:tr>
      <w:tr>
        <w:tc>
          <w:tcPr>
            <w:tcW w:type="dxa" w:w="4320"/>
          </w:tcPr>
          <w:p>
            <w:r>
              <w:t>Secrets management</w:t>
            </w:r>
          </w:p>
        </w:tc>
        <w:tc>
          <w:tcPr>
            <w:tcW w:type="dxa" w:w="4320"/>
          </w:tcPr>
          <w:p>
            <w:r>
              <w:t>AWS Secrets Manager / Azure Key Vault</w:t>
            </w:r>
          </w:p>
        </w:tc>
      </w:tr>
    </w:tbl>
    <w:p>
      <w:pPr>
        <w:pStyle w:val="Heading3"/>
      </w:pPr>
      <w:r>
        <w:t>RNF03 — Escalabilidade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Estratégia</w:t>
            </w:r>
          </w:p>
        </w:tc>
      </w:tr>
      <w:tr>
        <w:tc>
          <w:tcPr>
            <w:tcW w:type="dxa" w:w="4320"/>
          </w:tcPr>
          <w:p>
            <w:r>
              <w:t>Horizontal scaling</w:t>
            </w:r>
          </w:p>
        </w:tc>
        <w:tc>
          <w:tcPr>
            <w:tcW w:type="dxa" w:w="4320"/>
          </w:tcPr>
          <w:p>
            <w:r>
              <w:t>Backend stateless com sessão em Redis</w:t>
            </w:r>
          </w:p>
        </w:tc>
      </w:tr>
      <w:tr>
        <w:tc>
          <w:tcPr>
            <w:tcW w:type="dxa" w:w="4320"/>
          </w:tcPr>
          <w:p>
            <w:r>
              <w:t>Database scaling</w:t>
            </w:r>
          </w:p>
        </w:tc>
        <w:tc>
          <w:tcPr>
            <w:tcW w:type="dxa" w:w="4320"/>
          </w:tcPr>
          <w:p>
            <w:r>
              <w:t>Read replicas + connection pooling (PgBouncer)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Redis para queries frequentes e sessões</w:t>
            </w:r>
          </w:p>
        </w:tc>
      </w:tr>
      <w:tr>
        <w:tc>
          <w:tcPr>
            <w:tcW w:type="dxa" w:w="4320"/>
          </w:tcPr>
          <w:p>
            <w:r>
              <w:t>Filas</w:t>
            </w:r>
          </w:p>
        </w:tc>
        <w:tc>
          <w:tcPr>
            <w:tcW w:type="dxa" w:w="4320"/>
          </w:tcPr>
          <w:p>
            <w:r>
              <w:t>Redis Bull para jobs assíncronos (e-mails, relatórios)</w:t>
            </w:r>
          </w:p>
        </w:tc>
      </w:tr>
      <w:tr>
        <w:tc>
          <w:tcPr>
            <w:tcW w:type="dxa" w:w="4320"/>
          </w:tcPr>
          <w:p>
            <w:r>
              <w:t>CDN</w:t>
            </w:r>
          </w:p>
        </w:tc>
        <w:tc>
          <w:tcPr>
            <w:tcW w:type="dxa" w:w="4320"/>
          </w:tcPr>
          <w:p>
            <w:r>
              <w:t>Assets estáticos no CloudFront / Cloudflare</w:t>
            </w:r>
          </w:p>
        </w:tc>
      </w:tr>
      <w:tr>
        <w:tc>
          <w:tcPr>
            <w:tcW w:type="dxa" w:w="4320"/>
          </w:tcPr>
          <w:p>
            <w:r>
              <w:t>Auto-scaling</w:t>
            </w:r>
          </w:p>
        </w:tc>
        <w:tc>
          <w:tcPr>
            <w:tcW w:type="dxa" w:w="4320"/>
          </w:tcPr>
          <w:p>
            <w:r>
              <w:t>Baseado em CPU/memória (HPA no Kubernetes)</w:t>
            </w:r>
          </w:p>
        </w:tc>
      </w:tr>
    </w:tbl>
    <w:p>
      <w:pPr>
        <w:pStyle w:val="Heading3"/>
      </w:pPr>
      <w:r>
        <w:t>RNF04 — Observabilidade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Ferramenta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 que monitorar</w:t>
            </w:r>
          </w:p>
        </w:tc>
      </w:tr>
      <w:tr>
        <w:tc>
          <w:tcPr>
            <w:tcW w:type="dxa" w:w="2880"/>
          </w:tcPr>
          <w:p>
            <w:r>
              <w:t>Métricas</w:t>
            </w:r>
          </w:p>
        </w:tc>
        <w:tc>
          <w:tcPr>
            <w:tcW w:type="dxa" w:w="2880"/>
          </w:tcPr>
          <w:p>
            <w:r>
              <w:t>Prometheus + Grafana</w:t>
            </w:r>
          </w:p>
        </w:tc>
        <w:tc>
          <w:tcPr>
            <w:tcW w:type="dxa" w:w="2880"/>
          </w:tcPr>
          <w:p>
            <w:r>
              <w:t>CPU, memória, requests, latência, erros, throughput</w:t>
            </w:r>
          </w:p>
        </w:tc>
      </w:tr>
      <w:tr>
        <w:tc>
          <w:tcPr>
            <w:tcW w:type="dxa" w:w="2880"/>
          </w:tcPr>
          <w:p>
            <w:r>
              <w:t>Logs</w:t>
            </w:r>
          </w:p>
        </w:tc>
        <w:tc>
          <w:tcPr>
            <w:tcW w:type="dxa" w:w="2880"/>
          </w:tcPr>
          <w:p>
            <w:r>
              <w:t>OpenTelemetry + Loki</w:t>
            </w:r>
          </w:p>
        </w:tc>
        <w:tc>
          <w:tcPr>
            <w:tcW w:type="dxa" w:w="2880"/>
          </w:tcPr>
          <w:p>
            <w:r>
              <w:t>Logs estruturados (JSON), correlation ID</w:t>
            </w:r>
          </w:p>
        </w:tc>
      </w:tr>
      <w:tr>
        <w:tc>
          <w:tcPr>
            <w:tcW w:type="dxa" w:w="2880"/>
          </w:tcPr>
          <w:p>
            <w:r>
              <w:t>Tracing</w:t>
            </w:r>
          </w:p>
        </w:tc>
        <w:tc>
          <w:tcPr>
            <w:tcW w:type="dxa" w:w="2880"/>
          </w:tcPr>
          <w:p>
            <w:r>
              <w:t>OpenTelemetry + Jaeger</w:t>
            </w:r>
          </w:p>
        </w:tc>
        <w:tc>
          <w:tcPr>
            <w:tcW w:type="dxa" w:w="2880"/>
          </w:tcPr>
          <w:p>
            <w:r>
              <w:t>Trace de requisição completa (front → back → banco)</w:t>
            </w:r>
          </w:p>
        </w:tc>
      </w:tr>
      <w:tr>
        <w:tc>
          <w:tcPr>
            <w:tcW w:type="dxa" w:w="2880"/>
          </w:tcPr>
          <w:p>
            <w:r>
              <w:t>Uptime</w:t>
            </w:r>
          </w:p>
        </w:tc>
        <w:tc>
          <w:tcPr>
            <w:tcW w:type="dxa" w:w="2880"/>
          </w:tcPr>
          <w:p>
            <w:r>
              <w:t>Uptime Kuma / StatusCake</w:t>
            </w:r>
          </w:p>
        </w:tc>
        <w:tc>
          <w:tcPr>
            <w:tcW w:type="dxa" w:w="2880"/>
          </w:tcPr>
          <w:p>
            <w:r>
              <w:t>Health checks a cada 30s</w:t>
            </w:r>
          </w:p>
        </w:tc>
      </w:tr>
      <w:tr>
        <w:tc>
          <w:tcPr>
            <w:tcW w:type="dxa" w:w="2880"/>
          </w:tcPr>
          <w:p>
            <w:r>
              <w:t>Alertas</w:t>
            </w:r>
          </w:p>
        </w:tc>
        <w:tc>
          <w:tcPr>
            <w:tcW w:type="dxa" w:w="2880"/>
          </w:tcPr>
          <w:p>
            <w:r>
              <w:t>Grafana Alerting</w:t>
            </w:r>
          </w:p>
        </w:tc>
        <w:tc>
          <w:tcPr>
            <w:tcW w:type="dxa" w:w="2880"/>
          </w:tcPr>
          <w:p>
            <w:r>
              <w:t>Latência &gt; 1s, erro &gt; 1%, downtime</w:t>
            </w:r>
          </w:p>
        </w:tc>
      </w:tr>
      <w:tr>
        <w:tc>
          <w:tcPr>
            <w:tcW w:type="dxa" w:w="2880"/>
          </w:tcPr>
          <w:p>
            <w:r>
              <w:t>Dashboards</w:t>
            </w:r>
          </w:p>
        </w:tc>
        <w:tc>
          <w:tcPr>
            <w:tcW w:type="dxa" w:w="2880"/>
          </w:tcPr>
          <w:p>
            <w:r>
              <w:t>Grafana</w:t>
            </w:r>
          </w:p>
        </w:tc>
        <w:tc>
          <w:tcPr>
            <w:tcW w:type="dxa" w:w="2880"/>
          </w:tcPr>
          <w:p>
            <w:r>
              <w:t>Visão geral do sistema por tenant</w:t>
            </w:r>
          </w:p>
        </w:tc>
      </w:tr>
    </w:tbl>
    <w:p>
      <w:pPr>
        <w:pStyle w:val="Heading3"/>
      </w:pPr>
      <w:r>
        <w:t>RNF05 — Disponibilidade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Meta</w:t>
            </w:r>
          </w:p>
        </w:tc>
      </w:tr>
      <w:tr>
        <w:tc>
          <w:tcPr>
            <w:tcW w:type="dxa" w:w="4320"/>
          </w:tcPr>
          <w:p>
            <w:r>
              <w:t>Uptime SLA</w:t>
            </w:r>
          </w:p>
        </w:tc>
        <w:tc>
          <w:tcPr>
            <w:tcW w:type="dxa" w:w="4320"/>
          </w:tcPr>
          <w:p>
            <w:r>
              <w:t>99.9% (8h downtime/ano)</w:t>
            </w:r>
          </w:p>
        </w:tc>
      </w:tr>
      <w:tr>
        <w:tc>
          <w:tcPr>
            <w:tcW w:type="dxa" w:w="4320"/>
          </w:tcPr>
          <w:p>
            <w:r>
              <w:t>RPO (Recovery Point Objective)</w:t>
            </w:r>
          </w:p>
        </w:tc>
        <w:tc>
          <w:tcPr>
            <w:tcW w:type="dxa" w:w="4320"/>
          </w:tcPr>
          <w:p>
            <w:r>
              <w:t>5 minutos</w:t>
            </w:r>
          </w:p>
        </w:tc>
      </w:tr>
      <w:tr>
        <w:tc>
          <w:tcPr>
            <w:tcW w:type="dxa" w:w="4320"/>
          </w:tcPr>
          <w:p>
            <w:r>
              <w:t>RTO (Recovery Time Objective)</w:t>
            </w:r>
          </w:p>
        </w:tc>
        <w:tc>
          <w:tcPr>
            <w:tcW w:type="dxa" w:w="4320"/>
          </w:tcPr>
          <w:p>
            <w:r>
              <w:t>30 minutos</w:t>
            </w:r>
          </w:p>
        </w:tc>
      </w:tr>
      <w:tr>
        <w:tc>
          <w:tcPr>
            <w:tcW w:type="dxa" w:w="4320"/>
          </w:tcPr>
          <w:p>
            <w:r>
              <w:t>Backup automático</w:t>
            </w:r>
          </w:p>
        </w:tc>
        <w:tc>
          <w:tcPr>
            <w:tcW w:type="dxa" w:w="4320"/>
          </w:tcPr>
          <w:p>
            <w:r>
              <w:t>Diário com retenção de 30 dias</w:t>
            </w:r>
          </w:p>
        </w:tc>
      </w:tr>
      <w:tr>
        <w:tc>
          <w:tcPr>
            <w:tcW w:type="dxa" w:w="4320"/>
          </w:tcPr>
          <w:p>
            <w:r>
              <w:t>Disaster Recovery</w:t>
            </w:r>
          </w:p>
        </w:tc>
        <w:tc>
          <w:tcPr>
            <w:tcW w:type="dxa" w:w="4320"/>
          </w:tcPr>
          <w:p>
            <w:r>
              <w:t>Multi-AZ na cloud</w:t>
            </w:r>
          </w:p>
        </w:tc>
      </w:tr>
    </w:tbl>
    <w:p>
      <w:pPr>
        <w:pStyle w:val="Heading3"/>
      </w:pPr>
      <w:r>
        <w:t>RNF06 — Manutenibilidade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Prática</w:t>
            </w:r>
          </w:p>
        </w:tc>
      </w:tr>
      <w:tr>
        <w:tc>
          <w:tcPr>
            <w:tcW w:type="dxa" w:w="4320"/>
          </w:tcPr>
          <w:p>
            <w:r>
              <w:t>Cobertura de testes</w:t>
            </w:r>
          </w:p>
        </w:tc>
        <w:tc>
          <w:tcPr>
            <w:tcW w:type="dxa" w:w="4320"/>
          </w:tcPr>
          <w:p>
            <w:r>
              <w:t>&gt; 80% unitários, &gt; 60% integração</w:t>
            </w:r>
          </w:p>
        </w:tc>
      </w:tr>
      <w:tr>
        <w:tc>
          <w:tcPr>
            <w:tcW w:type="dxa" w:w="4320"/>
          </w:tcPr>
          <w:p>
            <w:r>
              <w:t>Documentação</w:t>
            </w:r>
          </w:p>
        </w:tc>
        <w:tc>
          <w:tcPr>
            <w:tcW w:type="dxa" w:w="4320"/>
          </w:tcPr>
          <w:p>
            <w:r>
              <w:t>README, API Reference (Swagger), ADRs, Runbook</w:t>
            </w:r>
          </w:p>
        </w:tc>
      </w:tr>
      <w:tr>
        <w:tc>
          <w:tcPr>
            <w:tcW w:type="dxa" w:w="4320"/>
          </w:tcPr>
          <w:p>
            <w:r>
              <w:t>Padrão de código</w:t>
            </w:r>
          </w:p>
        </w:tc>
        <w:tc>
          <w:tcPr>
            <w:tcW w:type="dxa" w:w="4320"/>
          </w:tcPr>
          <w:p>
            <w:r>
              <w:t>ESLint + Prettier + Husky + Commitlint</w:t>
            </w:r>
          </w:p>
        </w:tc>
      </w:tr>
      <w:tr>
        <w:tc>
          <w:tcPr>
            <w:tcW w:type="dxa" w:w="4320"/>
          </w:tcPr>
          <w:p>
            <w:r>
              <w:t>Versionamento</w:t>
            </w:r>
          </w:p>
        </w:tc>
        <w:tc>
          <w:tcPr>
            <w:tcW w:type="dxa" w:w="4320"/>
          </w:tcPr>
          <w:p>
            <w:r>
              <w:t>SemVer + Conventional Commits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 (lint → test → build → deploy)</w:t>
            </w:r>
          </w:p>
        </w:tc>
      </w:tr>
    </w:tbl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Stack Tecnológica</w:t>
      </w:r>
    </w:p>
    <w:p>
      <w:pPr>
        <w:pStyle w:val="Heading3"/>
      </w:pPr>
      <w:r>
        <w:t>5.1 Decisão de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  <w:tc>
          <w:tcPr>
            <w:tcW w:type="dxa" w:w="2880"/>
          </w:tcPr>
          <w:p>
            <w:r>
              <w:t>Framework Enterprise com DI, módulos, guards, interceptors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REST + GraphQL (opcional)</w:t>
            </w:r>
          </w:p>
        </w:tc>
        <w:tc>
          <w:tcPr>
            <w:tcW w:type="dxa" w:w="2880"/>
          </w:tcPr>
          <w:p>
            <w:r>
              <w:t>REST padrão; GraphQL para dashboards complexos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Prisma</w:t>
            </w:r>
          </w:p>
        </w:tc>
        <w:tc>
          <w:tcPr>
            <w:tcW w:type="dxa" w:w="2880"/>
          </w:tcPr>
          <w:p>
            <w:r>
              <w:t>Type-safe, migrations automáticas, ótima DX</w:t>
            </w:r>
          </w:p>
        </w:tc>
      </w:tr>
      <w:tr>
        <w:tc>
          <w:tcPr>
            <w:tcW w:type="dxa" w:w="2880"/>
          </w:tcPr>
          <w:p>
            <w:r>
              <w:t>Validação</w:t>
            </w:r>
          </w:p>
        </w:tc>
        <w:tc>
          <w:tcPr>
            <w:tcW w:type="dxa" w:w="2880"/>
          </w:tcPr>
          <w:p>
            <w:r>
              <w:t>Zod</w:t>
            </w:r>
          </w:p>
        </w:tc>
        <w:tc>
          <w:tcPr>
            <w:tcW w:type="dxa" w:w="2880"/>
          </w:tcPr>
          <w:p>
            <w:r>
              <w:t>Schemas compartilháveis, inferência de tipos</w:t>
            </w:r>
          </w:p>
        </w:tc>
      </w:tr>
      <w:tr>
        <w:tc>
          <w:tcPr>
            <w:tcW w:type="dxa" w:w="2880"/>
          </w:tcPr>
          <w:p>
            <w:r>
              <w:t>Autenticação</w:t>
            </w:r>
          </w:p>
        </w:tc>
        <w:tc>
          <w:tcPr>
            <w:tcW w:type="dxa" w:w="2880"/>
          </w:tcPr>
          <w:p>
            <w:r>
              <w:t>Passport + JWT + OAuth2</w:t>
            </w:r>
          </w:p>
        </w:tc>
        <w:tc>
          <w:tcPr>
            <w:tcW w:type="dxa" w:w="2880"/>
          </w:tcPr>
          <w:p>
            <w:r>
              <w:t>Ecossistema maduro</w:t>
            </w:r>
          </w:p>
        </w:tc>
      </w:tr>
      <w:tr>
        <w:tc>
          <w:tcPr>
            <w:tcW w:type="dxa" w:w="2880"/>
          </w:tcPr>
          <w:p>
            <w:r>
              <w:t>Banco</w:t>
            </w:r>
          </w:p>
        </w:tc>
        <w:tc>
          <w:tcPr>
            <w:tcW w:type="dxa" w:w="2880"/>
          </w:tcPr>
          <w:p>
            <w:r>
              <w:t>PostgreSQL 16</w:t>
            </w:r>
          </w:p>
        </w:tc>
        <w:tc>
          <w:tcPr>
            <w:tcW w:type="dxa" w:w="2880"/>
          </w:tcPr>
          <w:p>
            <w:r>
              <w:t>MVCC, JSONB, índices parciais, excelente para SaaS</w:t>
            </w:r>
          </w:p>
        </w:tc>
      </w:tr>
      <w:tr>
        <w:tc>
          <w:tcPr>
            <w:tcW w:type="dxa" w:w="2880"/>
          </w:tcPr>
          <w:p>
            <w:r>
              <w:t>Cache / Filas</w:t>
            </w:r>
          </w:p>
        </w:tc>
        <w:tc>
          <w:tcPr>
            <w:tcW w:type="dxa" w:w="2880"/>
          </w:tcPr>
          <w:p>
            <w:r>
              <w:t>Redis + Bull</w:t>
            </w:r>
          </w:p>
        </w:tc>
        <w:tc>
          <w:tcPr>
            <w:tcW w:type="dxa" w:w="2880"/>
          </w:tcPr>
          <w:p>
            <w:r>
              <w:t>Cache de queries, filas de job, sessões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14+ (App Router)</w:t>
            </w:r>
          </w:p>
        </w:tc>
        <w:tc>
          <w:tcPr>
            <w:tcW w:type="dxa" w:w="2880"/>
          </w:tcPr>
          <w:p>
            <w:r>
              <w:t>SSR, Server Components, Streaming, RSC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Tailwind + shadcn/ui</w:t>
            </w:r>
          </w:p>
        </w:tc>
        <w:tc>
          <w:tcPr>
            <w:tcW w:type="dxa" w:w="2880"/>
          </w:tcPr>
          <w:p>
            <w:r>
              <w:t>Componentes acessíveis, customizáveis, design system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React Query + Zustand</w:t>
            </w:r>
          </w:p>
        </w:tc>
        <w:tc>
          <w:tcPr>
            <w:tcW w:type="dxa" w:w="2880"/>
          </w:tcPr>
          <w:p>
            <w:r>
              <w:t>Server state + client state</w:t>
            </w:r>
          </w:p>
        </w:tc>
      </w:tr>
      <w:tr>
        <w:tc>
          <w:tcPr>
            <w:tcW w:type="dxa" w:w="2880"/>
          </w:tcPr>
          <w:p>
            <w:r>
              <w:t>Testes</w:t>
            </w:r>
          </w:p>
        </w:tc>
        <w:tc>
          <w:tcPr>
            <w:tcW w:type="dxa" w:w="2880"/>
          </w:tcPr>
          <w:p>
            <w:r>
              <w:t>Vitest + Playwright + Supertest</w:t>
            </w:r>
          </w:p>
        </w:tc>
        <w:tc>
          <w:tcPr>
            <w:tcW w:type="dxa" w:w="2880"/>
          </w:tcPr>
          <w:p>
            <w:r>
              <w:t>Unitário, E2E, integração</w:t>
            </w:r>
          </w:p>
        </w:tc>
      </w:tr>
      <w:tr>
        <w:tc>
          <w:tcPr>
            <w:tcW w:type="dxa" w:w="2880"/>
          </w:tcPr>
          <w:p>
            <w:r>
              <w:t>Container</w:t>
            </w:r>
          </w:p>
        </w:tc>
        <w:tc>
          <w:tcPr>
            <w:tcW w:type="dxa" w:w="2880"/>
          </w:tcPr>
          <w:p>
            <w:r>
              <w:t>Docker + Docker Compose</w:t>
            </w:r>
          </w:p>
        </w:tc>
        <w:tc>
          <w:tcPr>
            <w:tcW w:type="dxa" w:w="2880"/>
          </w:tcPr>
          <w:p>
            <w:r>
              <w:t>Ambiente local idêntico ao produção</w:t>
            </w:r>
          </w:p>
        </w:tc>
      </w:tr>
      <w:tr>
        <w:tc>
          <w:tcPr>
            <w:tcW w:type="dxa" w:w="2880"/>
          </w:tcPr>
          <w:p>
            <w:r>
              <w:t>Orquestração</w:t>
            </w:r>
          </w:p>
        </w:tc>
        <w:tc>
          <w:tcPr>
            <w:tcW w:type="dxa" w:w="2880"/>
          </w:tcPr>
          <w:p>
            <w:r>
              <w:t>Kubernetes (ou Docker Swarm)</w:t>
            </w:r>
          </w:p>
        </w:tc>
        <w:tc>
          <w:tcPr>
            <w:tcW w:type="dxa" w:w="2880"/>
          </w:tcPr>
          <w:p>
            <w:r>
              <w:t>Para produção</w:t>
            </w:r>
          </w:p>
        </w:tc>
      </w:tr>
      <w:tr>
        <w:tc>
          <w:tcPr>
            <w:tcW w:type="dxa" w:w="2880"/>
          </w:tcPr>
          <w:p>
            <w:r>
              <w:t>Cloud</w:t>
            </w:r>
          </w:p>
        </w:tc>
        <w:tc>
          <w:tcPr>
            <w:tcW w:type="dxa" w:w="2880"/>
          </w:tcPr>
          <w:p>
            <w:r>
              <w:t>AWS (ECS/EKS, RDS, ElastiCache, S3)</w:t>
            </w:r>
          </w:p>
        </w:tc>
        <w:tc>
          <w:tcPr>
            <w:tcW w:type="dxa" w:w="2880"/>
          </w:tcPr>
          <w:p>
            <w:r>
              <w:t>Ou Azure/GCP — escolha do aluno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Pipeline completo</w:t>
            </w:r>
          </w:p>
        </w:tc>
      </w:tr>
      <w:tr>
        <w:tc>
          <w:tcPr>
            <w:tcW w:type="dxa" w:w="2880"/>
          </w:tcPr>
          <w:p>
            <w:r>
              <w:t>Observabilidade</w:t>
            </w:r>
          </w:p>
        </w:tc>
        <w:tc>
          <w:tcPr>
            <w:tcW w:type="dxa" w:w="2880"/>
          </w:tcPr>
          <w:p>
            <w:r>
              <w:t>OpenTelemetry + Grafana + Loki + Tempo</w:t>
            </w:r>
          </w:p>
        </w:tc>
        <w:tc>
          <w:tcPr>
            <w:tcW w:type="dxa" w:w="2880"/>
          </w:tcPr>
          <w:p>
            <w:r>
              <w:t>Stack open-source</w:t>
            </w:r>
          </w:p>
        </w:tc>
      </w:tr>
    </w:tbl>
    <w:p>
      <w:pPr>
        <w:pStyle w:val="Heading3"/>
      </w:pPr>
      <w:r>
        <w:t>5.2 Por que essa stack?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Empresas usam:     NestJS + Next.js + PostgreSQL + Redis + Docker + AWS</w:t>
        <w:br/>
        <w:t>Não usam:          PHP puro, jQuery, MySQL sem ORM, servidor único</w:t>
        <w:br/>
        <w:br/>
        <w:t>A stack escolhida prepara o aluno para:</w:t>
        <w:br/>
        <w:t xml:space="preserve">  → 85% das vagas de SaaS Enterprise no Brasil</w:t>
        <w:br/>
        <w:t xml:space="preserve">  → Escalabilidade real (horizontal, stateless)</w:t>
        <w:br/>
        <w:t xml:space="preserve">  → Ecossistema com alta empregabilidade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Arquitetura</w:t>
      </w:r>
    </w:p>
    <w:p>
      <w:pPr>
        <w:pStyle w:val="Heading3"/>
      </w:pPr>
      <w:r>
        <w:t>6.1 Diagrama em ASCII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CLIENT (Browser)                             │</w:t>
        <w:br/>
        <w:t>│  ┌───────────────────────────────────────────────────────────────┐  │</w:t>
        <w:br/>
        <w:t>│  │               Next.js App (Vercel / ECS)                      │  │</w:t>
        <w:br/>
        <w:t>│  │  ┌──────────┐ ┌──────────┐ ┌──────────┐ ┌───────────────┐   │  │</w:t>
        <w:br/>
        <w:t>│  │  │Pages/RSC │ │  API     │ │WebSocket │ │  React Query  │   │  │</w:t>
        <w:br/>
        <w:t>│  │  │(Server)  │ │  Routes  │ │(Socket.io)│ │  (Cache)      │   │  │</w:t>
        <w:br/>
        <w:t>│  │  └──────────┘ └──────────┘ └──────────┘ └───────────────┘   │  │</w:t>
        <w:br/>
        <w:t>│  └───────────────────────────────────────────────────────────────┘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 HTTP / WSS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API GATEWAY (CloudFront / ALB)                    │</w:t>
        <w:br/>
        <w:t>│         Rate Limiting │ Auth │ CORS │ Request Validation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BACKEND — NestJS (ECS Fargate / EKS)             │</w:t>
        <w:br/>
        <w:t>│                                                                     │</w:t>
        <w:br/>
        <w:t>│  ┌──────────┐ ┌──────────┐ ┌──────────┐ ┌──────────┐ ┌──────────┐ │</w:t>
        <w:br/>
        <w:t>│  │ Auth     │ │ Projects │ │ Tasks    │ │Notific.  │ │ Payments │ │</w:t>
        <w:br/>
        <w:t>│  │ Module   │ │ Module   │ │ Module   │ │ Module   │ │ Module   │ │</w:t>
        <w:br/>
        <w:t>│  └──────────┘ └──────────┘ └──────────┘ └──────────┘ └──────────┘ │</w:t>
        <w:br/>
        <w:t>│  ┌──────────┐ ┌──────────┐ ┌──────────┐ ┌──────────────────────┐  │</w:t>
        <w:br/>
        <w:t>│  │ Reports  │ │ Admin    │ │ Webhooks │ │ Common: Guards,       │  │</w:t>
        <w:br/>
        <w:t>│  │ Module   │ │ Module   │ │ Module   │ │ Pipes, Filters,       │  │</w:t>
        <w:br/>
        <w:t>│  └──────────┘ └──────────┘ └──────────┘ │ Interceptors, DI      │  │</w:t>
        <w:br/>
        <w:t>│                                          └──────────────────────┘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│           │               │               │</w:t>
        <w:br/>
        <w:t xml:space="preserve">         ▼           ▼               ▼               ▼</w:t>
        <w:br/>
        <w:t>┌────────────┐ ┌────────────┐ ┌────────────┐ ┌────────────────────┐</w:t>
        <w:br/>
        <w:t>│ PostgreSQL │ │   Redis    │ │     S3     │ │    Bull Queue      │</w:t>
        <w:br/>
        <w:t>│ (RDS)      │ │(ElastiCache)│ │  (Arquivos)│ │  (Jobs assíncronos)│</w:t>
        <w:br/>
        <w:t>│            │ │            │ │            │ │  ┌──────────────┐  │</w:t>
        <w:br/>
        <w:t>│ - Dados    │ │ - Cache    │ │ - Anexos   │ │  │ Envio e-mail │  │</w:t>
        <w:br/>
        <w:t>│ - Tenant   │ │ - Sessão   │ │ - Avatares │ │  │ Geração PDF  │  │</w:t>
        <w:br/>
        <w:t>│ - Auditoria│ │ - Rate     │ │ - Exports  │ │  │ Limpeza      │  │</w:t>
        <w:br/>
        <w:t>│            │ │  Limit     │ │            │ │  └──────────────┘  │</w:t>
        <w:br/>
        <w:t>└────────────┘ └────────────┘ └────────────┘ └────────────────────┘</w:t>
        <w:br/>
        <w:br/>
        <w:t xml:space="preserve">                         OBSERVABILIDADE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Prometheus ← Métricas  │  Loki ← Logs  │  Tempo/Jaeger ← Traces  │</w:t>
        <w:br/>
        <w:t>│  Grafana (Dashboard)    │  Alertmanager │  Uptime Kuma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6.2 Decisões Arquiteturais (ADRs)</w:t>
      </w:r>
    </w:p>
    <w:p>
      <w:pPr>
        <w:pStyle w:val="Heading4"/>
      </w:pPr>
      <w:r>
        <w:t>ADR-001: Modular Monolith com estratégia de extração para microservices</w:t>
      </w:r>
    </w:p>
    <w:p>
      <w:r>
        <w:rPr>
          <w:b/>
        </w:rPr>
        <w:t>Contexto:</w:t>
      </w:r>
      <w:r>
        <w:t xml:space="preserve"> Precisamos decidir entre Modular Monolith e Microservices.</w:t>
      </w:r>
    </w:p>
    <w:p>
      <w:r>
        <w:rPr>
          <w:b/>
        </w:rPr>
        <w:t>Decisão:</w:t>
      </w:r>
      <w:r>
        <w:t xml:space="preserve"> Começar com Modular Monolith, com bounded contexts bem definidos.</w:t>
      </w:r>
    </w:p>
    <w:p>
      <w:r>
        <w:rPr>
          <w:b/>
        </w:rPr>
        <w:t>Justificativa:</w:t>
      </w:r>
    </w:p>
    <w:p>
      <w:pPr>
        <w:pStyle w:val="ListNumber"/>
      </w:pPr>
      <w:r>
        <w:t>Time pequeno (1–3 devs) — microservices trariam sobrecarga de comunicação e deploy</w:t>
      </w:r>
    </w:p>
    <w:p>
      <w:pPr>
        <w:pStyle w:val="ListNumber"/>
      </w:pPr>
      <w:r>
        <w:t>Domínio bem conhecido (gestão de projetos) — não justifica complexidade inicial</w:t>
      </w:r>
    </w:p>
    <w:p>
      <w:pPr>
        <w:pStyle w:val="ListNumber"/>
      </w:pPr>
      <w:r>
        <w:t>Bounded contexts bem definidos permitem extração futura para microservices sem reescrita</w:t>
      </w:r>
    </w:p>
    <w:p>
      <w:r>
        <w:rPr>
          <w:b/>
        </w:rPr>
        <w:t>Consequências:</w:t>
      </w:r>
    </w:p>
    <w:p>
      <w:pPr>
        <w:pStyle w:val="ListBullet"/>
      </w:pPr>
      <w:r>
        <w:t>Positivas: deploy único, comunicação in-process, debug simples, CI/CD simples</w:t>
      </w:r>
    </w:p>
    <w:p>
      <w:pPr>
        <w:pStyle w:val="ListBullet"/>
      </w:pPr>
      <w:r>
        <w:t>Negativas: acoplamento indireto se módulos não forem disciplinados, escalonamento monolítico</w:t>
      </w:r>
    </w:p>
    <w:p>
      <w:pPr>
        <w:pStyle w:val="ListBullet"/>
      </w:pPr>
      <w:r>
        <w:t>Mitigação: módulos estritamente isolados com interfaces públicas e events entre contextos</w:t>
      </w:r>
    </w:p>
    <w:p>
      <w:pPr>
        <w:pStyle w:val="Heading4"/>
      </w:pPr>
      <w:r>
        <w:t>ADR-002: Multi-tenancy via discriminator column (tenant_id)</w:t>
      </w:r>
    </w:p>
    <w:p>
      <w:r>
        <w:rPr>
          <w:b/>
        </w:rPr>
        <w:t>Contexto:</w:t>
      </w:r>
      <w:r>
        <w:t xml:space="preserve"> Precisamos isolar dados de diferentes empresas.</w:t>
      </w:r>
    </w:p>
    <w:p>
      <w:r>
        <w:rPr>
          <w:b/>
        </w:rPr>
        <w:t>Decisão:</w:t>
      </w:r>
      <w:r>
        <w:t xml:space="preserve"> Usar coluna </w:t>
      </w:r>
      <w:r>
        <w:rPr>
          <w:rFonts w:ascii="Cascadia Code" w:hAnsi="Cascadia Code"/>
          <w:color w:val="E0E0E0"/>
          <w:sz w:val="18"/>
        </w:rPr>
        <w:t>tenant_id</w:t>
      </w:r>
      <w:r>
        <w:t xml:space="preserve"> em todas as tabelas (discriminator column) + RLS no PostgreSQL.</w:t>
      </w:r>
    </w:p>
    <w:p>
      <w:r>
        <w:rPr>
          <w:b/>
        </w:rPr>
        <w:t>Justificativa:</w:t>
      </w:r>
    </w:p>
    <w:p>
      <w:pPr>
        <w:pStyle w:val="ListBullet"/>
      </w:pPr>
      <w:r>
        <w:t>Menos complexo que schema por tenant (sem migrations N×)</w:t>
      </w:r>
    </w:p>
    <w:p>
      <w:pPr>
        <w:pStyle w:val="ListBullet"/>
      </w:pPr>
      <w:r>
        <w:t>Mais isolado que database por tenant (sem conexões N×)</w:t>
      </w:r>
    </w:p>
    <w:p>
      <w:pPr>
        <w:pStyle w:val="ListBullet"/>
      </w:pPr>
      <w:r>
        <w:t>RLS garante que nenhuma query vaze dados entre tenants</w:t>
      </w:r>
    </w:p>
    <w:p>
      <w:pPr>
        <w:pStyle w:val="ListBullet"/>
      </w:pPr>
      <w:r>
        <w:t>Backup e restore mais simples (único banco)</w:t>
      </w:r>
    </w:p>
    <w:p>
      <w:r>
        <w:rPr>
          <w:b/>
        </w:rPr>
        <w:t>Consequências:</w:t>
      </w:r>
    </w:p>
    <w:p>
      <w:pPr>
        <w:pStyle w:val="ListBullet"/>
      </w:pPr>
      <w:r>
        <w:t>Positivas: backup único, migrations únicas, custo menor</w:t>
      </w:r>
    </w:p>
    <w:p>
      <w:pPr>
        <w:pStyle w:val="ListBullet"/>
      </w:pPr>
      <w:r>
        <w:t>Negativas: contenção em tabelas grandes, necessidade de índices cuidadosos</w:t>
      </w:r>
    </w:p>
    <w:p>
      <w:pPr>
        <w:pStyle w:val="ListBullet"/>
      </w:pPr>
      <w:r>
        <w:t>Mitigação: índices compostos (tenant_id + id), partition by tenant em tabelas grandes</w:t>
      </w:r>
    </w:p>
    <w:p>
      <w:pPr>
        <w:pStyle w:val="Heading4"/>
      </w:pPr>
      <w:r>
        <w:t>ADR-003: Event-driven para comunicação entre módulos</w:t>
      </w:r>
    </w:p>
    <w:p>
      <w:r>
        <w:rPr>
          <w:b/>
        </w:rPr>
        <w:t>Contexto:</w:t>
      </w:r>
      <w:r>
        <w:t xml:space="preserve"> Módulos precisam se comunicar sem acoplamento direto (ex: ao criar tarefa, notificar usuário).</w:t>
      </w:r>
    </w:p>
    <w:p>
      <w:r>
        <w:rPr>
          <w:b/>
        </w:rPr>
        <w:t>Decisão:</w:t>
      </w:r>
      <w:r>
        <w:t xml:space="preserve"> Usar Event Emitter in-process (para o monólito) com interface que permita migrar para message broker.</w:t>
      </w:r>
    </w:p>
    <w:p>
      <w:r>
        <w:rPr>
          <w:b/>
        </w:rPr>
        <w:t>Justificativa:</w:t>
      </w:r>
    </w:p>
    <w:p>
      <w:pPr>
        <w:pStyle w:val="ListBullet"/>
      </w:pPr>
      <w:r>
        <w:t>Módulos não se importam com quem consome seus eventos</w:t>
      </w:r>
    </w:p>
    <w:p>
      <w:pPr>
        <w:pStyle w:val="ListBullet"/>
      </w:pPr>
      <w:r>
        <w:t>Fácil adicionar novos consumers sem modificar producers</w:t>
      </w:r>
    </w:p>
    <w:p>
      <w:pPr>
        <w:pStyle w:val="ListBullet"/>
      </w:pPr>
      <w:r>
        <w:t>Se um dia migrar para microservices, os eventos já estão definidos</w:t>
      </w:r>
    </w:p>
    <w:p>
      <w:r>
        <w:rPr>
          <w:b/>
        </w:rPr>
        <w:t>Consequências:</w:t>
      </w:r>
    </w:p>
    <w:p>
      <w:pPr>
        <w:pStyle w:val="ListBullet"/>
      </w:pPr>
      <w:r>
        <w:t>Positivas: baixo acoplamento, extensível, testável</w:t>
      </w:r>
    </w:p>
    <w:p>
      <w:pPr>
        <w:pStyle w:val="ListBullet"/>
      </w:pPr>
      <w:r>
        <w:t>Negativas: complexidade adicional (eventos precisam ser versionados)</w:t>
      </w:r>
    </w:p>
    <w:p>
      <w:pPr>
        <w:pStyle w:val="ListBullet"/>
      </w:pPr>
      <w:r>
        <w:t>Mitigação: eventos versionados (v1, v2), schemas de evento validados com Zod</w:t>
      </w:r>
    </w:p>
    <w:p>
      <w:pPr>
        <w:pStyle w:val="Heading4"/>
      </w:pPr>
      <w:r>
        <w:t>ADR-004: Next.js App Router com Server Components</w:t>
      </w:r>
    </w:p>
    <w:p>
      <w:r>
        <w:rPr>
          <w:b/>
        </w:rPr>
        <w:t>Contexto:</w:t>
      </w:r>
      <w:r>
        <w:t xml:space="preserve"> Precisamos de SSR para SEO e performance, mas também de interatividade rica.</w:t>
      </w:r>
    </w:p>
    <w:p>
      <w:r>
        <w:rPr>
          <w:b/>
        </w:rPr>
        <w:t>Decisão:</w:t>
      </w:r>
      <w:r>
        <w:t xml:space="preserve"> Next.js 14+ App Router com Server Components por padrão, Client Components onde necessário.</w:t>
      </w:r>
    </w:p>
    <w:p>
      <w:r>
        <w:rPr>
          <w:b/>
        </w:rPr>
        <w:t>Justificativa:</w:t>
      </w:r>
    </w:p>
    <w:p>
      <w:pPr>
        <w:pStyle w:val="ListBullet"/>
      </w:pPr>
      <w:r>
        <w:t>Server Components diminuem JS enviado ao cliente</w:t>
      </w:r>
    </w:p>
    <w:p>
      <w:pPr>
        <w:pStyle w:val="ListBullet"/>
      </w:pPr>
      <w:r>
        <w:t>Streaming melhora percepção de performance</w:t>
      </w:r>
    </w:p>
    <w:p>
      <w:pPr>
        <w:pStyle w:val="ListBullet"/>
      </w:pPr>
      <w:r>
        <w:t>App Router oferece layout aninhado, loading states, error boundaries nativos</w:t>
      </w:r>
    </w:p>
    <w:p>
      <w:r>
        <w:rPr>
          <w:b/>
        </w:rPr>
        <w:t>Consequências:</w:t>
      </w:r>
    </w:p>
    <w:p>
      <w:pPr>
        <w:pStyle w:val="ListBullet"/>
      </w:pPr>
      <w:r>
        <w:t>Positivas: performance, SEO, DX moderna</w:t>
      </w:r>
    </w:p>
    <w:p>
      <w:pPr>
        <w:pStyle w:val="ListBullet"/>
      </w:pPr>
      <w:r>
        <w:t>Negativas: curva de aprendizado (server vs client mental model)</w:t>
      </w:r>
    </w:p>
    <w:p>
      <w:pPr>
        <w:pStyle w:val="ListBullet"/>
      </w:pPr>
      <w:r>
        <w:t>Mitigação: documentar decisão de componente server vs client no design system</w:t>
      </w:r>
    </w:p>
    <w:p>
      <w:pPr>
        <w:pStyle w:val="Heading3"/>
      </w:pPr>
      <w:r>
        <w:t>6.3 Trade-offs Explicados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Decisão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Trade-off</w:t>
            </w:r>
          </w:p>
        </w:tc>
      </w:tr>
      <w:tr>
        <w:tc>
          <w:tcPr>
            <w:tcW w:type="dxa" w:w="4320"/>
          </w:tcPr>
          <w:p>
            <w:r>
              <w:t>Monólito vs Microservices</w:t>
            </w:r>
          </w:p>
        </w:tc>
        <w:tc>
          <w:tcPr>
            <w:tcW w:type="dxa" w:w="4320"/>
          </w:tcPr>
          <w:p>
            <w:r>
              <w:t>Simplicidade inicial vs escalabilidade futura</w:t>
            </w:r>
          </w:p>
        </w:tc>
      </w:tr>
      <w:tr>
        <w:tc>
          <w:tcPr>
            <w:tcW w:type="dxa" w:w="4320"/>
          </w:tcPr>
          <w:p>
            <w:r>
              <w:t>RLS vs Schema vs DB</w:t>
            </w:r>
          </w:p>
        </w:tc>
        <w:tc>
          <w:tcPr>
            <w:tcW w:type="dxa" w:w="4320"/>
          </w:tcPr>
          <w:p>
            <w:r>
              <w:t>Custo vs isolamento vs complexidade</w:t>
            </w:r>
          </w:p>
        </w:tc>
      </w:tr>
      <w:tr>
        <w:tc>
          <w:tcPr>
            <w:tcW w:type="dxa" w:w="4320"/>
          </w:tcPr>
          <w:p>
            <w:r>
              <w:t>Event-driven in-process</w:t>
            </w:r>
          </w:p>
        </w:tc>
        <w:tc>
          <w:tcPr>
            <w:tcW w:type="dxa" w:w="4320"/>
          </w:tcPr>
          <w:p>
            <w:r>
              <w:t>Baixa latência vs dependência de runtime</w:t>
            </w:r>
          </w:p>
        </w:tc>
      </w:tr>
      <w:tr>
        <w:tc>
          <w:tcPr>
            <w:tcW w:type="dxa" w:w="4320"/>
          </w:tcPr>
          <w:p>
            <w:r>
              <w:t>Server Components</w:t>
            </w:r>
          </w:p>
        </w:tc>
        <w:tc>
          <w:tcPr>
            <w:tcW w:type="dxa" w:w="4320"/>
          </w:tcPr>
          <w:p>
            <w:r>
              <w:t>Performance vs interatividade</w:t>
            </w:r>
          </w:p>
        </w:tc>
      </w:tr>
      <w:tr>
        <w:tc>
          <w:tcPr>
            <w:tcW w:type="dxa" w:w="4320"/>
          </w:tcPr>
          <w:p>
            <w:r>
              <w:t>Prisma vs TypeORM</w:t>
            </w:r>
          </w:p>
        </w:tc>
        <w:tc>
          <w:tcPr>
            <w:tcW w:type="dxa" w:w="4320"/>
          </w:tcPr>
          <w:p>
            <w:r>
              <w:t>Type-safe vs maturidade de recursos</w:t>
            </w:r>
          </w:p>
        </w:tc>
      </w:tr>
      <w:tr>
        <w:tc>
          <w:tcPr>
            <w:tcW w:type="dxa" w:w="4320"/>
          </w:tcPr>
          <w:p>
            <w:r>
              <w:t>Zod vs class-validator</w:t>
            </w:r>
          </w:p>
        </w:tc>
        <w:tc>
          <w:tcPr>
            <w:tcW w:type="dxa" w:w="4320"/>
          </w:tcPr>
          <w:p>
            <w:r>
              <w:t>Bundle menor vs ecossistema NestJS nativo</w:t>
            </w:r>
          </w:p>
        </w:tc>
      </w:tr>
    </w:tbl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Módulos do Sistema</w:t>
      </w:r>
    </w:p>
    <w:p>
      <w:pPr>
        <w:pStyle w:val="Heading3"/>
      </w:pPr>
      <w:r>
        <w:t>7.1 User &amp; Tenant Module</w:t>
      </w:r>
    </w:p>
    <w:p>
      <w:r>
        <w:rPr>
          <w:b/>
        </w:rPr>
        <w:t>Responsabilidade:</w:t>
      </w:r>
      <w:r>
        <w:t xml:space="preserve"> Gerenciar usuários, empresas (tenants), convites, perfis.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src/modules/users/</w:t>
        <w:br/>
        <w:t>├── user.module.ts</w:t>
        <w:br/>
        <w:t>├── user.controller.ts</w:t>
        <w:br/>
        <w:t>├── user.service.ts</w:t>
        <w:br/>
        <w:t>├── user.repository.ts</w:t>
        <w:br/>
        <w:t>├── dto/</w:t>
        <w:br/>
        <w:t>│   ├── create-user.dto.ts</w:t>
        <w:br/>
        <w:t>│   ├── update-user.dto.ts</w:t>
        <w:br/>
        <w:t>│   └── invite-user.dto.ts</w:t>
        <w:br/>
        <w:t>├── entities/</w:t>
        <w:br/>
        <w:t>│   └── user.entity.ts</w:t>
        <w:br/>
        <w:t>├── events/</w:t>
        <w:br/>
        <w:t>│   ├── user-created.event.ts</w:t>
        <w:br/>
        <w:t>│   └── user-invited.event.ts</w:t>
        <w:br/>
        <w:t>└── specs/</w:t>
        <w:br/>
        <w:t xml:space="preserve">    ├── user.service.spec.ts</w:t>
        <w:br/>
        <w:t xml:space="preserve">    └── user.controller.spec.ts</w:t>
        <w:br/>
        <w:br/>
        <w:t>src/modules/tenants/</w:t>
        <w:br/>
        <w:t>├── tenant.module.ts</w:t>
        <w:br/>
        <w:t>├── tenant.controller.ts</w:t>
        <w:br/>
        <w:t>├── tenant.service.ts</w:t>
        <w:br/>
        <w:t>├── tenant.repository.ts</w:t>
        <w:br/>
        <w:t>├── dto/</w:t>
        <w:br/>
        <w:t>│   ├── create-tenant.dto.ts</w:t>
        <w:br/>
        <w:t>│   └── update-tenant.dto.ts</w:t>
        <w:br/>
        <w:t>├── entities/</w:t>
        <w:br/>
        <w:t>│   └── tenant.entity.ts</w:t>
        <w:br/>
        <w:t>└── specs/</w:t>
        <w:br/>
        <w:t xml:space="preserve">    └── tenant.service.spec.ts</w:t>
      </w:r>
    </w:p>
    <w:p>
      <w:pPr>
        <w:pStyle w:val="Heading3"/>
      </w:pPr>
      <w:r>
        <w:t>7.2 Auth Module</w:t>
      </w:r>
    </w:p>
    <w:p>
      <w:r>
        <w:rPr>
          <w:b/>
        </w:rPr>
        <w:t>Responsabilidade:</w:t>
      </w:r>
      <w:r>
        <w:t xml:space="preserve"> Login, registro, OAuth, MFA, refresh token, session.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src/modules/auth/</w:t>
        <w:br/>
        <w:t>├── auth.module.ts</w:t>
        <w:br/>
        <w:t>├── auth.controller.ts</w:t>
        <w:br/>
        <w:t>├── auth.service.ts</w:t>
        <w:br/>
        <w:t>├── strategies/</w:t>
        <w:br/>
        <w:t>│   ├── jwt.strategy.ts</w:t>
        <w:br/>
        <w:t>│   ├── jwt-refresh.strategy.ts</w:t>
        <w:br/>
        <w:t>│   └── google.strategy.ts</w:t>
        <w:br/>
        <w:t>├── guards/</w:t>
        <w:br/>
        <w:t>│   ├── jwt-auth.guard.ts</w:t>
        <w:br/>
        <w:t>│   ├── roles.guard.ts</w:t>
        <w:br/>
        <w:t>│   └── tenant.guard.ts</w:t>
        <w:br/>
        <w:t>├── dto/</w:t>
        <w:br/>
        <w:t>│   ├── login.dto.ts</w:t>
        <w:br/>
        <w:t>│   ├── register.dto.ts</w:t>
        <w:br/>
        <w:t>│   ├── refresh.dto.ts</w:t>
        <w:br/>
        <w:t>│   └── forgot-password.dto.ts</w:t>
        <w:br/>
        <w:t>└── specs/</w:t>
        <w:br/>
        <w:t xml:space="preserve">    └── auth.service.spec.ts</w:t>
      </w:r>
    </w:p>
    <w:p>
      <w:pPr>
        <w:pStyle w:val="Heading3"/>
      </w:pPr>
      <w:r>
        <w:t>7.3 Projects Module</w:t>
      </w:r>
    </w:p>
    <w:p>
      <w:r>
        <w:rPr>
          <w:b/>
        </w:rPr>
        <w:t>Responsabilidade:</w:t>
      </w:r>
      <w:r>
        <w:t xml:space="preserve"> CRUD de projetos, membros do projeto, templates.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src/modules/projects/</w:t>
        <w:br/>
        <w:t>├── project.module.ts</w:t>
        <w:br/>
        <w:t>├── project.controller.ts</w:t>
        <w:br/>
        <w:t>├── project.service.ts</w:t>
        <w:br/>
        <w:t>├── project.repository.ts</w:t>
        <w:br/>
        <w:t>├── dto/</w:t>
        <w:br/>
        <w:t>│   ├── create-project.dto.ts</w:t>
        <w:br/>
        <w:t>│   ├── update-project.dto.ts</w:t>
        <w:br/>
        <w:t>│   └── add-member.dto.ts</w:t>
        <w:br/>
        <w:t>├── entities/</w:t>
        <w:br/>
        <w:t>│   └── project.entity.ts</w:t>
        <w:br/>
        <w:t>├── events/</w:t>
        <w:br/>
        <w:t>│   ├── project-created.event.ts</w:t>
        <w:br/>
        <w:t>│   └── member-added.event.ts</w:t>
        <w:br/>
        <w:t>└── specs/</w:t>
        <w:br/>
        <w:t xml:space="preserve">    └── project.service.spec.ts</w:t>
      </w:r>
    </w:p>
    <w:p>
      <w:pPr>
        <w:pStyle w:val="Heading3"/>
      </w:pPr>
      <w:r>
        <w:t>7.4 Tasks Module</w:t>
      </w:r>
    </w:p>
    <w:p>
      <w:r>
        <w:rPr>
          <w:b/>
        </w:rPr>
        <w:t>Responsabilidade:</w:t>
      </w:r>
      <w:r>
        <w:t xml:space="preserve"> CRUD de tarefas, Kanban, comentários, checklists, time tracking, dependências.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src/modules/tasks/</w:t>
        <w:br/>
        <w:t>├── task.module.ts</w:t>
        <w:br/>
        <w:t>├── task.controller.ts</w:t>
        <w:br/>
        <w:t>├── task.service.ts</w:t>
        <w:br/>
        <w:t>├── task.repository.ts</w:t>
        <w:br/>
        <w:t>├── dto/</w:t>
        <w:br/>
        <w:t>│   ├── create-task.dto.ts</w:t>
        <w:br/>
        <w:t>│   ├── update-task.dto.ts</w:t>
        <w:br/>
        <w:t>│   ├── move-task.dto.ts</w:t>
        <w:br/>
        <w:t>│   └── add-comment.dto.ts</w:t>
        <w:br/>
        <w:t>├── entities/</w:t>
        <w:br/>
        <w:t>│   ├── task.entity.ts</w:t>
        <w:br/>
        <w:t>│   └── task-history.entity.ts</w:t>
        <w:br/>
        <w:t>├── gateway/</w:t>
        <w:br/>
        <w:t>│   └── task.gateway.ts         (WebSocket)</w:t>
        <w:br/>
        <w:t>├── events/</w:t>
        <w:br/>
        <w:t>│   ├── task-created.event.ts</w:t>
        <w:br/>
        <w:t>│   ├── task-assigned.event.ts</w:t>
        <w:br/>
        <w:t>│   └── task-completed.event.ts</w:t>
        <w:br/>
        <w:t>└── specs/</w:t>
        <w:br/>
        <w:t xml:space="preserve">    ├── task.service.spec.ts</w:t>
        <w:br/>
        <w:t xml:space="preserve">    └── task.gateway.spec.ts</w:t>
      </w:r>
    </w:p>
    <w:p>
      <w:pPr>
        <w:pStyle w:val="Heading3"/>
      </w:pPr>
      <w:r>
        <w:t>7.5 Notifications Module</w:t>
      </w:r>
    </w:p>
    <w:p>
      <w:r>
        <w:rPr>
          <w:b/>
        </w:rPr>
        <w:t>Responsabilidade:</w:t>
      </w:r>
      <w:r>
        <w:t xml:space="preserve"> Notificações in-app, push, e-mail, preferências.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src/modules/notifications/</w:t>
        <w:br/>
        <w:t>├── notification.module.ts</w:t>
        <w:br/>
        <w:t>├── notification.controller.ts</w:t>
        <w:br/>
        <w:t>├── notification.service.ts</w:t>
        <w:br/>
        <w:t>├── notification.repository.ts</w:t>
        <w:br/>
        <w:t>├── dto/</w:t>
        <w:br/>
        <w:t>│   └── update-preferences.dto.ts</w:t>
        <w:br/>
        <w:t>├── entities/</w:t>
        <w:br/>
        <w:t>│   └── notification.entity.ts</w:t>
        <w:br/>
        <w:t>├── processors/</w:t>
        <w:br/>
        <w:t>│   ├── email.processor.ts       (Bull)</w:t>
        <w:br/>
        <w:t>│   └── push.processor.ts</w:t>
        <w:br/>
        <w:t>├── templates/</w:t>
        <w:br/>
        <w:t>│   ├── task-assigned.hbs</w:t>
        <w:br/>
        <w:t>│   └── mention.hbs</w:t>
        <w:br/>
        <w:t>└── specs/</w:t>
        <w:br/>
        <w:t xml:space="preserve">    └── notification.service.spec.ts</w:t>
      </w:r>
    </w:p>
    <w:p>
      <w:pPr>
        <w:pStyle w:val="Heading3"/>
      </w:pPr>
      <w:r>
        <w:t>7.6 Reports Module</w:t>
      </w:r>
    </w:p>
    <w:p>
      <w:r>
        <w:rPr>
          <w:b/>
        </w:rPr>
        <w:t>Responsabilidade:</w:t>
      </w:r>
      <w:r>
        <w:t xml:space="preserve"> Dashboard, gráficos, exportação PDF/CSV.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src/modules/reports/</w:t>
        <w:br/>
        <w:t>├── report.module.ts</w:t>
        <w:br/>
        <w:t>├── report.controller.ts</w:t>
        <w:br/>
        <w:t>├── report.service.ts</w:t>
        <w:br/>
        <w:t>├── dto/</w:t>
        <w:br/>
        <w:t>│   └── generate-report.dto.ts</w:t>
        <w:br/>
        <w:t>├── generators/</w:t>
        <w:br/>
        <w:t>│   ├── pdf.generator.ts</w:t>
        <w:br/>
        <w:t>│   └── csv.generator.ts</w:t>
        <w:br/>
        <w:t>└── specs/</w:t>
        <w:br/>
        <w:t xml:space="preserve">    └── report.service.spec.ts</w:t>
      </w:r>
    </w:p>
    <w:p>
      <w:pPr>
        <w:pStyle w:val="Heading3"/>
      </w:pPr>
      <w:r>
        <w:t>7.7 Payments Module</w:t>
      </w:r>
    </w:p>
    <w:p>
      <w:r>
        <w:rPr>
          <w:b/>
        </w:rPr>
        <w:t>Responsabilidade:</w:t>
      </w:r>
      <w:r>
        <w:t xml:space="preserve"> Planos, assinaturas, gateway Stripe, webhooks, faturas.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src/modules/payments/</w:t>
        <w:br/>
        <w:t>├── payment.module.ts</w:t>
        <w:br/>
        <w:t>├── payment.controller.ts</w:t>
        <w:br/>
        <w:t>├── payment.service.ts</w:t>
        <w:br/>
        <w:t>├── entities/</w:t>
        <w:br/>
        <w:t>│   ├── subscription.entity.ts</w:t>
        <w:br/>
        <w:t>│   └── invoice.entity.ts</w:t>
        <w:br/>
        <w:t>├── webhooks/</w:t>
        <w:br/>
        <w:t>│   └── stripe.webhook.ts</w:t>
        <w:br/>
        <w:t>├── dto/</w:t>
        <w:br/>
        <w:t>│   └── create-checkout.dto.ts</w:t>
        <w:br/>
        <w:t>└── specs/</w:t>
        <w:br/>
        <w:t xml:space="preserve">    └── payment.service.spec.ts</w:t>
      </w:r>
    </w:p>
    <w:p>
      <w:pPr>
        <w:pStyle w:val="Heading3"/>
      </w:pPr>
      <w:r>
        <w:t>7.8 Admin Module</w:t>
      </w:r>
    </w:p>
    <w:p>
      <w:r>
        <w:rPr>
          <w:b/>
        </w:rPr>
        <w:t>Responsabilidade:</w:t>
      </w:r>
      <w:r>
        <w:t xml:space="preserve"> Logs de atividade, auditoria, configurações do tenant, webhooks de saída.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src/modules/admin/</w:t>
        <w:br/>
        <w:t>├── admin.module.ts</w:t>
        <w:br/>
        <w:t>├── admin.controller.ts</w:t>
        <w:br/>
        <w:t>├── admin.service.ts</w:t>
        <w:br/>
        <w:t>├── dto/</w:t>
        <w:br/>
        <w:t>│   └── create-webhook.dto.ts</w:t>
        <w:br/>
        <w:t>└── specs/</w:t>
        <w:br/>
        <w:t xml:space="preserve">    └── admin.service.spec.ts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Critérios de Avaliação</w:t>
      </w:r>
    </w:p>
    <w:p>
      <w:pPr>
        <w:pStyle w:val="Heading3"/>
      </w:pPr>
      <w:r>
        <w:t>8.1 Checklist por Categoria</w:t>
      </w:r>
    </w:p>
    <w:p>
      <w:pPr>
        <w:pStyle w:val="Heading4"/>
      </w:pPr>
      <w:r>
        <w:t>Código (40% da nota)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Peso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Estrutura de pastas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Segue padrão modular, separação clara de responsabilidades</w:t>
            </w:r>
          </w:p>
        </w:tc>
      </w:tr>
      <w:tr>
        <w:tc>
          <w:tcPr>
            <w:tcW w:type="dxa" w:w="2880"/>
          </w:tcPr>
          <w:p>
            <w:r>
              <w:t>Código limpo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Nomes significativos, funções pequenas, sem duplicação</w:t>
            </w:r>
          </w:p>
        </w:tc>
      </w:tr>
      <w:tr>
        <w:tc>
          <w:tcPr>
            <w:tcW w:type="dxa" w:w="2880"/>
          </w:tcPr>
          <w:p>
            <w:r>
              <w:t>TypeScript estrito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strict mode, sem `any`, tipos bem definidos</w:t>
            </w:r>
          </w:p>
        </w:tc>
      </w:tr>
      <w:tr>
        <w:tc>
          <w:tcPr>
            <w:tcW w:type="dxa" w:w="2880"/>
          </w:tcPr>
          <w:p>
            <w:r>
              <w:t>Tratamento de erros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Exception filters, erros de domínio, respostas padronizadas</w:t>
            </w:r>
          </w:p>
        </w:tc>
      </w:tr>
      <w:tr>
        <w:tc>
          <w:tcPr>
            <w:tcW w:type="dxa" w:w="2880"/>
          </w:tcPr>
          <w:p>
            <w:r>
              <w:t>Validação de entrada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Zod em toda API, mensagens de erro claras</w:t>
            </w:r>
          </w:p>
        </w:tc>
      </w:tr>
      <w:tr>
        <w:tc>
          <w:tcPr>
            <w:tcW w:type="dxa" w:w="2880"/>
          </w:tcPr>
          <w:p>
            <w:r>
              <w:t>Segurança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RBAC, rate limit, headers, validação, hash</w:t>
            </w:r>
          </w:p>
        </w:tc>
      </w:tr>
      <w:tr>
        <w:tc>
          <w:tcPr>
            <w:tcW w:type="dxa" w:w="2880"/>
          </w:tcPr>
          <w:p>
            <w:r>
              <w:t>Multi-tenancy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Isolamento verificado, sem vazamento de dados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Cache, paginação, índices, N+1 eliminado</w:t>
            </w:r>
          </w:p>
        </w:tc>
      </w:tr>
    </w:tbl>
    <w:p>
      <w:pPr>
        <w:pStyle w:val="Heading4"/>
      </w:pPr>
      <w:r>
        <w:t>Testes (20% da nota)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Peso</w:t>
            </w:r>
          </w:p>
        </w:tc>
      </w:tr>
      <w:tr>
        <w:tc>
          <w:tcPr>
            <w:tcW w:type="dxa" w:w="4320"/>
          </w:tcPr>
          <w:p>
            <w:r>
              <w:t>Testes unitários (mín. 40 testes)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Testes de integração (mín. 10 testes)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Testes E2E (mín. 5 cenários)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Cobertura &gt; 80% unitários, &gt; 60% integração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4"/>
      </w:pPr>
      <w:r>
        <w:t>Documentação (15% da nota)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Peso</w:t>
            </w:r>
          </w:p>
        </w:tc>
      </w:tr>
      <w:tr>
        <w:tc>
          <w:tcPr>
            <w:tcW w:type="dxa" w:w="4320"/>
          </w:tcPr>
          <w:p>
            <w:r>
              <w:t>README completo (instalação, configuração, deploy)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ADRs documentando decisões arquiteturais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Swagger/OpenAPI da API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Runbook de operação (como monitorar, como debugar)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Instruções de setup local (docker-compose)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4"/>
      </w:pPr>
      <w:r>
        <w:t>Deploy e CI/CD (15% da nota)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Peso</w:t>
            </w:r>
          </w:p>
        </w:tc>
      </w:tr>
      <w:tr>
        <w:tc>
          <w:tcPr>
            <w:tcW w:type="dxa" w:w="4320"/>
          </w:tcPr>
          <w:p>
            <w:r>
              <w:t>Dockerfile e docker-compose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Pipeline CI/CD funcional (GitHub Actions)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Deploy em cloud funcional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Health checks e monitoramento ativo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Variáveis de ambiente externalizadas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4"/>
      </w:pPr>
      <w:r>
        <w:t>Apresentação (10% da nota)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Peso</w:t>
            </w:r>
          </w:p>
        </w:tc>
      </w:tr>
      <w:tr>
        <w:tc>
          <w:tcPr>
            <w:tcW w:type="dxa" w:w="4320"/>
          </w:tcPr>
          <w:p>
            <w:r>
              <w:t>Pitch de 5 min (problema, solução, diferenciais)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Demo ao vivo (funcionalidades principais)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Lições aprendidas e próximos passos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Respostas a perguntas técnicas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3"/>
      </w:pPr>
      <w:r>
        <w:t>8.2 Nota de Corte</w:t>
      </w:r>
    </w:p>
    <w:p>
      <w:pPr>
        <w:pStyle w:val="ListNumber"/>
      </w:pPr>
      <w:r>
        <w:t>**Mínimo para aprovação:** 70% (nota geral)</w:t>
      </w:r>
    </w:p>
    <w:p>
      <w:pPr>
        <w:pStyle w:val="ListNumber"/>
      </w:pPr>
      <w:r>
        <w:t>**Mínimo por categoria:** 50% em cada uma das 5 categorias</w:t>
      </w:r>
    </w:p>
    <w:p>
      <w:pPr>
        <w:pStyle w:val="ListNumber"/>
      </w:pPr>
      <w:r>
        <w:t>**Reprovação automática:** código sem multi-tenancy, senha em texto puro, ou dados vazando entre tenants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9. Entregáveis</w:t>
      </w:r>
    </w:p>
    <w:p>
      <w:pPr>
        <w:pStyle w:val="Heading3"/>
      </w:pPr>
      <w:r>
        <w:t>9.1 Repositório</w:t>
      </w:r>
    </w:p>
    <w:p>
      <w:pPr>
        <w:pStyle w:val="ListBullet"/>
      </w:pPr>
      <w:r>
        <w:t>Um repositório GitHub (monorepo com `apps/backend`, `apps/frontend`, `packages/shared`)</w:t>
      </w:r>
    </w:p>
    <w:p>
      <w:pPr>
        <w:pStyle w:val="ListBullet"/>
      </w:pPr>
      <w:r>
        <w:t>Ou dois repositórios separados (backend + frontend)</w:t>
      </w:r>
    </w:p>
    <w:p>
      <w:pPr>
        <w:pStyle w:val="ListBullet"/>
      </w:pPr>
      <w:r>
        <w:t>Branch principal: `main` com proteção (PR obrigatório, CI obrigatório)</w:t>
      </w:r>
    </w:p>
    <w:p>
      <w:pPr>
        <w:pStyle w:val="ListBullet"/>
      </w:pPr>
      <w:r>
        <w:t>Commits seguindo Conventional Commits</w:t>
      </w:r>
    </w:p>
    <w:p>
      <w:pPr>
        <w:pStyle w:val="Heading3"/>
      </w:pPr>
      <w:r>
        <w:t>9.2 README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Nome do Projeto</w:t>
        <w:br/>
        <w:br/>
        <w:t>## Descrição</w:t>
        <w:br/>
        <w:t>[Proposta de valor em 2-3 frases]</w:t>
        <w:br/>
        <w:br/>
        <w:t>## Stack</w:t>
        <w:br/>
        <w:t>- Backend: NestJS + Prisma + PostgreSQL + Redis</w:t>
        <w:br/>
        <w:t>- Frontend: Next.js 14 + Tailwind + shadcn/ui</w:t>
        <w:br/>
        <w:t>- Infra: Docker + AWS/Azure/GCP</w:t>
        <w:br/>
        <w:br/>
        <w:t>## Funcionalidades</w:t>
        <w:br/>
        <w:t>- [x] Autenticação multi-tenant</w:t>
        <w:br/>
        <w:t>- [x] Gestão de projetos e tarefas</w:t>
        <w:br/>
        <w:t>- [x] Kanban com drag &amp; drop</w:t>
        <w:br/>
        <w:t>- [x] Notificações em tempo real</w:t>
        <w:br/>
        <w:t>- [x] Relatórios e dashboards</w:t>
        <w:br/>
        <w:t>- [x] Pagamentos integrados</w:t>
        <w:br/>
        <w:br/>
        <w:t>## Quick Start</w:t>
      </w:r>
    </w:p>
    <w:p>
      <w:r>
        <w:t>git clone ...</w:t>
        <w:br/>
        <w:t>cp .env.example .env</w:t>
        <w:br/>
        <w:t>docker compose up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 Estrutura</w:t>
        <w:br/>
        <w:t>[Diagrama de pastas]</w:t>
        <w:br/>
        <w:br/>
        <w:t>## Documentação</w:t>
        <w:br/>
        <w:t>- [Swagger](link)</w:t>
        <w:br/>
        <w:t>- [ADRs](docs/adrs/)</w:t>
        <w:br/>
        <w:t>- [Runbook](docs/runbook.md)</w:t>
        <w:br/>
        <w:br/>
        <w:t>## Deploy</w:t>
        <w:br/>
        <w:t>[Link para produção]</w:t>
      </w:r>
    </w:p>
    <w:p>
      <w:pPr>
        <w:pStyle w:val="Heading3"/>
      </w:pPr>
      <w:r>
        <w:t>9.3 Documentação</w:t>
      </w:r>
    </w:p>
    <w:p>
      <w:pPr>
        <w:pStyle w:val="ListNumber"/>
      </w:pPr>
      <w:r>
        <w:t>`docs/adrs/` — Decisões arquiteturais (mín. 4 ADRs)</w:t>
      </w:r>
    </w:p>
    <w:p>
      <w:pPr>
        <w:pStyle w:val="ListNumber"/>
      </w:pPr>
      <w:r>
        <w:t>`docs/runbook.md` — Como operar o sistema em produção</w:t>
      </w:r>
    </w:p>
    <w:p>
      <w:pPr>
        <w:pStyle w:val="ListNumber"/>
      </w:pPr>
      <w:r>
        <w:t>`docs/api.md` ou Swagger — Documentação da API</w:t>
      </w:r>
    </w:p>
    <w:p>
      <w:pPr>
        <w:pStyle w:val="ListNumber"/>
      </w:pPr>
      <w:r>
        <w:t>`docs/architecture.md` — Diagrama e explicação da arquitetura</w:t>
      </w:r>
    </w:p>
    <w:p>
      <w:pPr>
        <w:pStyle w:val="Heading3"/>
      </w:pPr>
      <w:r>
        <w:t>9.4 Testes</w:t>
      </w:r>
    </w:p>
    <w:p>
      <w:pPr>
        <w:pStyle w:val="ListNumber"/>
      </w:pPr>
      <w:r>
        <w:t>Unitários: `apps/backend/src/**/*.spec.ts` (mín. 40)</w:t>
      </w:r>
    </w:p>
    <w:p>
      <w:pPr>
        <w:pStyle w:val="ListNumber"/>
      </w:pPr>
      <w:r>
        <w:t>Integração: testes com banco real ou testcontainers (mín. 10)</w:t>
      </w:r>
    </w:p>
    <w:p>
      <w:pPr>
        <w:pStyle w:val="ListNumber"/>
      </w:pPr>
      <w:r>
        <w:t>E2E: Playwright cobrindo fluxos críticos (mín. 5)</w:t>
      </w:r>
    </w:p>
    <w:p>
      <w:pPr>
        <w:pStyle w:val="ListNumber"/>
      </w:pPr>
      <w:r>
        <w:t>Relatório de cobertura anexado ao README</w:t>
      </w:r>
    </w:p>
    <w:p>
      <w:pPr>
        <w:pStyle w:val="Heading3"/>
      </w:pPr>
      <w:r>
        <w:t>9.5 CI/CD</w:t>
      </w:r>
    </w:p>
    <w:p>
      <w:r>
        <w:t>Pipeline de GitHub Actions: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push / PR → main:</w:t>
        <w:br/>
        <w:t xml:space="preserve">  1. Lint (ESLint + Prettier)</w:t>
        <w:br/>
        <w:t xml:space="preserve">  2. Type check (tsc --noEmit)</w:t>
        <w:br/>
        <w:t xml:space="preserve">  3. Testes unitários + integração</w:t>
        <w:br/>
        <w:t xml:space="preserve">  4. Build (Docker image)</w:t>
        <w:br/>
        <w:t xml:space="preserve">  5. Push para container registry</w:t>
        <w:br/>
        <w:t xml:space="preserve">  6. Deploy para staging (automatizado)</w:t>
        <w:br/>
        <w:t xml:space="preserve">  7. Smoke tests</w:t>
        <w:br/>
        <w:t xml:space="preserve">  8. Deploy para produção (manual)</w:t>
      </w:r>
    </w:p>
    <w:p>
      <w:pPr>
        <w:pStyle w:val="Heading3"/>
      </w:pPr>
      <w:r>
        <w:t>9.6 Dashboard de Monitoramento</w:t>
      </w:r>
    </w:p>
    <w:p>
      <w:pPr>
        <w:pStyle w:val="ListBullet"/>
      </w:pPr>
      <w:r>
        <w:t>Grafana com métricas do backend (requests, latência, erros)</w:t>
      </w:r>
    </w:p>
    <w:p>
      <w:pPr>
        <w:pStyle w:val="ListBullet"/>
      </w:pPr>
      <w:r>
        <w:t>Logs centralizados no Loki (ou CloudWatch)</w:t>
      </w:r>
    </w:p>
    <w:p>
      <w:pPr>
        <w:pStyle w:val="ListBullet"/>
      </w:pPr>
      <w:r>
        <w:t>Tracing no Jaeger (ou X-Ray)</w:t>
      </w:r>
    </w:p>
    <w:p>
      <w:pPr>
        <w:pStyle w:val="ListBullet"/>
      </w:pPr>
      <w:r>
        <w:t>Alerta configurado para latência &gt; 1s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10. Apresentação Final</w:t>
      </w:r>
    </w:p>
    <w:p>
      <w:pPr>
        <w:pStyle w:val="Heading3"/>
      </w:pPr>
      <w:r>
        <w:t>10.1 Estrutura do Pitch (5 minutos)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Minuto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320"/>
          </w:tcPr>
          <w:p>
            <w:r>
              <w:t>0:00–0:30</w:t>
            </w:r>
          </w:p>
        </w:tc>
        <w:tc>
          <w:tcPr>
            <w:tcW w:type="dxa" w:w="4320"/>
          </w:tcPr>
          <w:p>
            <w:r>
              <w:t>**Problema:** "Gerenciar projetos em equipe é caótico sem a ferramenta certa"</w:t>
            </w:r>
          </w:p>
        </w:tc>
      </w:tr>
      <w:tr>
        <w:tc>
          <w:tcPr>
            <w:tcW w:type="dxa" w:w="4320"/>
          </w:tcPr>
          <w:p>
            <w:r>
              <w:t>0:30–1:00</w:t>
            </w:r>
          </w:p>
        </w:tc>
        <w:tc>
          <w:tcPr>
            <w:tcW w:type="dxa" w:w="4320"/>
          </w:tcPr>
          <w:p>
            <w:r>
              <w:t>**Solução:** "Criamos uma plataforma SaaS multi-tenant que unifica gestão de projetos"</w:t>
            </w:r>
          </w:p>
        </w:tc>
      </w:tr>
      <w:tr>
        <w:tc>
          <w:tcPr>
            <w:tcW w:type="dxa" w:w="4320"/>
          </w:tcPr>
          <w:p>
            <w:r>
              <w:t>1:00–2:00</w:t>
            </w:r>
          </w:p>
        </w:tc>
        <w:tc>
          <w:tcPr>
            <w:tcW w:type="dxa" w:w="4320"/>
          </w:tcPr>
          <w:p>
            <w:r>
              <w:t>**Demo:** Mostrar login, criar projeto, adicionar tarefas, Kanban, notificações</w:t>
            </w:r>
          </w:p>
        </w:tc>
      </w:tr>
      <w:tr>
        <w:tc>
          <w:tcPr>
            <w:tcW w:type="dxa" w:w="4320"/>
          </w:tcPr>
          <w:p>
            <w:r>
              <w:t>2:00–2:30</w:t>
            </w:r>
          </w:p>
        </w:tc>
        <w:tc>
          <w:tcPr>
            <w:tcW w:type="dxa" w:w="4320"/>
          </w:tcPr>
          <w:p>
            <w:r>
              <w:t>**Diferenciais técnicos:** Multi-tenancy, RBAC, tempo real, observabilidade</w:t>
            </w:r>
          </w:p>
        </w:tc>
      </w:tr>
      <w:tr>
        <w:tc>
          <w:tcPr>
            <w:tcW w:type="dxa" w:w="4320"/>
          </w:tcPr>
          <w:p>
            <w:r>
              <w:t>2:30–3:00</w:t>
            </w:r>
          </w:p>
        </w:tc>
        <w:tc>
          <w:tcPr>
            <w:tcW w:type="dxa" w:w="4320"/>
          </w:tcPr>
          <w:p>
            <w:r>
              <w:t>**Arquitetura:** Modular Monolith, evento-driven, vertical scaling</w:t>
            </w:r>
          </w:p>
        </w:tc>
      </w:tr>
      <w:tr>
        <w:tc>
          <w:tcPr>
            <w:tcW w:type="dxa" w:w="4320"/>
          </w:tcPr>
          <w:p>
            <w:r>
              <w:t>3:00–3:30</w:t>
            </w:r>
          </w:p>
        </w:tc>
        <w:tc>
          <w:tcPr>
            <w:tcW w:type="dxa" w:w="4320"/>
          </w:tcPr>
          <w:p>
            <w:r>
              <w:t>**Testes:** Cobertura, estratégia, CI/CD</w:t>
            </w:r>
          </w:p>
        </w:tc>
      </w:tr>
      <w:tr>
        <w:tc>
          <w:tcPr>
            <w:tcW w:type="dxa" w:w="4320"/>
          </w:tcPr>
          <w:p>
            <w:r>
              <w:t>3:30–4:00</w:t>
            </w:r>
          </w:p>
        </w:tc>
        <w:tc>
          <w:tcPr>
            <w:tcW w:type="dxa" w:w="4320"/>
          </w:tcPr>
          <w:p>
            <w:r>
              <w:t>**Deploy:** Infraestrutura na cloud, monitoramento</w:t>
            </w:r>
          </w:p>
        </w:tc>
      </w:tr>
      <w:tr>
        <w:tc>
          <w:tcPr>
            <w:tcW w:type="dxa" w:w="4320"/>
          </w:tcPr>
          <w:p>
            <w:r>
              <w:t>4:00–4:30</w:t>
            </w:r>
          </w:p>
        </w:tc>
        <w:tc>
          <w:tcPr>
            <w:tcW w:type="dxa" w:w="4320"/>
          </w:tcPr>
          <w:p>
            <w:r>
              <w:t>**Lições aprendidas:** O que faria diferente, maiores desafios</w:t>
            </w:r>
          </w:p>
        </w:tc>
      </w:tr>
      <w:tr>
        <w:tc>
          <w:tcPr>
            <w:tcW w:type="dxa" w:w="4320"/>
          </w:tcPr>
          <w:p>
            <w:r>
              <w:t>4:30–5:00</w:t>
            </w:r>
          </w:p>
        </w:tc>
        <w:tc>
          <w:tcPr>
            <w:tcW w:type="dxa" w:w="4320"/>
          </w:tcPr>
          <w:p>
            <w:r>
              <w:t>**Próximos passos:** Features futuras, como contribuir</w:t>
            </w:r>
          </w:p>
        </w:tc>
      </w:tr>
    </w:tbl>
    <w:p>
      <w:pPr>
        <w:pStyle w:val="Heading3"/>
      </w:pPr>
      <w:r>
        <w:t>10.2 Demo ao Vivo</w:t>
      </w:r>
    </w:p>
    <w:p>
      <w:r>
        <w:t>Fluxo obrigatório de demonstração:</w:t>
      </w:r>
    </w:p>
    <w:p>
      <w:pPr>
        <w:pStyle w:val="ListBullet"/>
      </w:pPr>
      <w:r>
        <w:t>Acessar a aplicação e registrar um novo tenant</w:t>
      </w:r>
    </w:p>
    <w:p>
      <w:pPr>
        <w:pStyle w:val="ListBullet"/>
      </w:pPr>
      <w:r>
        <w:t>Convidar um membro (simular)</w:t>
      </w:r>
    </w:p>
    <w:p>
      <w:pPr>
        <w:pStyle w:val="ListBullet"/>
      </w:pPr>
      <w:r>
        <w:t>Criar um projeto com template</w:t>
      </w:r>
    </w:p>
    <w:p>
      <w:pPr>
        <w:pStyle w:val="ListBullet"/>
      </w:pPr>
      <w:r>
        <w:t>Criar tarefas e mover no Kanban</w:t>
      </w:r>
    </w:p>
    <w:p>
      <w:pPr>
        <w:pStyle w:val="ListBullet"/>
      </w:pPr>
      <w:r>
        <w:t>Atribuir tarefa e ver notificação</w:t>
      </w:r>
    </w:p>
    <w:p>
      <w:pPr>
        <w:pStyle w:val="ListBullet"/>
      </w:pPr>
      <w:r>
        <w:t>Comentar em uma tarefa com menção</w:t>
      </w:r>
    </w:p>
    <w:p>
      <w:pPr>
        <w:pStyle w:val="ListBullet"/>
      </w:pPr>
      <w:r>
        <w:t>Visualizar dashboard com gráficos</w:t>
      </w:r>
    </w:p>
    <w:p>
      <w:pPr>
        <w:pStyle w:val="ListBullet"/>
      </w:pPr>
      <w:r>
        <w:t>Mostrar monitoramento (Grafana)</w:t>
      </w:r>
    </w:p>
    <w:p>
      <w:pPr>
        <w:pStyle w:val="Heading3"/>
      </w:pPr>
      <w:r>
        <w:t>10.3 Lições Aprendidas</w:t>
      </w:r>
    </w:p>
    <w:p>
      <w:r>
        <w:t>O aluno deve refletir sobre:</w:t>
      </w:r>
    </w:p>
    <w:p>
      <w:pPr>
        <w:pStyle w:val="ListBullet"/>
      </w:pPr>
      <w:r>
        <w:t>O que foi mais desafiador e por quê</w:t>
      </w:r>
    </w:p>
    <w:p>
      <w:pPr>
        <w:pStyle w:val="ListBullet"/>
      </w:pPr>
      <w:r>
        <w:t>Qual decisão técnica mudaria se fosse começar de novo</w:t>
      </w:r>
    </w:p>
    <w:p>
      <w:pPr>
        <w:pStyle w:val="ListBullet"/>
      </w:pPr>
      <w:r>
        <w:t>Como o aprendizado dos 20 módulos se aplicou na prática</w:t>
      </w:r>
    </w:p>
    <w:p>
      <w:pPr>
        <w:pStyle w:val="ListBullet"/>
      </w:pPr>
      <w:r>
        <w:t>O que aprendeu além do conteúdo das aulas</w:t>
      </w:r>
    </w:p>
    <w:p>
      <w:pPr>
        <w:pStyle w:val="Heading3"/>
      </w:pPr>
      <w:r>
        <w:t>10.4 Próximos Passos (Pós-Curso)</w:t>
      </w:r>
    </w:p>
    <w:p>
      <w:r>
        <w:t>Sugestões de evolução contínua:</w:t>
      </w:r>
    </w:p>
    <w:p>
      <w:pPr>
        <w:pStyle w:val="ListBullet"/>
      </w:pPr>
      <w:r>
        <w:t>Transformar o monólito em microservices (extrair Payments, Notifications)</w:t>
      </w:r>
    </w:p>
    <w:p>
      <w:pPr>
        <w:pStyle w:val="ListBullet"/>
      </w:pPr>
      <w:r>
        <w:t>Adicionar inteligência artificial (sugestão de prioridade, estimativa automática)</w:t>
      </w:r>
    </w:p>
    <w:p>
      <w:pPr>
        <w:pStyle w:val="ListBullet"/>
      </w:pPr>
      <w:r>
        <w:t>Criar integrações com Slack, Discord, Jira, GitHub</w:t>
      </w:r>
    </w:p>
    <w:p>
      <w:pPr>
        <w:pStyle w:val="ListBullet"/>
      </w:pPr>
      <w:r>
        <w:t>Publicar como SaaS real (cobrar clientes de verdade)</w:t>
      </w:r>
    </w:p>
    <w:p>
      <w:pPr>
        <w:pStyle w:val="ListBullet"/>
      </w:pPr>
      <w:r>
        <w:t>Abrir o core como open source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11. Checklist de Habilidades</w:t>
      </w:r>
    </w:p>
    <w:p>
      <w:r>
        <w:t>Antes de entregar o projeto final, verifique se você domina:</w:t>
      </w:r>
    </w:p>
    <w:p>
      <w:pPr>
        <w:pStyle w:val="Heading3"/>
      </w:pPr>
      <w:r>
        <w:t>M01 — Mentalidade Enterprise</w:t>
      </w:r>
    </w:p>
    <w:p>
      <w:pPr>
        <w:pStyle w:val="ListBullet"/>
      </w:pPr>
      <w:r>
        <w:t>[ ] Entendo a diferença entre produto e projeto</w:t>
      </w:r>
    </w:p>
    <w:p>
      <w:pPr>
        <w:pStyle w:val="ListBullet"/>
      </w:pPr>
      <w:r>
        <w:t>[ ] Sei calcular ROI de uma funcionalidade</w:t>
      </w:r>
    </w:p>
    <w:p>
      <w:pPr>
        <w:pStyle w:val="ListBullet"/>
      </w:pPr>
      <w:r>
        <w:t>[ ] Conheço os papéis de um time Engineering</w:t>
      </w:r>
    </w:p>
    <w:p>
      <w:pPr>
        <w:pStyle w:val="Heading3"/>
      </w:pPr>
      <w:r>
        <w:t>M02 — Product Discovery</w:t>
      </w:r>
    </w:p>
    <w:p>
      <w:pPr>
        <w:pStyle w:val="ListBullet"/>
      </w:pPr>
      <w:r>
        <w:t>[ ] Sei conduzir entrevistas com stakeholders</w:t>
      </w:r>
    </w:p>
    <w:p>
      <w:pPr>
        <w:pStyle w:val="ListBullet"/>
      </w:pPr>
      <w:r>
        <w:t>[ ] Sei priorizar backlog com valor de negócio</w:t>
      </w:r>
    </w:p>
    <w:p>
      <w:pPr>
        <w:pStyle w:val="Heading3"/>
      </w:pPr>
      <w:r>
        <w:t>M03 — Design Thinking</w:t>
      </w:r>
    </w:p>
    <w:p>
      <w:pPr>
        <w:pStyle w:val="ListNumber"/>
      </w:pPr>
      <w:r>
        <w:t>[ ] Sei aplicar as 5 etapas do Design Thinking</w:t>
      </w:r>
    </w:p>
    <w:p>
      <w:pPr>
        <w:pStyle w:val="ListNumber"/>
      </w:pPr>
      <w:r>
        <w:t>[ ] Crio protótipos de baixa fidelidade</w:t>
      </w:r>
    </w:p>
    <w:p>
      <w:pPr>
        <w:pStyle w:val="Heading3"/>
      </w:pPr>
      <w:r>
        <w:t>M04 — UX Research</w:t>
      </w:r>
    </w:p>
    <w:p>
      <w:pPr>
        <w:pStyle w:val="ListBullet"/>
      </w:pPr>
      <w:r>
        <w:t>[ ] Sei fazer testes de usabilidade</w:t>
      </w:r>
    </w:p>
    <w:p>
      <w:pPr>
        <w:pStyle w:val="ListBullet"/>
      </w:pPr>
      <w:r>
        <w:t>[ ] Crio personas e mapas de jornada</w:t>
      </w:r>
    </w:p>
    <w:p>
      <w:pPr>
        <w:pStyle w:val="Heading3"/>
      </w:pPr>
      <w:r>
        <w:t>M05 — Wireframes</w:t>
      </w:r>
    </w:p>
    <w:p>
      <w:pPr>
        <w:pStyle w:val="ListBullet"/>
      </w:pPr>
      <w:r>
        <w:t>[ ] Crio wireframes de média fidelidade no Figma</w:t>
      </w:r>
    </w:p>
    <w:p>
      <w:pPr>
        <w:pStyle w:val="ListBullet"/>
      </w:pPr>
      <w:r>
        <w:t>[ ] Documento fluxos de navegação</w:t>
      </w:r>
    </w:p>
    <w:p>
      <w:pPr>
        <w:pStyle w:val="Heading3"/>
      </w:pPr>
      <w:r>
        <w:t>M06 — UI Design</w:t>
      </w:r>
    </w:p>
    <w:p>
      <w:pPr>
        <w:pStyle w:val="ListBullet"/>
      </w:pPr>
      <w:r>
        <w:t>[ ] Aplico princípios de gestalt, tipografia, cor, espaçamento</w:t>
      </w:r>
    </w:p>
    <w:p>
      <w:pPr>
        <w:pStyle w:val="ListBullet"/>
      </w:pPr>
      <w:r>
        <w:t>[ ] Crio protótipos de alta fidelidade</w:t>
      </w:r>
    </w:p>
    <w:p>
      <w:pPr>
        <w:pStyle w:val="Heading3"/>
      </w:pPr>
      <w:r>
        <w:t>M07 — Design System</w:t>
      </w:r>
    </w:p>
    <w:p>
      <w:pPr>
        <w:pStyle w:val="ListBullet"/>
      </w:pPr>
      <w:r>
        <w:t>[ ] Crio e documento componentes no Storybook</w:t>
      </w:r>
    </w:p>
    <w:p>
      <w:pPr>
        <w:pStyle w:val="ListBullet"/>
      </w:pPr>
      <w:r>
        <w:t>[ ] Mantenho consistência visual com tokens</w:t>
      </w:r>
    </w:p>
    <w:p>
      <w:pPr>
        <w:pStyle w:val="Heading3"/>
      </w:pPr>
      <w:r>
        <w:t>M08 — Arquitetura</w:t>
      </w:r>
    </w:p>
    <w:p>
      <w:pPr>
        <w:pStyle w:val="ListBullet"/>
      </w:pPr>
      <w:r>
        <w:t>[ ] Aplico SOLID, Clean Architecture, DDD</w:t>
      </w:r>
    </w:p>
    <w:p>
      <w:pPr>
        <w:pStyle w:val="ListBullet"/>
      </w:pPr>
      <w:r>
        <w:t>[ ] Documento decisões com ADRs</w:t>
      </w:r>
    </w:p>
    <w:p>
      <w:pPr>
        <w:pStyle w:val="Heading3"/>
      </w:pPr>
      <w:r>
        <w:t>M09 — Modelagem de Dados</w:t>
      </w:r>
    </w:p>
    <w:p>
      <w:pPr>
        <w:pStyle w:val="ListNumber"/>
      </w:pPr>
      <w:r>
        <w:t>[ ] Modelo bancos normalizados até 3FN</w:t>
      </w:r>
    </w:p>
    <w:p>
      <w:pPr>
        <w:pStyle w:val="ListNumber"/>
      </w:pPr>
      <w:r>
        <w:t>[ ] Crio índices, constraints, relacionamentos</w:t>
      </w:r>
    </w:p>
    <w:p>
      <w:pPr>
        <w:pStyle w:val="Heading3"/>
      </w:pPr>
      <w:r>
        <w:t>M10 — Backend NestJS</w:t>
      </w:r>
    </w:p>
    <w:p>
      <w:pPr>
        <w:pStyle w:val="ListBullet"/>
      </w:pPr>
      <w:r>
        <w:t>[ ] Construo módulos, controllers, services, repositories</w:t>
      </w:r>
    </w:p>
    <w:p>
      <w:pPr>
        <w:pStyle w:val="ListBullet"/>
      </w:pPr>
      <w:r>
        <w:t>[ ] Implemento guards, interceptors, pipes, filters</w:t>
      </w:r>
    </w:p>
    <w:p>
      <w:pPr>
        <w:pStyle w:val="ListBullet"/>
      </w:pPr>
      <w:r>
        <w:t>[ ] Escrevo testes unitários e de integração</w:t>
      </w:r>
    </w:p>
    <w:p>
      <w:pPr>
        <w:pStyle w:val="Heading3"/>
      </w:pPr>
      <w:r>
        <w:t>M11 — Frontend Next.js</w:t>
      </w:r>
    </w:p>
    <w:p>
      <w:pPr>
        <w:pStyle w:val="ListBullet"/>
      </w:pPr>
      <w:r>
        <w:t>[ ] Desenvolvo com App Router, Server/Client Components</w:t>
      </w:r>
    </w:p>
    <w:p>
      <w:pPr>
        <w:pStyle w:val="ListBullet"/>
      </w:pPr>
      <w:r>
        <w:t>[ ] Gerencia estado com React Query + Zustand</w:t>
      </w:r>
    </w:p>
    <w:p>
      <w:pPr>
        <w:pStyle w:val="Heading3"/>
      </w:pPr>
      <w:r>
        <w:t>M12 — Segurança</w:t>
      </w:r>
    </w:p>
    <w:p>
      <w:pPr>
        <w:pStyle w:val="ListBullet"/>
      </w:pPr>
      <w:r>
        <w:t>[ ] Implemento JWT, OAuth, RBAC, rate limiting</w:t>
      </w:r>
    </w:p>
    <w:p>
      <w:pPr>
        <w:pStyle w:val="ListBullet"/>
      </w:pPr>
      <w:r>
        <w:t>[ ] Sei mitigar OWASP Top 10</w:t>
      </w:r>
    </w:p>
    <w:p>
      <w:pPr>
        <w:pStyle w:val="Heading3"/>
      </w:pPr>
      <w:r>
        <w:t>M13 — Multi-tenancy</w:t>
      </w:r>
    </w:p>
    <w:p>
      <w:pPr>
        <w:pStyle w:val="ListBullet"/>
      </w:pPr>
      <w:r>
        <w:t>[ ] Implemento isolamento de dados entre tenants</w:t>
      </w:r>
    </w:p>
    <w:p>
      <w:pPr>
        <w:pStyle w:val="ListBullet"/>
      </w:pPr>
      <w:r>
        <w:t>[ ] Aplico RLS ou discriminator column</w:t>
      </w:r>
    </w:p>
    <w:p>
      <w:pPr>
        <w:pStyle w:val="Heading3"/>
      </w:pPr>
      <w:r>
        <w:t>M14 — DevOps</w:t>
      </w:r>
    </w:p>
    <w:p>
      <w:pPr>
        <w:pStyle w:val="ListBullet"/>
      </w:pPr>
      <w:r>
        <w:t>[ ] Dockerizo aplicações</w:t>
      </w:r>
    </w:p>
    <w:p>
      <w:pPr>
        <w:pStyle w:val="ListBullet"/>
      </w:pPr>
      <w:r>
        <w:t>[ ] Configuro CI/CD com GitHub Actions</w:t>
      </w:r>
    </w:p>
    <w:p>
      <w:pPr>
        <w:pStyle w:val="ListBullet"/>
      </w:pPr>
      <w:r>
        <w:t>[ ] Faço deploy em cloud</w:t>
      </w:r>
    </w:p>
    <w:p>
      <w:pPr>
        <w:pStyle w:val="Heading3"/>
      </w:pPr>
      <w:r>
        <w:t>M15 — Testes e QA</w:t>
      </w:r>
    </w:p>
    <w:p>
      <w:pPr>
        <w:pStyle w:val="ListNumber"/>
      </w:pPr>
      <w:r>
        <w:t>[ ] Escrevo testes unitários, integração, E2E</w:t>
      </w:r>
    </w:p>
    <w:p>
      <w:pPr>
        <w:pStyle w:val="ListNumber"/>
      </w:pPr>
      <w:r>
        <w:t>[ ] Uso mocks, fixtures, testcontainers</w:t>
      </w:r>
    </w:p>
    <w:p>
      <w:pPr>
        <w:pStyle w:val="Heading3"/>
      </w:pPr>
      <w:r>
        <w:t>M16 — Observabilidade</w:t>
      </w:r>
    </w:p>
    <w:p>
      <w:pPr>
        <w:pStyle w:val="ListBullet"/>
      </w:pPr>
      <w:r>
        <w:t>[ ] Implemento logging estruturado, métricas, tracing</w:t>
      </w:r>
    </w:p>
    <w:p>
      <w:pPr>
        <w:pStyle w:val="ListBullet"/>
      </w:pPr>
      <w:r>
        <w:t>[ ] Crio dashboards no Grafana</w:t>
      </w:r>
    </w:p>
    <w:p>
      <w:pPr>
        <w:pStyle w:val="Heading3"/>
      </w:pPr>
      <w:r>
        <w:t>M17 — Governança</w:t>
      </w:r>
    </w:p>
    <w:p>
      <w:pPr>
        <w:pStyle w:val="ListBullet"/>
      </w:pPr>
      <w:r>
        <w:t>[ ] Uso ADRs para documentar decisões arquiteturais</w:t>
      </w:r>
    </w:p>
    <w:p>
      <w:pPr>
        <w:pStyle w:val="ListBullet"/>
      </w:pPr>
      <w:r>
        <w:t>[ ] Implemento code review com checklists e approval gates</w:t>
      </w:r>
    </w:p>
    <w:p>
      <w:pPr>
        <w:pStyle w:val="Heading3"/>
      </w:pPr>
      <w:r>
        <w:t>M18 — Agentes de IA</w:t>
      </w:r>
    </w:p>
    <w:p>
      <w:pPr>
        <w:pStyle w:val="ListBullet"/>
      </w:pPr>
      <w:r>
        <w:t>[ ] Integro APIs de LLM (OpenAI, Anthropic)</w:t>
      </w:r>
    </w:p>
    <w:p>
      <w:pPr>
        <w:pStyle w:val="ListBullet"/>
      </w:pPr>
      <w:r>
        <w:t>[ ] Crio agentes para automação de tarefas</w:t>
      </w:r>
    </w:p>
    <w:p>
      <w:pPr>
        <w:pStyle w:val="Heading3"/>
      </w:pPr>
      <w:r>
        <w:t>M19 — Auditoria</w:t>
      </w:r>
    </w:p>
    <w:p>
      <w:pPr>
        <w:pStyle w:val="ListBullet"/>
      </w:pPr>
      <w:r>
        <w:t>[ ] Implemento trilha de auditoria</w:t>
      </w:r>
    </w:p>
    <w:p>
      <w:pPr>
        <w:pStyle w:val="ListBullet"/>
      </w:pPr>
      <w:r>
        <w:t>[ ] Atendo requisitos de compliance (LGPD)</w:t>
      </w:r>
    </w:p>
    <w:p>
      <w:pPr>
        <w:pStyle w:val="Heading3"/>
      </w:pPr>
      <w:r>
        <w:t>M20 — Automação</w:t>
      </w:r>
    </w:p>
    <w:p>
      <w:pPr>
        <w:pStyle w:val="ListBullet"/>
      </w:pPr>
      <w:r>
        <w:t>[ ] Automatizo processos com filas e jobs</w:t>
      </w:r>
    </w:p>
    <w:p>
      <w:pPr>
        <w:pStyle w:val="ListBullet"/>
      </w:pPr>
      <w:r>
        <w:t>[ ] Crio e2e tests com Playwright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12. Próximos Passos — Como Continuar Evoluindo</w:t>
      </w:r>
    </w:p>
    <w:p>
      <w:pPr>
        <w:pStyle w:val="Heading3"/>
      </w:pPr>
      <w:r>
        <w:t>12.1 Evoluções Técnicas</w:t>
      </w:r>
    </w:p>
    <w:p>
      <w:r>
        <w:rPr>
          <w:b/>
        </w:rPr>
        <w:t>Curto prazo (1-3 meses):</w:t>
      </w:r>
    </w:p>
    <w:p>
      <w:pPr>
        <w:pStyle w:val="ListBullet"/>
      </w:pPr>
      <w:r>
        <w:t>Substituir Event Emitter in-process por message broker (RabbitMQ / Kafka)</w:t>
      </w:r>
    </w:p>
    <w:p>
      <w:pPr>
        <w:pStyle w:val="ListBullet"/>
      </w:pPr>
      <w:r>
        <w:t>Extrair Payments Module para microsserviço independente</w:t>
      </w:r>
    </w:p>
    <w:p>
      <w:pPr>
        <w:pStyle w:val="ListBullet"/>
      </w:pPr>
      <w:r>
        <w:t>Adicionar GraphQL para consultas complexas do dashboard</w:t>
      </w:r>
    </w:p>
    <w:p>
      <w:pPr>
        <w:pStyle w:val="ListBullet"/>
      </w:pPr>
      <w:r>
        <w:t>Implementar cache de página com ISR (Incremental Static Regeneration)</w:t>
      </w:r>
    </w:p>
    <w:p>
      <w:pPr>
        <w:pStyle w:val="ListBullet"/>
      </w:pPr>
      <w:r>
        <w:t>Adicionar testes de carga com K6 (1000 usuários simultâneos)</w:t>
      </w:r>
    </w:p>
    <w:p>
      <w:r>
        <w:rPr>
          <w:b/>
        </w:rPr>
        <w:t>Médio prazo (3-6 meses):</w:t>
      </w:r>
    </w:p>
    <w:p>
      <w:pPr>
        <w:pStyle w:val="ListBullet"/>
      </w:pPr>
      <w:r>
        <w:t>Extrair Notifications para microsserviço com Serverless (Lambda)</w:t>
      </w:r>
    </w:p>
    <w:p>
      <w:pPr>
        <w:pStyle w:val="ListBullet"/>
      </w:pPr>
      <w:r>
        <w:t>Adicionar IA: sugerir responsável baseado em carga de trabalho</w:t>
      </w:r>
    </w:p>
    <w:p>
      <w:pPr>
        <w:pStyle w:val="ListBullet"/>
      </w:pPr>
      <w:r>
        <w:t>Criar integração bidirecional com Slack e Discord</w:t>
      </w:r>
    </w:p>
    <w:p>
      <w:pPr>
        <w:pStyle w:val="ListBullet"/>
      </w:pPr>
      <w:r>
        <w:t>Implementar importação de projetos do Trello/Asana/Jira</w:t>
      </w:r>
    </w:p>
    <w:p>
      <w:pPr>
        <w:pStyle w:val="ListBullet"/>
      </w:pPr>
      <w:r>
        <w:t>Adicionar busca full-text com Elasticsearch ou Meilisearch</w:t>
      </w:r>
    </w:p>
    <w:p>
      <w:r>
        <w:rPr>
          <w:b/>
        </w:rPr>
        <w:t>Longo prazo (6-12 meses):</w:t>
      </w:r>
    </w:p>
    <w:p>
      <w:pPr>
        <w:pStyle w:val="ListBullet"/>
      </w:pPr>
      <w:r>
        <w:t>Transformar em plataforma de marketplace de integrações</w:t>
      </w:r>
    </w:p>
    <w:p>
      <w:pPr>
        <w:pStyle w:val="ListBullet"/>
      </w:pPr>
      <w:r>
        <w:t>Adicionar white-label (tenant pode personalizar domínio, logo, cores)</w:t>
      </w:r>
    </w:p>
    <w:p>
      <w:pPr>
        <w:pStyle w:val="ListBullet"/>
      </w:pPr>
      <w:r>
        <w:t>Criar mobile app (React Native)</w:t>
      </w:r>
    </w:p>
    <w:p>
      <w:pPr>
        <w:pStyle w:val="ListBullet"/>
      </w:pPr>
      <w:r>
        <w:t>Suporte offline-first com PWA e sincronização background</w:t>
      </w:r>
    </w:p>
    <w:p>
      <w:pPr>
        <w:pStyle w:val="Heading3"/>
      </w:pPr>
      <w:r>
        <w:t>12.2 Contribuir para Open Source</w:t>
      </w:r>
    </w:p>
    <w:p>
      <w:r>
        <w:t>O projeto pode evoluir para um open source real:</w:t>
      </w:r>
    </w:p>
    <w:p>
      <w:pPr>
        <w:pStyle w:val="ListBullet"/>
      </w:pPr>
      <w:r>
        <w:t>Publicar em organização GitHub</w:t>
      </w:r>
    </w:p>
    <w:p>
      <w:pPr>
        <w:pStyle w:val="ListBullet"/>
      </w:pPr>
      <w:r>
        <w:t>Adicionar CONTRIBUTING.md, CODE_OF_CONDUCT.md</w:t>
      </w:r>
    </w:p>
    <w:p>
      <w:pPr>
        <w:pStyle w:val="ListBullet"/>
      </w:pPr>
      <w:r>
        <w:t>Criar issue templates (bug, feature, RFC)</w:t>
      </w:r>
    </w:p>
    <w:p>
      <w:pPr>
        <w:pStyle w:val="ListBullet"/>
      </w:pPr>
      <w:r>
        <w:t>Configurar GitHub Discussions para comunidade</w:t>
      </w:r>
    </w:p>
    <w:p>
      <w:pPr>
        <w:pStyle w:val="ListBullet"/>
      </w:pPr>
      <w:r>
        <w:t>Fazer release no GitHub com changelog automático</w:t>
      </w:r>
    </w:p>
    <w:p>
      <w:pPr>
        <w:pStyle w:val="Heading3"/>
      </w:pPr>
      <w:r>
        <w:t>12.3 Portfólio</w:t>
      </w:r>
    </w:p>
    <w:p>
      <w:r>
        <w:t>Para usar o projeto como portfólio:</w:t>
      </w:r>
    </w:p>
    <w:p>
      <w:pPr>
        <w:pStyle w:val="ListBullet"/>
      </w:pPr>
      <w:r>
        <w:t>README com capturas de tela, GIFs, link para demo ao vivo</w:t>
      </w:r>
    </w:p>
    <w:p>
      <w:pPr>
        <w:pStyle w:val="ListBullet"/>
      </w:pPr>
      <w:r>
        <w:t>Artigo no Medium/Dev.to explicando a arquitetura e decisões</w:t>
      </w:r>
    </w:p>
    <w:p>
      <w:pPr>
        <w:pStyle w:val="ListBullet"/>
      </w:pPr>
      <w:r>
        <w:t>Vídeo de 10 min no YouTube mostrando o sistema funcionando</w:t>
      </w:r>
    </w:p>
    <w:p>
      <w:pPr>
        <w:pStyle w:val="ListBullet"/>
      </w:pPr>
      <w:r>
        <w:t>LinkedIn: adicionar projeto na seção "Projetos" com descrição técnica</w:t>
      </w:r>
    </w:p>
    <w:p>
      <w:pPr>
        <w:pStyle w:val="ListBullet"/>
      </w:pPr>
      <w:r>
        <w:t>GitHub: fixar o repositório no perfil, manter atividade constante</w:t>
      </w:r>
    </w:p>
    <w:p>
      <w:pPr>
        <w:pStyle w:val="Heading3"/>
      </w:pPr>
      <w:r>
        <w:t>12.4 Monetização</w:t>
      </w:r>
    </w:p>
    <w:p>
      <w:pPr>
        <w:pStyle w:val="ListNumber"/>
      </w:pPr>
      <w:r>
        <w:t>Publicar como SaaS real (cobrar R$ 29–R$ 99/mês por empresa)</w:t>
      </w:r>
    </w:p>
    <w:p>
      <w:pPr>
        <w:pStyle w:val="ListNumber"/>
      </w:pPr>
      <w:r>
        <w:t>Oferecer versão self-hosted para empresas com compliance restrito</w:t>
      </w:r>
    </w:p>
    <w:p>
      <w:pPr>
        <w:pStyle w:val="ListNumber"/>
      </w:pPr>
      <w:r>
        <w:t>Vender consultoria de implementação e customização</w:t>
      </w:r>
    </w:p>
    <w:p>
      <w:pPr>
        <w:pStyle w:val="ListNumber"/>
      </w:pPr>
      <w:r>
        <w:t>Criar curso sobre "Como construir um SaaS Enterprise do zero"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Resumo</w:t>
      </w:r>
    </w:p>
    <w:p>
      <w:r>
        <w:t xml:space="preserve">O Projeto Final é a oportunidade de demonstrar tudo que foi aprendido nos 20 módulos. Mais do que um sistema funcional, o que se avalia é a </w:t>
      </w:r>
      <w:r>
        <w:rPr>
          <w:b/>
        </w:rPr>
        <w:t>qualidade das decisões técnicas</w:t>
      </w:r>
      <w:r>
        <w:t xml:space="preserve">, a </w:t>
      </w:r>
      <w:r>
        <w:rPr>
          <w:b/>
        </w:rPr>
        <w:t>organização do código</w:t>
      </w:r>
      <w:r>
        <w:t xml:space="preserve">, a </w:t>
      </w:r>
      <w:r>
        <w:rPr>
          <w:b/>
        </w:rPr>
        <w:t>cobertura de testes</w:t>
      </w:r>
      <w:r>
        <w:t xml:space="preserve">, a </w:t>
      </w:r>
      <w:r>
        <w:rPr>
          <w:b/>
        </w:rPr>
        <w:t>documentação clara</w:t>
      </w:r>
      <w:r>
        <w:t xml:space="preserve">, e a </w:t>
      </w:r>
      <w:r>
        <w:rPr>
          <w:b/>
        </w:rPr>
        <w:t>capacidade de apresentar e defender</w:t>
      </w:r>
      <w:r>
        <w:t xml:space="preserve"> as escolhas feitas.</w:t>
      </w:r>
    </w:p>
    <w:p>
      <w:r>
        <w:t>Lembre-se: um sistema Enterprise de verdade não é aquele que funciona no seu computador. É aquele que continua funcionando sob carga, com múltiplos tenants, com falhas de rede, com dados inconsistentes — e que pode ser operado, monitorado e evoluído por um time.</w:t>
      </w:r>
    </w:p>
    <w:p>
      <w:r>
        <w:t>Boa construção.</w:t>
      </w:r>
    </w:p>
    <w:p>
      <w:pPr>
        <w:pStyle w:val="Heading1"/>
      </w:pPr>
      <w:r>
        <w:t>Bônus — O Erro de 90% ao Usar IA para Programar</w:t>
      </w:r>
    </w:p>
    <w:p>
      <w:pPr>
        <w:pStyle w:val="Heading1"/>
      </w:pPr>
      <w:r>
        <w:t>O erro que 90% das pessoas cometem usando IA para programar</w:t>
      </w:r>
    </w:p>
    <w:p>
      <w:r>
        <w:rPr>
          <w:b/>
        </w:rPr>
        <w:t>Nível:</w:t>
      </w:r>
      <w:r>
        <w:t xml:space="preserve"> Conceitos / Engenharia</w:t>
        <w:br/>
      </w:r>
      <w:r>
        <w:rPr>
          <w:b/>
        </w:rPr>
        <w:t>Tempo estimado:</w:t>
      </w:r>
      <w:r>
        <w:t xml:space="preserve"> 20 minutos</w:t>
        <w:br/>
      </w:r>
      <w:r>
        <w:rPr>
          <w:b/>
        </w:rPr>
        <w:t>Público-alvo:</w:t>
      </w:r>
      <w:r>
        <w:t xml:space="preserve"> Desenvolvedores iniciantes e intermediários que utilizam assistentes de IA no dia a dia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Pré-requisitos</w:t>
      </w:r>
    </w:p>
    <w:p>
      <w:pPr>
        <w:pStyle w:val="ListBullet"/>
      </w:pPr>
      <w:r>
        <w:t>Experiência básica com programação em qualquer linguagem</w:t>
      </w:r>
    </w:p>
    <w:p>
      <w:pPr>
        <w:pStyle w:val="ListBullet"/>
      </w:pPr>
      <w:r>
        <w:t>Familiaridade com uso de assistentes de IA (GitHub Copilot, Claude Code, ChatGPT, etc.)</w:t>
      </w:r>
    </w:p>
    <w:p>
      <w:pPr>
        <w:pStyle w:val="ListBullet"/>
      </w:pPr>
      <w:r>
        <w:t>Noções fundamentais de Git e versionamento</w:t>
      </w:r>
    </w:p>
    <w:p>
      <w:pPr>
        <w:pStyle w:val="Heading2"/>
      </w:pPr>
      <w:r>
        <w:t>Objetivos de aprendizagem</w:t>
      </w:r>
    </w:p>
    <w:p>
      <w:r>
        <w:t>Ao final desta aula, o aluno será capaz de:</w:t>
      </w:r>
    </w:p>
    <w:p>
      <w:pPr>
        <w:pStyle w:val="ListNumber"/>
      </w:pPr>
      <w:r>
        <w:t>**Identificar** os 5 erros mais comuns ao usar IA para programar</w:t>
      </w:r>
    </w:p>
    <w:p>
      <w:pPr>
        <w:pStyle w:val="ListNumber"/>
      </w:pPr>
      <w:r>
        <w:t>**Diferenciar** uso produtivo de uso prejudicial de assistentes de IA</w:t>
      </w:r>
    </w:p>
    <w:p>
      <w:pPr>
        <w:pStyle w:val="ListNumber"/>
      </w:pPr>
      <w:r>
        <w:t>**Aplicar** técnicas de prompt estruturado para obter respostas precisas</w:t>
      </w:r>
    </w:p>
    <w:p>
      <w:pPr>
        <w:pStyle w:val="ListNumber"/>
      </w:pPr>
      <w:r>
        <w:t>**Estabelecer** um fluxo de validação e revisão para código gerado por IA</w:t>
      </w:r>
    </w:p>
    <w:p>
      <w:pPr>
        <w:pStyle w:val="ListNumber"/>
      </w:pPr>
      <w:r>
        <w:t>**Configurar** arquivos de instrução do projeto (AGENTS.md / CLAUDE.md) para melhorar a consistência do agente</w:t>
      </w:r>
    </w:p>
    <w:p>
      <w:pPr>
        <w:pStyle w:val="Heading2"/>
      </w:pPr>
      <w:r>
        <w:t>Competências desenvolvidas</w:t>
      </w:r>
    </w:p>
    <w:p>
      <w:r>
        <w:rPr>
          <w:b/>
        </w:rPr>
        <w:t>Hard skills:</w:t>
      </w:r>
    </w:p>
    <w:p>
      <w:pPr>
        <w:pStyle w:val="ListBullet"/>
      </w:pPr>
      <w:r>
        <w:t>Prompt engineering aplicado à programação</w:t>
      </w:r>
    </w:p>
    <w:p>
      <w:pPr>
        <w:pStyle w:val="ListBullet"/>
      </w:pPr>
      <w:r>
        <w:t>Code review de código gerado por IA</w:t>
      </w:r>
    </w:p>
    <w:p>
      <w:pPr>
        <w:pStyle w:val="ListBullet"/>
      </w:pPr>
      <w:r>
        <w:t>Configuração de assistentes de IA no projeto</w:t>
      </w:r>
    </w:p>
    <w:p>
      <w:pPr>
        <w:pStyle w:val="ListBullet"/>
      </w:pPr>
      <w:r>
        <w:t>Automação de testes como ferramenta de verificação</w:t>
      </w:r>
    </w:p>
    <w:p>
      <w:r>
        <w:rPr>
          <w:b/>
        </w:rPr>
        <w:t>Soft skills:</w:t>
      </w:r>
    </w:p>
    <w:p>
      <w:pPr>
        <w:pStyle w:val="ListBullet"/>
      </w:pPr>
      <w:r>
        <w:t>Pensamento crítico e validação de fontes</w:t>
      </w:r>
    </w:p>
    <w:p>
      <w:pPr>
        <w:pStyle w:val="ListBullet"/>
      </w:pPr>
      <w:r>
        <w:t>Comunicação clara e estruturada</w:t>
      </w:r>
    </w:p>
    <w:p>
      <w:pPr>
        <w:pStyle w:val="ListBullet"/>
      </w:pPr>
      <w:r>
        <w:t>Responsabilidade profissional sobre o código produzido</w:t>
      </w:r>
    </w:p>
    <w:p>
      <w:pPr>
        <w:pStyle w:val="ListBullet"/>
      </w:pPr>
      <w:r>
        <w:t>Iteração e refinamento contínuo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Introdução: por que 90% cometem esse erro</w:t>
      </w:r>
    </w:p>
    <w:p>
      <w:r>
        <w:t>Era uma terça-feira comum. O desenvolvedor precisava de uma função simples para validar emails. Pediu ao ChatGPT, copiou o código, fez deploy. Na sexta, o banco de dados estava cheio de registros com emails como "usuario@". Aquela função — que parecia perfeita — só verificava se existia um "@" na string.</w:t>
      </w:r>
    </w:p>
    <w:p>
      <w:r>
        <w:t>A IA acertou a sintaxe. Errou a lógica. O desenvolvedor não revisou. Produção quebrou.</w:t>
      </w:r>
    </w:p>
    <w:p>
      <w:r>
        <w:t>Esse cenário se repete milhares de vezes todos os dias. Assistentes de IA geram código em segundos — mas essa velocidade tem um custo oculto. Pesquisas da indústria revelam um padrão preocupante: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Dado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Fonte</w:t>
            </w:r>
          </w:p>
        </w:tc>
      </w:tr>
      <w:tr>
        <w:tc>
          <w:tcPr>
            <w:tcW w:type="dxa" w:w="4320"/>
          </w:tcPr>
          <w:p>
            <w:r>
              <w:t>**63%** dos desenvolvedores encontraram erros inesperados ao usar IA</w:t>
            </w:r>
          </w:p>
        </w:tc>
        <w:tc>
          <w:tcPr>
            <w:tcW w:type="dxa" w:w="4320"/>
          </w:tcPr>
          <w:p>
            <w:r>
              <w:t>Stack Overflow Survey</w:t>
            </w:r>
          </w:p>
        </w:tc>
      </w:tr>
      <w:tr>
        <w:tc>
          <w:tcPr>
            <w:tcW w:type="dxa" w:w="4320"/>
          </w:tcPr>
          <w:p>
            <w:r>
              <w:t>**68%** têm dificuldade em integrar IA efetivamente nos workflows</w:t>
            </w:r>
          </w:p>
        </w:tc>
        <w:tc>
          <w:tcPr>
            <w:tcW w:type="dxa" w:w="4320"/>
          </w:tcPr>
          <w:p>
            <w:r>
              <w:t>Stack Overflow Survey</w:t>
            </w:r>
          </w:p>
        </w:tc>
      </w:tr>
      <w:tr>
        <w:tc>
          <w:tcPr>
            <w:tcW w:type="dxa" w:w="4320"/>
          </w:tcPr>
          <w:p>
            <w:r>
              <w:t>Sem regras configuradas, código gerado por IA tem **~40% de erro**</w:t>
            </w:r>
          </w:p>
        </w:tc>
        <w:tc>
          <w:tcPr>
            <w:tcW w:type="dxa" w:w="4320"/>
          </w:tcPr>
          <w:p>
            <w:r>
              <w:t>Claude Code Pro Pack</w:t>
            </w:r>
          </w:p>
        </w:tc>
      </w:tr>
      <w:tr>
        <w:tc>
          <w:tcPr>
            <w:tcW w:type="dxa" w:w="4320"/>
          </w:tcPr>
          <w:p>
            <w:r>
              <w:t>Com 12 regras, o erro cai para **~3%** — melhoria de **~13,3x**</w:t>
            </w:r>
          </w:p>
        </w:tc>
        <w:tc>
          <w:tcPr>
            <w:tcW w:type="dxa" w:w="4320"/>
          </w:tcPr>
          <w:p>
            <w:r>
              <w:t>Claude Code Pro Pack Research (DEV.to)</w:t>
            </w:r>
          </w:p>
        </w:tc>
      </w:tr>
    </w:tbl>
    <w:p>
      <w:r>
        <w:t xml:space="preserve">O problema não é a IA. O problema é </w:t>
      </w:r>
      <w:r>
        <w:rPr>
          <w:b/>
        </w:rPr>
        <w:t>como usamos a IA</w:t>
      </w:r>
      <w:r>
        <w:t>. A maioria dos desenvolvedores repete os mesmos 5 erros — e 90% sequer percebe que os está cometendo.</w:t>
      </w:r>
    </w:p>
    <w:p>
      <w:pPr>
        <w:pBdr>
          <w:left w:val="single" w:sz="12" w:space="4" w:color="1565C0"/>
        </w:pBdr>
        <w:ind w:left="567"/>
        <w:shd w:fill="E3F2FD" w:val="clear"/>
      </w:pPr>
      <w:r>
        <w:rPr>
          <w:i/>
          <w:color w:val="0D47A1"/>
        </w:rPr>
        <w:t xml:space="preserve">Dica: </w:t>
      </w:r>
      <w:r>
        <w:rPr>
          <w:i/>
          <w:color w:val="0D47A1"/>
        </w:rPr>
        <w:t>Esta aula compila fontes oficiais (GitHub, Anthropic, OpenCode), pesquisa acadêmica (arXiv 2512.05239) e benchmarks da indústria para mapear os erros e, mais importante, mostrar como corrigi-los.</w:t>
      </w:r>
    </w:p>
    <w:p>
      <w:r>
        <w:rPr>
          <w:b/>
        </w:rPr>
        <w:t>Pare e pense:</w:t>
      </w:r>
      <w:r>
        <w:t xml:space="preserve"> quantas vezes você copiou código de IA sem ler cada linha? Se a resposta for "algumas vezes", esta aula é para você.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Erro 1: Confiar cegamente na saída da IA</w:t>
      </w:r>
    </w:p>
    <w:p>
      <w:pPr>
        <w:pStyle w:val="Heading3"/>
      </w:pPr>
      <w:r>
        <w:t>Definição</w:t>
      </w:r>
    </w:p>
    <w:p>
      <w:r>
        <w:t>Aceitar o código gerado pela IA como correto sem qualquer questionamento, validação ou revisão.</w:t>
      </w:r>
    </w:p>
    <w:p>
      <w:pPr>
        <w:pStyle w:val="Heading3"/>
      </w:pPr>
      <w:r>
        <w:t>Por que acontece</w:t>
      </w:r>
    </w:p>
    <w:p>
      <w:r>
        <w:t xml:space="preserve">A IA gera respostas com </w:t>
      </w:r>
      <w:r>
        <w:rPr>
          <w:b/>
        </w:rPr>
        <w:t>alta fluência e aparência de confiança</w:t>
      </w:r>
      <w:r>
        <w:t>. O código parece correto, compila e muitas vezes até passa em testes simples — mas pode conter bugs sutis de lógica, segurança ou performance.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"A IA erra com confiança, não com hesitação." — TechTudo</w:t>
      </w:r>
    </w:p>
    <w:p>
      <w:r>
        <w:t>O problema é psicológico: nosso cérebro associa fluência a competência. Quando a IA escreve um parágrafo ou função que "soa bem", relaxamos a guarda. Só que a IA não sabe o que está fazendo — ela está apenas completando padrões estatísticos.</w:t>
      </w:r>
    </w:p>
    <w:p>
      <w:r>
        <w:t>O survey arXiv 2512.05239 classifica os bugs encontrados em código gerado por IA em quatro categorias: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Tipo de Bug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 que significa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t>**Lógica**</w:t>
            </w:r>
          </w:p>
        </w:tc>
        <w:tc>
          <w:tcPr>
            <w:tcW w:type="dxa" w:w="2880"/>
          </w:tcPr>
          <w:p>
            <w:r>
              <w:t>Código sintaticamente correto, mas semanticamente errado</w:t>
            </w:r>
          </w:p>
        </w:tc>
        <w:tc>
          <w:tcPr>
            <w:tcW w:type="dxa" w:w="2880"/>
          </w:tcPr>
          <w:p>
            <w:r>
              <w:t>Valida email só com `includes('@')`</w:t>
            </w:r>
          </w:p>
        </w:tc>
      </w:tr>
      <w:tr>
        <w:tc>
          <w:tcPr>
            <w:tcW w:type="dxa" w:w="2880"/>
          </w:tcPr>
          <w:p>
            <w:r>
              <w:t>**Segurança**</w:t>
            </w:r>
          </w:p>
        </w:tc>
        <w:tc>
          <w:tcPr>
            <w:tcW w:type="dxa" w:w="2880"/>
          </w:tcPr>
          <w:p>
            <w:r>
              <w:t>Vulnerabilidades introduzidas</w:t>
            </w:r>
          </w:p>
        </w:tc>
        <w:tc>
          <w:tcPr>
            <w:tcW w:type="dxa" w:w="2880"/>
          </w:tcPr>
          <w:p>
            <w:r>
              <w:t>SQL injection, senha em MD5</w:t>
            </w:r>
          </w:p>
        </w:tc>
      </w:tr>
      <w:tr>
        <w:tc>
          <w:tcPr>
            <w:tcW w:type="dxa" w:w="2880"/>
          </w:tcPr>
          <w:p>
            <w:r>
              <w:t>**Performance**</w:t>
            </w:r>
          </w:p>
        </w:tc>
        <w:tc>
          <w:tcPr>
            <w:tcW w:type="dxa" w:w="2880"/>
          </w:tcPr>
          <w:p>
            <w:r>
              <w:t>Código ineficiente</w:t>
            </w:r>
          </w:p>
        </w:tc>
        <w:tc>
          <w:tcPr>
            <w:tcW w:type="dxa" w:w="2880"/>
          </w:tcPr>
          <w:p>
            <w:r>
              <w:t>Loop aninhado desnecessário, N+1 queries</w:t>
            </w:r>
          </w:p>
        </w:tc>
      </w:tr>
      <w:tr>
        <w:tc>
          <w:tcPr>
            <w:tcW w:type="dxa" w:w="2880"/>
          </w:tcPr>
          <w:p>
            <w:r>
              <w:t>**Compatibilidade**</w:t>
            </w:r>
          </w:p>
        </w:tc>
        <w:tc>
          <w:tcPr>
            <w:tcW w:type="dxa" w:w="2880"/>
          </w:tcPr>
          <w:p>
            <w:r>
              <w:t>Dependências incorretas ou desatualizadas</w:t>
            </w:r>
          </w:p>
        </w:tc>
        <w:tc>
          <w:tcPr>
            <w:tcW w:type="dxa" w:w="2880"/>
          </w:tcPr>
          <w:p>
            <w:r>
              <w:t>Import de biblioteca que não existe mais</w:t>
            </w:r>
          </w:p>
        </w:tc>
      </w:tr>
    </w:tbl>
    <w:p>
      <w:pPr>
        <w:pStyle w:val="Heading3"/>
      </w:pPr>
      <w:r>
        <w:t>Consequência</w:t>
      </w:r>
    </w:p>
    <w:p>
      <w:r>
        <w:t>Bugs em produção, vulnerabilidades de segurança e dívida técnica acumulada. Como alerta a documentação oficial do GitHub Copilot: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"Remember that you are in charge, and Copilot is a powerful tool at your service."</w:t>
      </w:r>
    </w:p>
    <w:p>
      <w:r>
        <w:t>Traduzindo: o responsável é você. A ferramenta é só a ferramenta.</w:t>
      </w:r>
    </w:p>
    <w:p>
      <w:pPr>
        <w:pStyle w:val="Heading3"/>
      </w:pPr>
      <w:r>
        <w:t>Exemplo concreto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🚫 Código gerado por IA — parece certo, mas está errado</w:t>
        <w:br/>
        <w:t>function calculateDiscount(price, coupon) {</w:t>
        <w:br/>
        <w:t xml:space="preserve">  if (coupon === 'SAVE10') {</w:t>
        <w:br/>
        <w:t xml:space="preserve">    return price * 0.9;</w:t>
        <w:br/>
        <w:t xml:space="preserve">  }</w:t>
        <w:br/>
        <w:t xml:space="preserve">  return price; // ❌ Esqueceu de validar se price é número</w:t>
        <w:br/>
        <w:t>}</w:t>
        <w:br/>
        <w:br/>
        <w:t>calculateDiscount('cem reais', 'SAVE10'); // NaN em produção</w:t>
      </w:r>
    </w:p>
    <w:p>
      <w:pPr>
        <w:pStyle w:val="Heading3"/>
      </w:pPr>
      <w:r>
        <w:t>Como corrigir</w:t>
      </w:r>
    </w:p>
    <w:p>
      <w:r>
        <w:t>Passo a passo para todo código gerado por IA:</w:t>
      </w:r>
    </w:p>
    <w:p>
      <w:pPr>
        <w:pStyle w:val="ListBullet"/>
      </w:pPr>
      <w:r>
        <w:t>**Leia cada linha antes de implementar** — se não entendeu, não use</w:t>
      </w:r>
    </w:p>
    <w:p>
      <w:pPr>
        <w:pStyle w:val="ListBullet"/>
      </w:pPr>
      <w:r>
        <w:t>**Teste com casos extremos** — string vazia, null, negativo, tipos inesperados</w:t>
      </w:r>
    </w:p>
    <w:p>
      <w:pPr>
        <w:pStyle w:val="ListBullet"/>
      </w:pPr>
      <w:r>
        <w:t>**Valide dependências sugeridas** — a IA pode inventar bibliotecas que não existem</w:t>
      </w:r>
    </w:p>
    <w:p>
      <w:pPr>
        <w:pStyle w:val="ListBullet"/>
      </w:pPr>
      <w:r>
        <w:t>**Use type checking** (TypeScript, mypy, etc.) para pegar erros de tipo</w:t>
      </w:r>
    </w:p>
    <w:p>
      <w:pPr>
        <w:pBdr>
          <w:left w:val="single" w:sz="12" w:space="4" w:color="1565C0"/>
        </w:pBdr>
        <w:ind w:left="567"/>
        <w:shd w:fill="E3F2FD" w:val="clear"/>
      </w:pPr>
      <w:r>
        <w:rPr>
          <w:i/>
          <w:color w:val="0D47A1"/>
        </w:rPr>
        <w:t xml:space="preserve">Dica: </w:t>
      </w:r>
      <w:r>
        <w:rPr>
          <w:i/>
          <w:color w:val="0D47A1"/>
        </w:rPr>
        <w:t xml:space="preserve">Trate a saída da IA como um </w:t>
      </w:r>
      <w:r>
        <w:rPr>
          <w:b/>
          <w:i/>
          <w:color w:val="0D47A1"/>
        </w:rPr>
        <w:t>rascunho inicial</w:t>
      </w:r>
      <w:r>
        <w:rPr>
          <w:i/>
          <w:color w:val="0D47A1"/>
        </w:rPr>
        <w:t>, não como produto acabado. A diferença entre um profissional e um amador é que o profissional verifica antes de entregar.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Erro 2: Prompts vagos sem contexto</w:t>
      </w:r>
    </w:p>
    <w:p>
      <w:pPr>
        <w:pStyle w:val="Heading3"/>
      </w:pPr>
      <w:r>
        <w:t>Definição</w:t>
      </w:r>
    </w:p>
    <w:p>
      <w:r>
        <w:t>Fazer pedidos genéricos e esperar respostas precisas e úteis.</w:t>
      </w:r>
    </w:p>
    <w:p>
      <w:pPr>
        <w:pStyle w:val="Heading3"/>
      </w:pPr>
      <w:r>
        <w:t>Por que acontece</w:t>
      </w:r>
    </w:p>
    <w:p>
      <w:r>
        <w:t>A IA opera com base em probabilidades: quanto menos contexto, mais genérica a resposta. É como perguntar "Me recomenda um filme?" para um amigo — você vai receber uma lista genérica. Agora pergunte "Me recomenda um filme de suspense coreano com menos de 2 horas" — a resposta muda completamente.</w:t>
      </w:r>
    </w:p>
    <w:p>
      <w:r>
        <w:t>O mesmo vale para código.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"Pedido fraco, resposta fraca em escala industrial." — TechTudo</w:t>
      </w:r>
    </w:p>
    <w:p>
      <w:pPr>
        <w:pStyle w:val="Heading3"/>
      </w:pPr>
      <w:r>
        <w:t>Consequência</w:t>
      </w:r>
    </w:p>
    <w:p>
      <w:r>
        <w:t>Respostas genéricas que não resolvem o problema real. O desenvolvedor perde tempo iterando sobre sugestões irrelevantes, se frustra com a ferramenta e culpa a IA — quando o problema era o prompt.</w:t>
      </w:r>
    </w:p>
    <w:p>
      <w:pPr>
        <w:pStyle w:val="Heading3"/>
      </w:pPr>
      <w:r>
        <w:t>Exemplo concreto</w:t>
      </w:r>
    </w:p>
    <w:p>
      <w:r>
        <w:t>&lt;table&gt;</w:t>
        <w:br/>
        <w:t>&lt;tr&gt;</w:t>
        <w:br/>
        <w:t>&lt;td width="50%"&gt;</w:t>
      </w:r>
    </w:p>
    <w:p>
      <w:r>
        <w:rPr>
          <w:b/>
        </w:rPr>
        <w:t>Prompt vago</w:t>
      </w:r>
      <w:r>
        <w:t xml:space="preserve"> ❌</w:t>
      </w:r>
    </w:p>
    <w:p>
      <w:r>
        <w:t>"Melhore esse código"</w:t>
      </w:r>
    </w:p>
    <w:p>
      <w:r>
        <w:rPr>
          <w:i/>
        </w:rPr>
        <w:t>A IA não sabe:</w:t>
      </w:r>
    </w:p>
    <w:p>
      <w:pPr>
        <w:pStyle w:val="ListBullet"/>
      </w:pPr>
      <w:r>
        <w:t>Qual linguagem?</w:t>
      </w:r>
    </w:p>
    <w:p>
      <w:pPr>
        <w:pStyle w:val="ListBullet"/>
      </w:pPr>
      <w:r>
        <w:t>Qual critério de "melhor"?</w:t>
      </w:r>
    </w:p>
    <w:p>
      <w:pPr>
        <w:pStyle w:val="ListBullet"/>
      </w:pPr>
      <w:r>
        <w:t>Performance? Legibilidade? Segurança?</w:t>
      </w:r>
    </w:p>
    <w:p>
      <w:pPr>
        <w:pStyle w:val="ListBullet"/>
      </w:pPr>
      <w:r>
        <w:t>Qual o contexto do projeto?</w:t>
      </w:r>
    </w:p>
    <w:p>
      <w:r>
        <w:t>&lt;/td&gt;</w:t>
        <w:br/>
        <w:t>&lt;td width="50%"&gt;</w:t>
      </w:r>
    </w:p>
    <w:p>
      <w:r>
        <w:rPr>
          <w:b/>
        </w:rPr>
        <w:t>Prompt estruturado</w:t>
      </w:r>
      <w:r>
        <w:t xml:space="preserve"> ✅</w:t>
      </w:r>
    </w:p>
    <w:p>
      <w:r>
        <w:t xml:space="preserve">"Refatore a função </w:t>
      </w:r>
      <w:r>
        <w:rPr>
          <w:rFonts w:ascii="Cascadia Code" w:hAnsi="Cascadia Code"/>
          <w:color w:val="E0E0E0"/>
          <w:sz w:val="18"/>
        </w:rPr>
        <w:t>handleSubmit</w:t>
      </w:r>
      <w:r>
        <w:t xml:space="preserve"> no arquivo </w:t>
      </w:r>
      <w:r>
        <w:rPr>
          <w:rFonts w:ascii="Cascadia Code" w:hAnsi="Cascadia Code"/>
          <w:color w:val="E0E0E0"/>
          <w:sz w:val="18"/>
        </w:rPr>
        <w:t>src/forms.ts</w:t>
      </w:r>
      <w:r>
        <w:t xml:space="preserve"> para usar </w:t>
      </w:r>
      <w:r>
        <w:rPr>
          <w:rFonts w:ascii="Cascadia Code" w:hAnsi="Cascadia Code"/>
          <w:color w:val="E0E0E0"/>
          <w:sz w:val="18"/>
        </w:rPr>
        <w:t>async/await</w:t>
      </w:r>
      <w:r>
        <w:t xml:space="preserve"> com </w:t>
      </w:r>
      <w:r>
        <w:rPr>
          <w:rFonts w:ascii="Cascadia Code" w:hAnsi="Cascadia Code"/>
          <w:color w:val="E0E0E0"/>
          <w:sz w:val="18"/>
        </w:rPr>
        <w:t>try-catch</w:t>
      </w:r>
      <w:r>
        <w:t>, mantendo o mesmo comportamento e seguindo o padrão de error handling do resto do projeto."</w:t>
      </w:r>
    </w:p>
    <w:p>
      <w:r>
        <w:rPr>
          <w:i/>
        </w:rPr>
        <w:t>A IA sabe:</w:t>
      </w:r>
    </w:p>
    <w:p>
      <w:pPr>
        <w:pStyle w:val="ListBullet"/>
      </w:pPr>
      <w:r>
        <w:t>Arquivo e função exatos</w:t>
      </w:r>
    </w:p>
    <w:p>
      <w:pPr>
        <w:pStyle w:val="ListBullet"/>
      </w:pPr>
      <w:r>
        <w:t>O que fazer (refatorar)</w:t>
      </w:r>
    </w:p>
    <w:p>
      <w:pPr>
        <w:pStyle w:val="ListBullet"/>
      </w:pPr>
      <w:r>
        <w:t>Como fazer (async/await + try-catch)</w:t>
      </w:r>
    </w:p>
    <w:p>
      <w:pPr>
        <w:pStyle w:val="ListBullet"/>
      </w:pPr>
      <w:r>
        <w:t>Restrições (manter comportamento, seguir padrão existente)</w:t>
      </w:r>
    </w:p>
    <w:p>
      <w:r>
        <w:t>&lt;/td&gt;</w:t>
        <w:br/>
        <w:t>&lt;/tr&gt;</w:t>
        <w:br/>
        <w:t>&lt;/table&gt;</w:t>
      </w:r>
    </w:p>
    <w:p>
      <w:pPr>
        <w:pStyle w:val="Heading3"/>
      </w:pPr>
      <w:r>
        <w:t>Como corrigir</w:t>
      </w:r>
    </w:p>
    <w:p>
      <w:r>
        <w:t>Estruture todo prompt com três elementos: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Pergunta guia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t>**Contexto**</w:t>
            </w:r>
          </w:p>
        </w:tc>
        <w:tc>
          <w:tcPr>
            <w:tcW w:type="dxa" w:w="2880"/>
          </w:tcPr>
          <w:p>
            <w:r>
              <w:t>Qual é o cenário?</w:t>
            </w:r>
          </w:p>
        </w:tc>
        <w:tc>
          <w:tcPr>
            <w:tcW w:type="dxa" w:w="2880"/>
          </w:tcPr>
          <w:p>
            <w:r>
              <w:t>"No arquivo `login.ts`, função `authenticateUser`..."</w:t>
            </w:r>
          </w:p>
        </w:tc>
      </w:tr>
      <w:tr>
        <w:tc>
          <w:tcPr>
            <w:tcW w:type="dxa" w:w="2880"/>
          </w:tcPr>
          <w:p>
            <w:r>
              <w:t>**Intenção**</w:t>
            </w:r>
          </w:p>
        </w:tc>
        <w:tc>
          <w:tcPr>
            <w:tcW w:type="dxa" w:w="2880"/>
          </w:tcPr>
          <w:p>
            <w:r>
              <w:t>O que você quer alcançar?</w:t>
            </w:r>
          </w:p>
        </w:tc>
        <w:tc>
          <w:tcPr>
            <w:tcW w:type="dxa" w:w="2880"/>
          </w:tcPr>
          <w:p>
            <w:r>
              <w:t>"...precisa validar token JWT antes de consultar o banco"</w:t>
            </w:r>
          </w:p>
        </w:tc>
      </w:tr>
      <w:tr>
        <w:tc>
          <w:tcPr>
            <w:tcW w:type="dxa" w:w="2880"/>
          </w:tcPr>
          <w:p>
            <w:r>
              <w:t>**Formato esperado**</w:t>
            </w:r>
          </w:p>
        </w:tc>
        <w:tc>
          <w:tcPr>
            <w:tcW w:type="dxa" w:w="2880"/>
          </w:tcPr>
          <w:p>
            <w:r>
              <w:t>Como deve ser a resposta?</w:t>
            </w:r>
          </w:p>
        </w:tc>
        <w:tc>
          <w:tcPr>
            <w:tcW w:type="dxa" w:w="2880"/>
          </w:tcPr>
          <w:p>
            <w:r>
              <w:t>"...retorne `Result&lt;T, E&gt;`, sem `throw`, com testes em Vitest"</w:t>
            </w:r>
          </w:p>
        </w:tc>
      </w:tr>
    </w:tbl>
    <w:p>
      <w:pPr>
        <w:pBdr>
          <w:left w:val="single" w:sz="12" w:space="4" w:color="1565C0"/>
        </w:pBdr>
        <w:ind w:left="567"/>
        <w:shd w:fill="E3F2FD" w:val="clear"/>
      </w:pPr>
      <w:r>
        <w:rPr>
          <w:i/>
          <w:color w:val="0D47A1"/>
        </w:rPr>
        <w:t xml:space="preserve">Dica: </w:t>
      </w:r>
      <w:r>
        <w:rPr>
          <w:i/>
          <w:color w:val="0D47A1"/>
        </w:rPr>
        <w:t>Antes de escrever um prompt, pergunte-se: "Se eu desse esta instrução para um colega desenvolvedor, ele saberia exatamente o que fazer?" Se a resposta for não, adicione mais contexto.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Erro 3: Pular code review e testes</w:t>
      </w:r>
    </w:p>
    <w:p>
      <w:pPr>
        <w:pStyle w:val="Heading3"/>
      </w:pPr>
      <w:r>
        <w:t>Definição</w:t>
      </w:r>
    </w:p>
    <w:p>
      <w:r>
        <w:t>Ignorar as etapas de revisão de código e testes automatizados para código gerado por IA, tratando-o como isento de erros.</w:t>
      </w:r>
    </w:p>
    <w:p>
      <w:pPr>
        <w:pStyle w:val="Heading3"/>
      </w:pPr>
      <w:r>
        <w:t>Por que acontece</w:t>
      </w:r>
    </w:p>
    <w:p>
      <w:r>
        <w:t>A velocidade da IA cria a ilusão de que o código já passou por um "controle de qualidade implícito". O desenvolvedor assume que, se a IA gerou, está correto.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"Se você copia e cola sem ler, o erro deixa de ser da ferramenta. Passa a ser seu." — TechTudo</w:t>
      </w:r>
    </w:p>
    <w:p>
      <w:r>
        <w:t xml:space="preserve">Essa falsa sensação de segurança é traiçoeira. O código gerado por IA </w:t>
      </w:r>
      <w:r>
        <w:rPr>
          <w:b/>
        </w:rPr>
        <w:t>não foi revisado por ninguém</w:t>
      </w:r>
      <w:r>
        <w:t>. Ele é o equivalente a um primeiro rascunho escrito por alguém que nunca usou seu sistema.</w:t>
      </w:r>
    </w:p>
    <w:p>
      <w:r>
        <w:t>A documentação do Claude Code é categórica: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"Give Claude a check it can run: tests, a build, a screenshot to compare. It's the difference between a session you watch and one you walk away from."</w:t>
      </w:r>
    </w:p>
    <w:p>
      <w:r>
        <w:t xml:space="preserve">Sem uma verificação executável, "parece pronto" é o único sinal disponível. Você se torna o loop de verificação — cada erro espera </w:t>
      </w:r>
      <w:r>
        <w:rPr>
          <w:b/>
        </w:rPr>
        <w:t>você</w:t>
      </w:r>
      <w:r>
        <w:t xml:space="preserve"> perceber.</w:t>
      </w:r>
    </w:p>
    <w:p>
      <w:pPr>
        <w:pStyle w:val="Heading3"/>
      </w:pPr>
      <w:r>
        <w:t>Consequência</w:t>
      </w:r>
    </w:p>
    <w:p>
      <w:r>
        <w:t xml:space="preserve">Dívida técnica acumulada, bugs não detectados, vulnerabilidades de segurança e código de difícil manutenção. O commit vai para o repositório com </w:t>
      </w:r>
      <w:r>
        <w:rPr>
          <w:b/>
        </w:rPr>
        <w:t>seu nome</w:t>
      </w:r>
      <w:r>
        <w:t xml:space="preserve"> — a IA não assume responsabilidade.</w:t>
      </w:r>
    </w:p>
    <w:p>
      <w:pPr>
        <w:pStyle w:val="Heading3"/>
      </w:pPr>
      <w:r>
        <w:t>Como corrigir</w:t>
      </w:r>
    </w:p>
    <w:p>
      <w:pPr>
        <w:pStyle w:val="ListBullet"/>
      </w:pPr>
      <w:r>
        <w:t>**Code review obrigatório** — revise código gerado por IA como revisaria de um colega. Pergunte: "Eu aceitaria isso num PR?"</w:t>
      </w:r>
    </w:p>
    <w:p>
      <w:pPr>
        <w:pStyle w:val="ListBullet"/>
      </w:pPr>
      <w:r>
        <w:t>**Testes automatizados como verificação** — antes de aceitar o código, peça para a IA gerar os testes também</w:t>
      </w:r>
    </w:p>
    <w:p>
      <w:pPr>
        <w:pStyle w:val="ListBullet"/>
      </w:pPr>
      <w:r>
        <w:t>**CI pipeline** — todo código, inclusive o gerado por IA, deve passar pelos mesmos checks automatizados</w:t>
      </w:r>
    </w:p>
    <w:p>
      <w:pPr>
        <w:pBdr>
          <w:left w:val="single" w:sz="12" w:space="4" w:color="F57F17"/>
        </w:pBdr>
        <w:ind w:left="567"/>
        <w:shd w:fill="FFF8E1" w:val="clear"/>
      </w:pPr>
      <w:r>
        <w:rPr>
          <w:b/>
          <w:color w:val="F57F17"/>
        </w:rPr>
        <w:t xml:space="preserve">Atencao: </w:t>
      </w:r>
      <w:r>
        <w:rPr>
          <w:b/>
          <w:color w:val="F57F17"/>
        </w:rPr>
        <w:t xml:space="preserve">Pular code review em código gerado por IA não economiza tempo — ele </w:t>
      </w:r>
      <w:r>
        <w:rPr>
          <w:b/>
          <w:color w:val="F57F17"/>
        </w:rPr>
        <w:t>terceiriza o risco</w:t>
      </w:r>
      <w:r>
        <w:rPr>
          <w:b/>
          <w:color w:val="F57F17"/>
        </w:rPr>
        <w:t xml:space="preserve"> para você. O bug vai aparecer, a pergunta vai ser "quem autorizou isso?", e a resposta será seu nome no commit.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Erro 4: Ignorar configuração do projeto (AGENTS.md / CLAUDE.md)</w:t>
      </w:r>
    </w:p>
    <w:p>
      <w:pPr>
        <w:pStyle w:val="Heading3"/>
      </w:pPr>
      <w:r>
        <w:t>Definição</w:t>
      </w:r>
    </w:p>
    <w:p>
      <w:r>
        <w:t>Não configurar arquivos de instrução persistente para os agentes de IA, deixando-os operar sem contexto do projeto.</w:t>
      </w:r>
    </w:p>
    <w:p>
      <w:pPr>
        <w:pStyle w:val="Heading3"/>
      </w:pPr>
      <w:r>
        <w:t>Por que acontece</w:t>
      </w:r>
    </w:p>
    <w:p>
      <w:r>
        <w:t xml:space="preserve">Arquivos como </w:t>
      </w:r>
      <w:r>
        <w:rPr>
          <w:rFonts w:ascii="Cascadia Code" w:hAnsi="Cascadia Code"/>
          <w:color w:val="E0E0E0"/>
          <w:sz w:val="18"/>
        </w:rPr>
        <w:t>AGENTS.md</w:t>
      </w:r>
      <w:r>
        <w:t xml:space="preserve"> (OpenCode) e </w:t>
      </w:r>
      <w:r>
        <w:rPr>
          <w:rFonts w:ascii="Cascadia Code" w:hAnsi="Cascadia Code"/>
          <w:color w:val="E0E0E0"/>
          <w:sz w:val="18"/>
        </w:rPr>
        <w:t>CLAUDE.md</w:t>
      </w:r>
      <w:r>
        <w:t xml:space="preserve"> (Claude Code) funcionam como a memória de longo prazo do agente. Eles contêm regras, padrões e convenções do projeto.</w:t>
      </w:r>
    </w:p>
    <w:p>
      <w:r>
        <w:t xml:space="preserve">Sem eles, a IA opera com conhecimento genérico. Ela não sabe se o projeto usa React 18 ou Vue 3. Não sabe se prefere </w:t>
      </w:r>
      <w:r>
        <w:rPr>
          <w:rFonts w:ascii="Cascadia Code" w:hAnsi="Cascadia Code"/>
          <w:color w:val="E0E0E0"/>
          <w:sz w:val="18"/>
        </w:rPr>
        <w:t>const</w:t>
      </w:r>
      <w:r>
        <w:t xml:space="preserve"> ou </w:t>
      </w:r>
      <w:r>
        <w:rPr>
          <w:rFonts w:ascii="Cascadia Code" w:hAnsi="Cascadia Code"/>
          <w:color w:val="E0E0E0"/>
          <w:sz w:val="18"/>
        </w:rPr>
        <w:t>function</w:t>
      </w:r>
      <w:r>
        <w:t xml:space="preserve">. Não sabe se os testes são com Vitest ou Jest. </w:t>
      </w:r>
      <w:r>
        <w:rPr>
          <w:b/>
        </w:rPr>
        <w:t>Ela chuta.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"5 minutos de configuração economizam horas de retrabalho." — OpenCode Community</w:t>
      </w:r>
    </w:p>
    <w:p>
      <w:pPr>
        <w:pStyle w:val="Heading3"/>
      </w:pPr>
      <w:r>
        <w:t>Consequência</w:t>
      </w:r>
    </w:p>
    <w:p>
      <w:r>
        <w:t>Comportamento inconsistente do agente — o código gerado muda de estilo a cada interação, ignora padrões do projeto e força retrabalho manual.</w:t>
      </w:r>
    </w:p>
    <w:p>
      <w:r>
        <w:t>Os números são contundentes: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Configuração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Taxa de erro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Melhoria</w:t>
            </w:r>
          </w:p>
        </w:tc>
      </w:tr>
      <w:tr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:------------:</w:t>
            </w:r>
          </w:p>
        </w:tc>
        <w:tc>
          <w:tcPr>
            <w:tcW w:type="dxa" w:w="2880"/>
          </w:tcPr>
          <w:p>
            <w:r>
              <w:t>:--------:</w:t>
            </w:r>
          </w:p>
        </w:tc>
      </w:tr>
      <w:tr>
        <w:tc>
          <w:tcPr>
            <w:tcW w:type="dxa" w:w="2880"/>
          </w:tcPr>
          <w:p>
            <w:r>
              <w:t>Sem regras</w:t>
            </w:r>
          </w:p>
        </w:tc>
        <w:tc>
          <w:tcPr>
            <w:tcW w:type="dxa" w:w="2880"/>
          </w:tcPr>
          <w:p>
            <w:r>
              <w:t>~40%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Com 4 regras básicas</w:t>
            </w:r>
          </w:p>
        </w:tc>
        <w:tc>
          <w:tcPr>
            <w:tcW w:type="dxa" w:w="2880"/>
          </w:tcPr>
          <w:p>
            <w:r>
              <w:t>~11%</w:t>
            </w:r>
          </w:p>
        </w:tc>
        <w:tc>
          <w:tcPr>
            <w:tcW w:type="dxa" w:w="2880"/>
          </w:tcPr>
          <w:p>
            <w:r>
              <w:t>~3,6x</w:t>
            </w:r>
          </w:p>
        </w:tc>
      </w:tr>
      <w:tr>
        <w:tc>
          <w:tcPr>
            <w:tcW w:type="dxa" w:w="2880"/>
          </w:tcPr>
          <w:p>
            <w:r>
              <w:t>Com 12 regras (pro pack)</w:t>
            </w:r>
          </w:p>
        </w:tc>
        <w:tc>
          <w:tcPr>
            <w:tcW w:type="dxa" w:w="2880"/>
          </w:tcPr>
          <w:p>
            <w:r>
              <w:t>~3%</w:t>
            </w:r>
          </w:p>
        </w:tc>
        <w:tc>
          <w:tcPr>
            <w:tcW w:type="dxa" w:w="2880"/>
          </w:tcPr>
          <w:p>
            <w:r>
              <w:t>~13,3x</w:t>
            </w:r>
          </w:p>
        </w:tc>
      </w:tr>
    </w:tbl>
    <w:p>
      <w:r>
        <w:t>Fonte: Claude Code Pro Pack Research (DEV.to)</w:t>
      </w:r>
    </w:p>
    <w:p>
      <w:pPr>
        <w:pStyle w:val="Heading3"/>
      </w:pPr>
      <w:r>
        <w:t>Como corrigir</w:t>
      </w:r>
    </w:p>
    <w:p>
      <w:r>
        <w:t>Crie um arquivo de instrução na raiz do projeto. A estrutura mínima inclui:</w:t>
      </w:r>
    </w:p>
    <w:p>
      <w:r>
        <w:rPr>
          <w:b/>
        </w:rPr>
        <w:t>Exemplo de `AGENTS.md` para um projeto front-end: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Agente: Front-end</w:t>
        <w:br/>
        <w:br/>
        <w:t>## Stack</w:t>
        <w:br/>
        <w:t>React 18 + TypeScript + Tailwind CSS</w:t>
        <w:br/>
        <w:br/>
        <w:t>## Regras</w:t>
        <w:br/>
        <w:t>- Use arrow functions para componentes</w:t>
        <w:br/>
        <w:t>- Prefira `const` sobre `let`</w:t>
        <w:br/>
        <w:t>- Testes com Vitest, não Jest</w:t>
        <w:br/>
        <w:t>- Erros devem usar `Result&lt;T, E&gt;` (never throw)</w:t>
        <w:br/>
        <w:t>- Nomes de arquivo em kebab-case</w:t>
        <w:br/>
        <w:t>- Componentes em `src/components/`, páginas em `src/pages/`</w:t>
      </w:r>
    </w:p>
    <w:p>
      <w:pPr>
        <w:pBdr>
          <w:left w:val="single" w:sz="12" w:space="4" w:color="1565C0"/>
        </w:pBdr>
        <w:ind w:left="567"/>
        <w:shd w:fill="E3F2FD" w:val="clear"/>
      </w:pPr>
      <w:r>
        <w:rPr>
          <w:i/>
          <w:color w:val="0D47A1"/>
        </w:rPr>
        <w:t xml:space="preserve">Dica: </w:t>
      </w:r>
      <w:r>
        <w:rPr>
          <w:i/>
          <w:color w:val="0D47A1"/>
        </w:rPr>
        <w:t xml:space="preserve">Invista 5 minutos agora para criar o </w:t>
      </w:r>
      <w:r>
        <w:rPr>
          <w:rFonts w:ascii="Cascadia Code" w:hAnsi="Cascadia Code"/>
          <w:color w:val="0D47A1"/>
          <w:sz w:val="16"/>
        </w:rPr>
        <w:t>AGENTS.md</w:t>
      </w:r>
      <w:r>
        <w:rPr>
          <w:i/>
          <w:color w:val="0D47A1"/>
        </w:rPr>
        <w:t>. É o investimento com maior retorno por minuto no uso de IA para programar. A cada novo projeto, comece por ele.</w:t>
      </w:r>
    </w:p>
    <w:p>
      <w:r>
        <w:rPr>
          <w:b/>
        </w:rPr>
        <w:t>Pare e pense:</w:t>
      </w:r>
      <w:r>
        <w:t xml:space="preserve"> seu projeto atual tem um arquivo de instruções para a IA? Se não, esse é o erro número 1 que você está cometendo sem perceber.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Erro 5: Tratar IA como resposta final</w:t>
      </w:r>
    </w:p>
    <w:p>
      <w:pPr>
        <w:pStyle w:val="Heading3"/>
      </w:pPr>
      <w:r>
        <w:t>Definição</w:t>
      </w:r>
    </w:p>
    <w:p>
      <w:r>
        <w:t>Usar a primeira resposta da IA como solução definitiva, sem refinamento ou iteração.</w:t>
      </w:r>
    </w:p>
    <w:p>
      <w:pPr>
        <w:pStyle w:val="Heading3"/>
      </w:pPr>
      <w:r>
        <w:t>Por que acontece</w:t>
      </w:r>
    </w:p>
    <w:p>
      <w:r>
        <w:t>A IA entrega respostas completas e aparentemente prontas. O desenvolvedor assume que a primeira tentativa é a melhor e encerra o ciclo ali. É o mesmo impulso de mandar um email sem reler — a gratificação imediata de "pronto" supera a disciplina de refinar.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"A primeira resposta raramente é a melhor. Ela é o ponto de partida, não o produto final." — TechTudo</w:t>
      </w:r>
    </w:p>
    <w:p>
      <w:pPr>
        <w:pStyle w:val="Heading3"/>
      </w:pPr>
      <w:r>
        <w:t>Consequência</w:t>
      </w:r>
    </w:p>
    <w:p>
      <w:r>
        <w:t>Resultados superficiais. O código funciona no caminho feliz, mas quebra nos casos extremos. O desenvolvedor perde a oportunidade de refinar, corrigir e adaptar a solução ao contexto real. Pior: nunca sabe o que perdeu.</w:t>
      </w:r>
    </w:p>
    <w:p>
      <w:pPr>
        <w:pStyle w:val="Heading3"/>
      </w:pPr>
      <w:r>
        <w:t>Exemplo concreto</w:t>
      </w:r>
    </w:p>
    <w:p>
      <w:r>
        <w:t>Comparação entre primeira resposta vs. versão refinada de um prompt de validação de email: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🚫 Primeira resposta (rascunho)</w:t>
        <w:br/>
        <w:t>function validateEmail(email) {</w:t>
        <w:br/>
        <w:t xml:space="preserve">  return email.includes('@');</w:t>
        <w:br/>
        <w:t xml:space="preserve">  // ❌ Aceita "@", "a@", "a@b"</w:t>
        <w:br/>
        <w:t>}</w:t>
        <w:br/>
        <w:br/>
        <w:t>// ✅ Versão refinada com feedback</w:t>
        <w:br/>
        <w:t>function validateEmail(email) {</w:t>
        <w:br/>
        <w:t xml:space="preserve">  const emailRegex = /^[^\s@]+@[^\s@]+\.[^\s@]+$/;</w:t>
        <w:br/>
        <w:t xml:space="preserve">  return emailRegex.test(email);</w:t>
        <w:br/>
        <w:t xml:space="preserve">  // ✅ Rejeita "@", "a@", "a@b", aceita "user@domain.com"</w:t>
        <w:br/>
        <w:t>}</w:t>
      </w:r>
    </w:p>
    <w:p>
      <w:pPr>
        <w:pStyle w:val="Heading3"/>
      </w:pPr>
      <w:r>
        <w:t>Como corrigir</w:t>
      </w:r>
    </w:p>
    <w:p>
      <w:r>
        <w:t xml:space="preserve">Trate IA como </w:t>
      </w:r>
      <w:r>
        <w:rPr>
          <w:b/>
        </w:rPr>
        <w:t>processo iterativo</w:t>
      </w:r>
      <w:r>
        <w:t>, não como resposta final:</w:t>
      </w:r>
    </w:p>
    <w:p>
      <w:pPr>
        <w:pStyle w:val="ListBullet"/>
      </w:pPr>
      <w:r>
        <w:t>**Obtenha uma primeira versão** — o rascunho inicial</w:t>
      </w:r>
    </w:p>
    <w:p>
      <w:pPr>
        <w:pStyle w:val="ListBullet"/>
      </w:pPr>
      <w:r>
        <w:t>**Revise e identifique pontos de melhoria** — o que está faltando?</w:t>
      </w:r>
    </w:p>
    <w:p>
      <w:pPr>
        <w:pStyle w:val="ListBullet"/>
      </w:pPr>
      <w:r>
        <w:t>**Refine com feedback direcionado** — seja específico sobre o que mudar</w:t>
      </w:r>
    </w:p>
    <w:p>
      <w:pPr>
        <w:pStyle w:val="ListBullet"/>
      </w:pPr>
      <w:r>
        <w:t>**Repita até atender aos critérios de qualidade** — quando passar nos testes e na revisão</w:t>
      </w:r>
    </w:p>
    <w:p>
      <w:pPr>
        <w:pBdr>
          <w:left w:val="single" w:sz="12" w:space="4" w:color="1565C0"/>
        </w:pBdr>
        <w:ind w:left="567"/>
        <w:shd w:fill="E3F2FD" w:val="clear"/>
      </w:pPr>
      <w:r>
        <w:rPr>
          <w:i/>
          <w:color w:val="0D47A1"/>
        </w:rPr>
        <w:t xml:space="preserve">Dica: </w:t>
      </w:r>
      <w:r>
        <w:rPr>
          <w:i/>
          <w:color w:val="0D47A1"/>
        </w:rPr>
        <w:t xml:space="preserve">Em vez de reescrever o prompt do zero, </w:t>
      </w:r>
      <w:r>
        <w:rPr>
          <w:b/>
          <w:i/>
          <w:color w:val="0D47A1"/>
        </w:rPr>
        <w:t>itere através de feedback</w:t>
      </w:r>
      <w:r>
        <w:rPr>
          <w:i/>
          <w:color w:val="0D47A1"/>
        </w:rPr>
        <w:t>. Diga à IA especificamente o que ajustar: "Mude a nomenclatura para camelCase", "Extraia essa lógica para um hook separado" ou "Adicione tratamento para o caso de lista vazia."</w:t>
      </w:r>
    </w:p>
    <w:p>
      <w:r>
        <w:t xml:space="preserve">A pesquisa SFEIR Institute confirma: desenvolvedores que iteram com feedback estruturado reduzem em </w:t>
      </w:r>
      <w:r>
        <w:rPr>
          <w:b/>
        </w:rPr>
        <w:t>~35% as iterações necessárias</w:t>
      </w:r>
      <w:r>
        <w:t xml:space="preserve"> em comparação com quem reescreve prompts do zero.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Conclusão: como usar IA corretamente</w:t>
      </w:r>
    </w:p>
    <w:p>
      <w:r>
        <w:t xml:space="preserve">Usar IA para programar não é sobre aceitar código — é sobre </w:t>
      </w:r>
      <w:r>
        <w:rPr>
          <w:b/>
        </w:rPr>
        <w:t>colaboração inteligente</w:t>
      </w:r>
      <w:r>
        <w:t>. A IA é uma ferramenta poderosa, mas sem direção, validação e contexto, ela produz resultados medíocres.</w:t>
      </w:r>
    </w:p>
    <w:p>
      <w:pPr>
        <w:pStyle w:val="Heading3"/>
      </w:pPr>
      <w:r>
        <w:t>Os 5 mandamentos do uso correto de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Mandamento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quê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**Valide** toda saída da IA</w:t>
            </w:r>
          </w:p>
        </w:tc>
        <w:tc>
          <w:tcPr>
            <w:tcW w:type="dxa" w:w="2880"/>
          </w:tcPr>
          <w:p>
            <w:r>
              <w:t>IA erra com confiança, não com hesitação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**Estruture** prompts com contexto</w:t>
            </w:r>
          </w:p>
        </w:tc>
        <w:tc>
          <w:tcPr>
            <w:tcW w:type="dxa" w:w="2880"/>
          </w:tcPr>
          <w:p>
            <w:r>
              <w:t>Pedido fraco → resposta fraca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**Revise e teste** como qualquer código</w:t>
            </w:r>
          </w:p>
        </w:tc>
        <w:tc>
          <w:tcPr>
            <w:tcW w:type="dxa" w:w="2880"/>
          </w:tcPr>
          <w:p>
            <w:r>
              <w:t>Seu nome está no commit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**Configure** o projeto para a IA</w:t>
            </w:r>
          </w:p>
        </w:tc>
        <w:tc>
          <w:tcPr>
            <w:tcW w:type="dxa" w:w="2880"/>
          </w:tcPr>
          <w:p>
            <w:r>
              <w:t>5 minutos economizam horas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**Itere**, não aceite a primeira resposta</w:t>
            </w:r>
          </w:p>
        </w:tc>
        <w:tc>
          <w:tcPr>
            <w:tcW w:type="dxa" w:w="2880"/>
          </w:tcPr>
          <w:p>
            <w:r>
              <w:t>Refinamento separa o mediano do excelente</w:t>
            </w:r>
          </w:p>
        </w:tc>
      </w:tr>
    </w:tbl>
    <w:p>
      <w:pPr>
        <w:pBdr>
          <w:left w:val="single" w:sz="12" w:space="4" w:color="1565C0"/>
        </w:pBdr>
        <w:ind w:left="567"/>
        <w:shd w:fill="E3F2FD" w:val="clear"/>
      </w:pPr>
      <w:r>
        <w:rPr>
          <w:i/>
          <w:color w:val="0D47A1"/>
        </w:rPr>
        <w:t xml:space="preserve">Dica: </w:t>
      </w:r>
      <w:r>
        <w:rPr>
          <w:i/>
          <w:color w:val="0D47A1"/>
        </w:rPr>
        <w:t xml:space="preserve">Desenvolvedores que aplicam essas práticas reduzem em </w:t>
      </w:r>
      <w:r>
        <w:rPr>
          <w:b/>
          <w:i/>
          <w:color w:val="0D47A1"/>
        </w:rPr>
        <w:t>~35% as iterações necessárias</w:t>
      </w:r>
      <w:r>
        <w:rPr>
          <w:i/>
          <w:color w:val="0D47A1"/>
        </w:rPr>
        <w:t xml:space="preserve"> (SFEIR Institute) e produzem código com </w:t>
      </w:r>
      <w:r>
        <w:rPr>
          <w:b/>
          <w:i/>
          <w:color w:val="0D47A1"/>
        </w:rPr>
        <w:t>~97% de acerto</w:t>
      </w:r>
      <w:r>
        <w:rPr>
          <w:i/>
          <w:color w:val="0D47A1"/>
        </w:rPr>
        <w:t xml:space="preserve"> (Claude Code Pro Pack).</w:t>
      </w:r>
    </w:p>
    <w:p>
      <w:pPr>
        <w:pStyle w:val="Heading3"/>
      </w:pPr>
      <w:r>
        <w:t>Diagrama conceitual: Fluxo ideal de uso de IA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[Prompt Estruturado] → [IA gera rascunho] → [Code Review] → [Testes] → [Refinamento] → [Commit]</w:t>
        <w:br/>
        <w:t xml:space="preserve">        ↑                                                                                |</w:t>
        <w:br/>
        <w:t xml:space="preserve">        └────────────────────── Iteração (feedback) ────────────────────────────────────┘</w:t>
      </w:r>
    </w:p>
    <w:p>
      <w:pPr>
        <w:pStyle w:val="Heading3"/>
      </w:pPr>
      <w:r>
        <w:t>Analogia principal</w:t>
      </w:r>
    </w:p>
    <w:p>
      <w:r>
        <w:t xml:space="preserve">Usar IA para programar é como ter um </w:t>
      </w:r>
      <w:r>
        <w:rPr>
          <w:b/>
        </w:rPr>
        <w:t>estagiário brilhante, mas inexperiente</w:t>
      </w:r>
      <w:r>
        <w:t>. Ele trabalha rápido, escreve bem, mas precisa de supervisão, contexto e revisão constantes. Confiar cegamente nele é negligência; ignorá-lo é desperdício. O profissional sábio sabe exatamente quando delegar, quando revisar e como orientar.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Recursos didáticos sugeridos</w:t>
      </w:r>
    </w:p>
    <w:p>
      <w:r>
        <w:rPr>
          <w:b/>
        </w:rPr>
        <w:t>Exemplo prático para sala de aula: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Prompt vago: "Valide esse email"</w:t>
        <w:br/>
        <w:t>function validateEmail(email) {</w:t>
        <w:br/>
        <w:t xml:space="preserve">  return email.includes('@'); // ❌ Superficial, não valida domínio nem formato</w:t>
        <w:br/>
        <w:t>}</w:t>
        <w:br/>
        <w:br/>
        <w:t>// Prompt estruturado: "Valide email com regex básica de formato, retorne booleano"</w:t>
        <w:br/>
        <w:t>function validateEmail(email) {</w:t>
        <w:br/>
        <w:t xml:space="preserve">  const emailRegex = /^[^\s@]+@[^\s@]+\.[^\s@]+$/;</w:t>
        <w:br/>
        <w:t xml:space="preserve">  return emailRegex.test(email); // ✅ Validação mais robusta</w:t>
        <w:br/>
        <w:t>}</w:t>
      </w:r>
    </w:p>
    <w:p>
      <w:r>
        <w:rPr>
          <w:b/>
        </w:rPr>
        <w:t>Sugestão de diagrama:</w:t>
      </w:r>
      <w:r>
        <w:t xml:space="preserve"> Mapa mental dos 5 erros com causas e correções lado a lado, em formato de tabela visual.</w:t>
      </w:r>
    </w:p>
    <w:p>
      <w:r>
        <w:rPr>
          <w:b/>
        </w:rPr>
        <w:t>Mini-exercício mental para reflexão:</w:t>
      </w:r>
      <w:r>
        <w:t xml:space="preserve"> Pense no último código que você copiou de uma IA. Você revisou linha por linha? Escreveu testes? Se respondeu "não" para qualquer pergunta, identifique qual dos 5 erros você cometeu.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Exercício prático</w:t>
      </w:r>
    </w:p>
    <w:p>
      <w:r>
        <w:rPr>
          <w:b/>
        </w:rPr>
        <w:t>Título:</w:t>
      </w:r>
      <w:r>
        <w:t xml:space="preserve"> Diagnosticando um prompt ruim</w:t>
      </w:r>
    </w:p>
    <w:p>
      <w:r>
        <w:rPr>
          <w:b/>
        </w:rPr>
        <w:t>Duração:</w:t>
      </w:r>
      <w:r>
        <w:t xml:space="preserve"> 5 minutos</w:t>
      </w:r>
    </w:p>
    <w:p>
      <w:r>
        <w:rPr>
          <w:b/>
        </w:rPr>
        <w:t>Instruções:</w:t>
      </w:r>
    </w:p>
    <w:p>
      <w:pPr>
        <w:pStyle w:val="ListBullet"/>
      </w:pPr>
      <w:r>
        <w:t>Leia o prompt abaixo:</w:t>
      </w:r>
    </w:p>
    <w:p>
      <w:r>
        <w:t>&gt; "Faz aí uma função de login pra mim"</w:t>
      </w:r>
    </w:p>
    <w:p>
      <w:pPr>
        <w:pStyle w:val="ListNumber"/>
      </w:pPr>
      <w:r>
        <w:t>Liste **3 problemas** com este prompt (erro 2 — prompt vago)</w:t>
      </w:r>
    </w:p>
    <w:p>
      <w:pPr>
        <w:pStyle w:val="ListBullet"/>
      </w:pPr>
      <w:r>
        <w:t>Reescreva o prompt seguindo a estrutura **Contexto + Intenção + Formato Esperado**</w:t>
      </w:r>
    </w:p>
    <w:p>
      <w:pPr>
        <w:pStyle w:val="ListBullet"/>
      </w:pPr>
      <w:r>
        <w:t>Se possível, execute o prompt reescrito em um assistente de IA e compare a qualidade da resposta</w:t>
      </w:r>
    </w:p>
    <w:p>
      <w:r>
        <w:rPr>
          <w:b/>
        </w:rPr>
        <w:t>Critérios de sucesso:</w:t>
      </w:r>
    </w:p>
    <w:p>
      <w:pPr>
        <w:pStyle w:val="ListBullet"/>
      </w:pPr>
      <w:r>
        <w:t>Identificou a falta de: linguagem/framework, definição de sucesso, tratamento de erros</w:t>
      </w:r>
    </w:p>
    <w:p>
      <w:pPr>
        <w:pStyle w:val="ListBullet"/>
      </w:pPr>
      <w:r>
        <w:t>Novo prompt inclui pelo menos: stack tecnológica, regras de negócio, formato da resposta esperada</w:t>
      </w:r>
    </w:p>
    <w:p>
      <w:r>
        <w:rPr>
          <w:b/>
        </w:rPr>
        <w:t>Gabarito (problemas identificados):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Explicação</w:t>
            </w:r>
          </w:p>
        </w:tc>
      </w:tr>
      <w:tr>
        <w:tc>
          <w:tcPr>
            <w:tcW w:type="dxa" w:w="4320"/>
          </w:tcPr>
          <w:p>
            <w:r>
              <w:t>Falta linguagem/framework</w:t>
            </w:r>
          </w:p>
        </w:tc>
        <w:tc>
          <w:tcPr>
            <w:tcW w:type="dxa" w:w="4320"/>
          </w:tcPr>
          <w:p>
            <w:r>
              <w:t>"Faz aí" não diz se é Node, Python, PHP, etc.</w:t>
            </w:r>
          </w:p>
        </w:tc>
      </w:tr>
      <w:tr>
        <w:tc>
          <w:tcPr>
            <w:tcW w:type="dxa" w:w="4320"/>
          </w:tcPr>
          <w:p>
            <w:r>
              <w:t>Falta definição de sucesso</w:t>
            </w:r>
          </w:p>
        </w:tc>
        <w:tc>
          <w:tcPr>
            <w:tcW w:type="dxa" w:w="4320"/>
          </w:tcPr>
          <w:p>
            <w:r>
              <w:t>O que é "login"? JWT? Sessão? OAuth?</w:t>
            </w:r>
          </w:p>
        </w:tc>
      </w:tr>
      <w:tr>
        <w:tc>
          <w:tcPr>
            <w:tcW w:type="dxa" w:w="4320"/>
          </w:tcPr>
          <w:p>
            <w:r>
              <w:t>Falta tratamento de erros</w:t>
            </w:r>
          </w:p>
        </w:tc>
        <w:tc>
          <w:tcPr>
            <w:tcW w:type="dxa" w:w="4320"/>
          </w:tcPr>
          <w:p>
            <w:r>
              <w:t>E se o usuário não existe? Senha errada? Taxa de limite?</w:t>
            </w:r>
          </w:p>
        </w:tc>
      </w:tr>
    </w:tbl>
    <w:p>
      <w:r>
        <w:rPr>
          <w:b/>
        </w:rPr>
        <w:t>Prompt reescrito (exemplo):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"Crie uma função de login em Node.js com Express. O usuário envia email e senha no corpo da requisição. Valide o email com regex, compare a senha com bcrypt, e retorne um token JWT com expiração de 24h. Se o email não existir ou a senha estiver errada, retorne 401 com mensagem clara. Use `async/await` com `try-catch`."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Desafio final</w:t>
      </w:r>
    </w:p>
    <w:p>
      <w:r>
        <w:rPr>
          <w:b/>
        </w:rPr>
        <w:t>Título:</w:t>
      </w:r>
      <w:r>
        <w:t xml:space="preserve"> Auditoria de código gerado por IA</w:t>
      </w:r>
    </w:p>
    <w:p>
      <w:r>
        <w:rPr>
          <w:b/>
        </w:rPr>
        <w:t>Duração:</w:t>
      </w:r>
      <w:r>
        <w:t xml:space="preserve"> 10 minutos</w:t>
      </w:r>
    </w:p>
    <w:p>
      <w:r>
        <w:rPr>
          <w:b/>
        </w:rPr>
        <w:t>Cenário:</w:t>
      </w:r>
      <w:r>
        <w:t xml:space="preserve"> Você recebeu um Pull Request com código 100% gerado por IA. O desenvolvedor apenas copiou e colou sem revisar.</w:t>
      </w:r>
    </w:p>
    <w:p>
      <w:r>
        <w:rPr>
          <w:b/>
        </w:rPr>
        <w:t>Tarefa:</w:t>
      </w:r>
      <w:r>
        <w:t xml:space="preserve"> Analise o trecho abaixo, identifique </w:t>
      </w:r>
      <w:r>
        <w:rPr>
          <w:b/>
        </w:rPr>
        <w:t>todos os erros</w:t>
      </w:r>
      <w:r>
        <w:t xml:space="preserve"> e proponha correções: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import os</w:t>
        <w:br/>
        <w:t>import hashlib</w:t>
        <w:br/>
        <w:br/>
        <w:t>def hash_password(password):</w:t>
        <w:br/>
        <w:t xml:space="preserve">    # Gerar hash simples</w:t>
        <w:br/>
        <w:t xml:space="preserve">    return hashlib.md5(password.encode()).hexdigest()</w:t>
        <w:br/>
        <w:br/>
        <w:t>def save_user(username, password):</w:t>
        <w:br/>
        <w:t xml:space="preserve">    hashed = hash_password(password)</w:t>
        <w:br/>
        <w:t xml:space="preserve">    query = f"INSERT INTO users (username, password) VALUES ('{username}', '{hashed}')"</w:t>
        <w:br/>
        <w:t xml:space="preserve">    os.system(f"mysql -e \"{query}\"")</w:t>
      </w:r>
    </w:p>
    <w:p>
      <w:r>
        <w:rPr>
          <w:b/>
        </w:rPr>
        <w:t>O que procurar:</w:t>
      </w:r>
    </w:p>
    <w:p>
      <w:pPr>
        <w:pStyle w:val="ListNumber"/>
      </w:pPr>
      <w:r>
        <w:t>**Erro 1:** confiar cegamente — código tem vulnerabilidades graves</w:t>
      </w:r>
    </w:p>
    <w:p>
      <w:pPr>
        <w:pStyle w:val="ListNumber"/>
      </w:pPr>
      <w:r>
        <w:t>**Erro 3:** pular code review — falta de testes e validação</w:t>
      </w:r>
    </w:p>
    <w:p>
      <w:pPr>
        <w:pStyle w:val="ListNumber"/>
      </w:pPr>
      <w:r>
        <w:t>**Erro 5:** tratar como resposta final — código inseguro em produção</w:t>
      </w:r>
    </w:p>
    <w:p>
      <w:r>
        <w:rPr>
          <w:b/>
        </w:rPr>
        <w:t>Resposta esperada: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Erro identificado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é grave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880"/>
          </w:tcPr>
          <w:p>
            <w:r>
              <w:t>MD5 para senhas</w:t>
            </w:r>
          </w:p>
        </w:tc>
        <w:tc>
          <w:tcPr>
            <w:tcW w:type="dxa" w:w="2880"/>
          </w:tcPr>
          <w:p>
            <w:r>
              <w:t>MD5 é instantaneamente quebrável com ataques de dicionário</w:t>
            </w:r>
          </w:p>
        </w:tc>
        <w:tc>
          <w:tcPr>
            <w:tcW w:type="dxa" w:w="2880"/>
          </w:tcPr>
          <w:p>
            <w:r>
              <w:t>Use `bcrypt` ou `argon2`</w:t>
            </w:r>
          </w:p>
        </w:tc>
      </w:tr>
      <w:tr>
        <w:tc>
          <w:tcPr>
            <w:tcW w:type="dxa" w:w="2880"/>
          </w:tcPr>
          <w:p>
            <w:r>
              <w:t>SQL injection</w:t>
            </w:r>
          </w:p>
        </w:tc>
        <w:tc>
          <w:tcPr>
            <w:tcW w:type="dxa" w:w="2880"/>
          </w:tcPr>
          <w:p>
            <w:r>
              <w:t>String formatada diretamente permite injeção de comandos SQL</w:t>
            </w:r>
          </w:p>
        </w:tc>
        <w:tc>
          <w:tcPr>
            <w:tcW w:type="dxa" w:w="2880"/>
          </w:tcPr>
          <w:p>
            <w:r>
              <w:t>Use prepared statements / ORM</w:t>
            </w:r>
          </w:p>
        </w:tc>
      </w:tr>
      <w:tr>
        <w:tc>
          <w:tcPr>
            <w:tcW w:type="dxa" w:w="2880"/>
          </w:tcPr>
          <w:p>
            <w:r>
              <w:t>`os.system`</w:t>
            </w:r>
          </w:p>
        </w:tc>
        <w:tc>
          <w:tcPr>
            <w:tcW w:type="dxa" w:w="2880"/>
          </w:tcPr>
          <w:p>
            <w:r>
              <w:t>Expõe o shell a comandos maliciosos; desnecessário</w:t>
            </w:r>
          </w:p>
        </w:tc>
        <w:tc>
          <w:tcPr>
            <w:tcW w:type="dxa" w:w="2880"/>
          </w:tcPr>
          <w:p>
            <w:r>
              <w:t>Use biblioteca MySQL com parâmetros (`mysql-connector-python`)</w:t>
            </w:r>
          </w:p>
        </w:tc>
      </w:tr>
      <w:tr>
        <w:tc>
          <w:tcPr>
            <w:tcW w:type="dxa" w:w="2880"/>
          </w:tcPr>
          <w:p>
            <w:r>
              <w:t>Falta validação de entrada</w:t>
            </w:r>
          </w:p>
        </w:tc>
        <w:tc>
          <w:tcPr>
            <w:tcW w:type="dxa" w:w="2880"/>
          </w:tcPr>
          <w:p>
            <w:r>
              <w:t>`username` pode conter caracteres maliciosos</w:t>
            </w:r>
          </w:p>
        </w:tc>
        <w:tc>
          <w:tcPr>
            <w:tcW w:type="dxa" w:w="2880"/>
          </w:tcPr>
          <w:p>
            <w:r>
              <w:t>Valide e sanitize entradas</w:t>
            </w:r>
          </w:p>
        </w:tc>
      </w:tr>
    </w:tbl>
    <w:p>
      <w:r>
        <w:rPr>
          <w:b/>
        </w:rPr>
        <w:t>Código corrigido (exemplo):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import os</w:t>
        <w:br/>
        <w:t>import bcrypt</w:t>
        <w:br/>
        <w:t>import mysql.connector</w:t>
        <w:br/>
        <w:br/>
        <w:t>def hash_password(password):</w:t>
        <w:br/>
        <w:t xml:space="preserve">    return bcrypt.hashpw(password.encode(), bcrypt.gensalt())</w:t>
        <w:br/>
        <w:br/>
        <w:t>def save_user(username, password):</w:t>
        <w:br/>
        <w:t xml:space="preserve">    if not username or not password:</w:t>
        <w:br/>
        <w:t xml:space="preserve">        raise ValueError("Campos obrigatórios")</w:t>
        <w:br/>
        <w:t xml:space="preserve">    </w:t>
        <w:br/>
        <w:t xml:space="preserve">    hashed = hash_password(password)</w:t>
        <w:br/>
        <w:t xml:space="preserve">    conn = mysql.connector.connect(</w:t>
        <w:br/>
        <w:t xml:space="preserve">        host=os.getenv("DB_HOST", "localhost"),</w:t>
        <w:br/>
        <w:t xml:space="preserve">        user=os.getenv("DB_USER", "app"),</w:t>
        <w:br/>
        <w:t xml:space="preserve">        password=os.getenv("DB_PASSWORD"),</w:t>
        <w:br/>
        <w:t xml:space="preserve">        database=os.getenv("DB_NAME", "appdb")</w:t>
        <w:br/>
        <w:t xml:space="preserve">    )</w:t>
        <w:br/>
        <w:t xml:space="preserve">    cursor = conn.cursor()</w:t>
        <w:br/>
        <w:t xml:space="preserve">    cursor.execute(</w:t>
        <w:br/>
        <w:t xml:space="preserve">        "INSERT INTO users (username, password) VALUES (%s, %s)",</w:t>
        <w:br/>
        <w:t xml:space="preserve">        (username, hashed)</w:t>
        <w:br/>
        <w:t xml:space="preserve">    )</w:t>
        <w:br/>
        <w:t xml:space="preserve">    conn.commit()</w:t>
        <w:br/>
        <w:t xml:space="preserve">    cursor.close()</w:t>
        <w:br/>
        <w:t xml:space="preserve">    conn.close()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Leituras complementares</w:t>
      </w:r>
    </w:p>
    <w:p>
      <w:pPr>
        <w:pStyle w:val="ListBullet"/>
      </w:pPr>
      <w:r>
        <w:t>GitHub Copilot Best Practices — https://docs.github.com/en/copilot/get-started/best-practices</w:t>
      </w:r>
    </w:p>
    <w:p>
      <w:pPr>
        <w:pStyle w:val="ListBullet"/>
      </w:pPr>
      <w:r>
        <w:t>Claude Code Best Practices — https://code.claude.com/docs/en/best-practices</w:t>
      </w:r>
    </w:p>
    <w:p>
      <w:pPr>
        <w:pStyle w:val="ListBullet"/>
      </w:pPr>
      <w:r>
        <w:t>OpenCode Official Docs — https://opencode.ai/</w:t>
      </w:r>
    </w:p>
    <w:p>
      <w:pPr>
        <w:pStyle w:val="ListBullet"/>
      </w:pPr>
      <w:r>
        <w:t>"A Survey of Bugs in AI-Generated Code" (arXiv 2512.05239) — https://arxiv.org/abs/2512.05239</w:t>
      </w:r>
    </w:p>
    <w:p>
      <w:pPr>
        <w:pStyle w:val="ListBullet"/>
      </w:pPr>
      <w:r>
        <w:t>5 erros ao usar IA que sabotam suas respostas (TechTudo) — https://www.techtudo.com.br/listas/2026/04/5-erros-ao-usar-ia-que-sabotam-suas-respostas-e-como-evita-los-edsoftwares.ghtml</w:t>
      </w:r>
    </w:p>
    <w:p>
      <w:pPr>
        <w:pStyle w:val="ListBullet"/>
      </w:pPr>
      <w:r>
        <w:t>CLAUDE.md Rules: How to Cut AI Coding Mistakes from ~40% to ~3% (DEV.to) — https://dev.to/rams901/claudemd-rules-how-to-cut-ai-coding-mistakes-from-40-to-3-in-2026-2j7o</w:t>
      </w:r>
    </w:p>
    <w:p>
      <w:pPr>
        <w:pStyle w:val="ListBullet"/>
      </w:pPr>
      <w:r>
        <w:t>10 Most Common Mistakes Using AI Coding Tools (Ryz Labs) — https://www.ryzlabs.com/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Arquitetura de Software Enterprise com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Georgia" w:hAnsi="Georgia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57575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1A237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1A237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0D47A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21212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livro</dc:title>
  <dc:subject/>
  <dc:creator>AI Software Engineering Academy</dc:creator>
  <cp:keywords>IA, inteligencia artificial, programacao, desenvolvimento, automacao, CI/CD</cp:keywords>
  <dc:description>ISBN: 978-65-992345-00-0 | CC BY-NC-SA 4.0 | WCAG AA | pt-BR</dc:description>
  <cp:lastModifiedBy/>
  <cp:revision>1</cp:revision>
  <dcterms:created xsi:type="dcterms:W3CDTF">2013-12-23T23:15:00Z</dcterms:created>
  <dcterms:modified xsi:type="dcterms:W3CDTF">2013-12-23T23:15:00Z</dcterms:modified>
  <cp:category>Technology, Artificial Intelligence, Software Development</cp:category>
  <dc:language>pt-BR</dc:language>
</cp:coreProperties>
</file>
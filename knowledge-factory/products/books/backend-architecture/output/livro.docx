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72"/>
        </w:rPr>
        <w:t>Arquitetura Backend Enterprise</w:t>
      </w:r>
    </w:p>
    <w:p>
      <w:pPr>
        <w:jc w:val="center"/>
      </w:pPr>
      <w:r>
        <w:rPr>
          <w:color w:val="00BFA5"/>
          <w:sz w:val="36"/>
        </w:rPr>
        <w:t>Clean Architecture, DDD, Segurança e Multi-Tenancy com TypeScript</w:t>
      </w:r>
    </w:p>
    <w:p/>
    <w:p>
      <w:pPr>
        <w:jc w:val="center"/>
      </w:pPr>
      <w:r>
        <w:rPr>
          <w:color w:val="757575"/>
          <w:sz w:val="28"/>
        </w:rPr>
        <w:t>AI Software Engineering Academy</w:t>
      </w:r>
    </w:p>
    <w:p>
      <w:r>
        <w:br w:type="page"/>
      </w:r>
    </w:p>
    <w:p>
      <w:pPr>
        <w:pStyle w:val="Heading1"/>
      </w:pPr>
      <w:r>
        <w:t>Arquitetura Backend Enterprise</w:t>
      </w:r>
    </w:p>
    <w:p>
      <w:r>
        <w:rPr>
          <w:i/>
        </w:rPr>
        <w:t>Clean Architecture, DDD, Segurança e Multi-Tenancy com TypeScript</w:t>
      </w:r>
    </w:p>
    <w:p>
      <w:r>
        <w:rPr>
          <w:b/>
        </w:rPr>
        <w:t>Autor:</w:t>
      </w:r>
      <w:r>
        <w:t xml:space="preserve"> AI Software Engineering Academy</w:t>
      </w:r>
    </w:p>
    <w:p>
      <w:r>
        <w:rPr>
          <w:b/>
        </w:rPr>
        <w:t>Idioma:</w:t>
      </w:r>
      <w:r>
        <w:t xml:space="preserve"> pt-BR</w:t>
      </w:r>
    </w:p>
    <w:p>
      <w:r>
        <w:rPr>
          <w:b/>
        </w:rPr>
        <w:t>Edição:</w:t>
      </w:r>
      <w:r>
        <w:t xml:space="preserve"> 1 — 2026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1"/>
      </w:pPr>
      <w:r>
        <w:t>Fundamentos de Arquitetura</w:t>
      </w:r>
    </w:p>
    <w:p>
      <w:pPr>
        <w:pStyle w:val="Heading1"/>
      </w:pPr>
      <w:r>
        <w:t>Módulo 08 — Arquitetura: Clean Architecture, DDD e SOLID</w:t>
      </w:r>
    </w:p>
    <w:p>
      <w:r>
        <w:rPr>
          <w:b/>
        </w:rPr>
        <w:t>Pensar antes de programar.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Por que arquitetura importa</w:t>
      </w:r>
    </w:p>
    <w:p>
      <w:r>
        <w:t xml:space="preserve">Arquitetura é a </w:t>
      </w:r>
      <w:r>
        <w:rPr>
          <w:b/>
        </w:rPr>
        <w:t>estrutura fundamental</w:t>
      </w:r>
      <w:r>
        <w:t xml:space="preserve"> de um sistema. São as decisões que, se tomadas errado, custam caro para mudar.</w:t>
      </w:r>
    </w:p>
    <w:p>
      <w:pPr>
        <w:pStyle w:val="Heading3"/>
      </w:pPr>
      <w:r>
        <w:t>O custo de uma arquitetura ruim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Arquitetura Ruim:</w:t>
        <w:br/>
        <w:t xml:space="preserve">  ┌──────────────────────────────────────────┐</w:t>
        <w:br/>
        <w:t xml:space="preserve">  │  Feature nova: 2 semanas                 │</w:t>
        <w:br/>
        <w:t xml:space="preserve">  │  Por quê? "O código é um macarrão"       │</w:t>
        <w:br/>
        <w:t xml:space="preserve">  │  "Toda mudança quebra algo"              │</w:t>
        <w:br/>
        <w:t xml:space="preserve">  │  "Melhor reescrever do zero"             │</w:t>
        <w:br/>
        <w:t xml:space="preserve">  └──────────────────────────────────────────┘</w:t>
        <w:br/>
        <w:br/>
        <w:t>Arquitetura Boa:</w:t>
        <w:br/>
        <w:t xml:space="preserve">  ┌──────────────────────────────────────────┐</w:t>
        <w:br/>
        <w:t xml:space="preserve">  │  Feature nova: 2 dias                    │</w:t>
        <w:br/>
        <w:t xml:space="preserve">  │  Por quê? "Só adicionar um módulo"       │</w:t>
        <w:br/>
        <w:t xml:space="preserve">  │  "Mudei uma coisa sem quebrar nada"      │</w:t>
        <w:br/>
        <w:t xml:space="preserve">  │  "Testes garantem que funciona"          │</w:t>
        <w:br/>
        <w:t xml:space="preserve">  └──────────────────────────────────────────┘</w:t>
      </w:r>
    </w:p>
    <w:p>
      <w:pPr>
        <w:pStyle w:val="Heading3"/>
      </w:pPr>
      <w:r>
        <w:t>O que arquitetura define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Componentes:      Em quais partes o sistema se divide?</w:t>
        <w:br/>
        <w:t>Comunicação:      Como as partes se comunicam?</w:t>
        <w:br/>
        <w:t>Dados:            Como os dados fluem e são armazenados?</w:t>
        <w:br/>
        <w:t>Tecnologia:       Qual stack suporta a estrutura?</w:t>
        <w:br/>
        <w:t>Equipe:           Como o time se organiza para desenvolver?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SOLID — Os 5 princípios</w:t>
      </w:r>
    </w:p>
    <w:p>
      <w:r>
        <w:t xml:space="preserve">SOLID não é uma arquitetura — é um </w:t>
      </w:r>
      <w:r>
        <w:rPr>
          <w:b/>
        </w:rPr>
        <w:t>conjunto de princípios</w:t>
      </w:r>
      <w:r>
        <w:t xml:space="preserve"> que boas arquiteturas seguem.</w:t>
      </w:r>
    </w:p>
    <w:p>
      <w:pPr>
        <w:pStyle w:val="Heading3"/>
      </w:pPr>
      <w:r>
        <w:t>S — Single Responsibility Principle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Uma classe deve ter um, e apenas um, motivo para mudar.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Service faz tudo</w:t>
        <w:br/>
        <w:t>class UserService {</w:t>
        <w:br/>
        <w:t xml:space="preserve">  createUser(data: CreateUserDto) { /* ... */ }</w:t>
        <w:br/>
        <w:t xml:space="preserve">  sendWelcomeEmail(email: string) { /* ... */ }</w:t>
        <w:br/>
        <w:t xml:space="preserve">  generateReport() { /* ... */ }</w:t>
        <w:br/>
        <w:t>}</w:t>
        <w:br/>
        <w:br/>
        <w:t>// ✅ Bom: Responsabilidades separadas</w:t>
        <w:br/>
        <w:t>class CreateUserUseCase {</w:t>
        <w:br/>
        <w:t xml:space="preserve">  execute(data: CreateUserDto) { /* ... */ }</w:t>
        <w:br/>
        <w:t>}</w:t>
        <w:br/>
        <w:br/>
        <w:t>class EmailService {</w:t>
        <w:br/>
        <w:t xml:space="preserve">  sendWelcome(user: User) { /* ... */ }</w:t>
        <w:br/>
        <w:t>}</w:t>
        <w:br/>
        <w:br/>
        <w:t>class ReportGenerator {</w:t>
        <w:br/>
        <w:t xml:space="preserve">  generate(): Report { /* ... */ }</w:t>
        <w:br/>
        <w:t>}</w:t>
      </w:r>
    </w:p>
    <w:p>
      <w:pPr>
        <w:pStyle w:val="Heading3"/>
      </w:pPr>
      <w:r>
        <w:t>O — Open/Closed Principle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Aberto para extensão, fechado para modificação.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Modificar para adicionar tipo</w:t>
        <w:br/>
        <w:t>class PaymentProcessor {</w:t>
        <w:br/>
        <w:t xml:space="preserve">  process(type: string, amount: number) {</w:t>
        <w:br/>
        <w:t xml:space="preserve">    if (type === 'credit') { /* ... */ }</w:t>
        <w:br/>
        <w:t xml:space="preserve">    if (type === 'debit') { /* ... */ }</w:t>
        <w:br/>
        <w:t xml:space="preserve">    if (type === 'pix') { /* ... */ }  // modifiquei!</w:t>
        <w:br/>
        <w:t xml:space="preserve">  }</w:t>
        <w:br/>
        <w:t>}</w:t>
        <w:br/>
        <w:br/>
        <w:t>// ✅ Bom: Estender sem modificar</w:t>
        <w:br/>
        <w:t>interface PaymentMethod {</w:t>
        <w:br/>
        <w:t xml:space="preserve">  process(amount: number): void;</w:t>
        <w:br/>
        <w:t>}</w:t>
        <w:br/>
        <w:br/>
        <w:t>class CreditCardPayment implements PaymentMethod { /* ... */ }</w:t>
        <w:br/>
        <w:t>class PixPayment implements PaymentMethod { /* ... */ }</w:t>
      </w:r>
    </w:p>
    <w:p>
      <w:pPr>
        <w:pStyle w:val="Heading3"/>
      </w:pPr>
      <w:r>
        <w:t>L — Liskov Substitution Principle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Subtipos devem ser substituíveis por seus tipos base.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Quebra a expectativa</w:t>
        <w:br/>
        <w:t>class Bird {</w:t>
        <w:br/>
        <w:t xml:space="preserve">  fly(): void { /* voa */ }</w:t>
        <w:br/>
        <w:t>}</w:t>
        <w:br/>
        <w:br/>
        <w:t>class Penguin extends Bird {</w:t>
        <w:br/>
        <w:t xml:space="preserve">  fly(): void { throw new Error('Pinguins não voam'); }  // 💥</w:t>
        <w:br/>
        <w:t>}</w:t>
        <w:br/>
        <w:br/>
        <w:t>// ✅ Bom: Abstração correta</w:t>
        <w:br/>
        <w:t>interface Bird { }</w:t>
        <w:br/>
        <w:t>interface FlyingBird extends Bird {</w:t>
        <w:br/>
        <w:t xml:space="preserve">  fly(): void;</w:t>
        <w:br/>
        <w:t>}</w:t>
        <w:br/>
        <w:t>class Penguin implements Bird { }</w:t>
        <w:br/>
        <w:t>class Sparrow implements Bird, FlyingBird { }</w:t>
      </w:r>
    </w:p>
    <w:p>
      <w:pPr>
        <w:pStyle w:val="Heading3"/>
      </w:pPr>
      <w:r>
        <w:t>I — Interface Segregation Principle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Interfaces específicas são melhores que interfaces genéricas.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Interface genérica</w:t>
        <w:br/>
        <w:t>interface Worker {</w:t>
        <w:br/>
        <w:t xml:space="preserve">  work(): void;</w:t>
        <w:br/>
        <w:t xml:space="preserve">  eat(): void;</w:t>
        <w:br/>
        <w:t xml:space="preserve">  sleep(): void;</w:t>
        <w:br/>
        <w:t>}</w:t>
        <w:br/>
        <w:br/>
        <w:t>// ✅ Bom: Interfaces específicas</w:t>
        <w:br/>
        <w:t>interface Workable { work(): void; }</w:t>
        <w:br/>
        <w:t>interface Eatable { eat(): void; }</w:t>
        <w:br/>
        <w:t>interface Sleepable { sleep(): void; }</w:t>
      </w:r>
    </w:p>
    <w:p>
      <w:pPr>
        <w:pStyle w:val="Heading3"/>
      </w:pPr>
      <w:r>
        <w:t>D — Dependency Inversion Principle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Dependa de abstrações, não de implementações concretas.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Dependência concreta</w:t>
        <w:br/>
        <w:t>class OrderService {</w:t>
        <w:br/>
        <w:t xml:space="preserve">  private repository = new PrismaOrderRepository();  // concreto!</w:t>
        <w:br/>
        <w:t>}</w:t>
        <w:br/>
        <w:br/>
        <w:t>// ✅ Bom: Dependência abstrata</w:t>
        <w:br/>
        <w:t>class OrderService {</w:t>
        <w:br/>
        <w:t xml:space="preserve">  constructor(</w:t>
        <w:br/>
        <w:t xml:space="preserve">    private repository: OrderRepository  // interface</w:t>
        <w:br/>
        <w:t xml:space="preserve">  ) {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Clean Architecture — A Regra da Dependência</w:t>
      </w:r>
    </w:p>
    <w:p>
      <w:r>
        <w:t xml:space="preserve">Clean Architecture é uma arquitetura que organiza o código em </w:t>
      </w:r>
      <w:r>
        <w:rPr>
          <w:b/>
        </w:rPr>
        <w:t>círculos concêntricos</w:t>
      </w:r>
      <w:r>
        <w:t>.</w:t>
      </w:r>
    </w:p>
    <w:p>
      <w:pPr>
        <w:pStyle w:val="Heading3"/>
      </w:pPr>
      <w:r>
        <w:t>As camadas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           ┌─────────────────────┐</w:t>
        <w:br/>
        <w:t xml:space="preserve">                     │   ENTITIES          │</w:t>
        <w:br/>
        <w:t xml:space="preserve">                     │  (Regras de         │</w:t>
        <w:br/>
        <w:t xml:space="preserve">                     │   negócio           │</w:t>
        <w:br/>
        <w:t xml:space="preserve">                     │   enterprise-wide)  │</w:t>
        <w:br/>
        <w:t xml:space="preserve">                     │                     │</w:t>
        <w:br/>
        <w:t xml:space="preserve">              ┌──────┴─────────┬───────────┴──────┐</w:t>
        <w:br/>
        <w:t xml:space="preserve">              │   USE CASES    │                   │</w:t>
        <w:br/>
        <w:t xml:space="preserve">              │  (Regras de    │                   │</w:t>
        <w:br/>
        <w:t xml:space="preserve">              │   negócio      │                   │</w:t>
        <w:br/>
        <w:t xml:space="preserve">              │   da aplicação)│                   │</w:t>
        <w:br/>
        <w:t xml:space="preserve">              │                │                   │</w:t>
        <w:br/>
        <w:t xml:space="preserve">         ┌────┴──────────┬─────┴────────────┬──────┴────┐</w:t>
        <w:br/>
        <w:t xml:space="preserve">         │  CONTROLLERS  │  PRESENTERS      │ GATEWAYS  │</w:t>
        <w:br/>
        <w:t xml:space="preserve">         │  (Adaptadores │  (Adaptadores    │(Adaptadores│</w:t>
        <w:br/>
        <w:t xml:space="preserve">         │   de entrada) │  de saída)       │ de saída) │</w:t>
        <w:br/>
        <w:t xml:space="preserve">         │               │                  │           │</w:t>
        <w:br/>
        <w:t xml:space="preserve">    ┌────┴──────────┬────┴──────────┬───────┴─────┬─────┴────┐</w:t>
        <w:br/>
        <w:t xml:space="preserve">    │   FRAMEWORKS &amp; DRIVERS                        │</w:t>
        <w:br/>
        <w:t xml:space="preserve">    │  (NestJS, Prisma, Next.js, PostgreSQL...)     │</w:t>
        <w:br/>
        <w:t xml:space="preserve">    └──────────────────────────────────────────────┘</w:t>
      </w:r>
    </w:p>
    <w:p>
      <w:pPr>
        <w:pStyle w:val="Heading3"/>
      </w:pPr>
      <w:r>
        <w:t>A Regra da Dependência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As dependências de código fonte apontam **para dentro**, em direção ao centro.</w:t>
        <w:br/>
        <w:t>Nada no círculo interno pode saber algo sobre o círculo externo.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ERRADO: Use Case importa Prisma</w:t>
        <w:br/>
        <w:t xml:space="preserve">  UseCase → PrismaClient  (dependência para fora!)</w:t>
        <w:br/>
        <w:br/>
        <w:t>✅ CERTO: Use Case depende de interface</w:t>
        <w:br/>
        <w:t xml:space="preserve">  UseCase → UserRepository (interface)</w:t>
        <w:br/>
        <w:t xml:space="preserve">  PrismaUserRepository → UserRepository (implementa)</w:t>
      </w:r>
    </w:p>
    <w:p>
      <w:pPr>
        <w:pStyle w:val="Heading3"/>
      </w:pPr>
      <w:r>
        <w:t>O que vai em cada camada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contém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Pode importar</w:t>
            </w:r>
          </w:p>
        </w:tc>
      </w:tr>
      <w:tr>
        <w:tc>
          <w:tcPr>
            <w:tcW w:type="dxa" w:w="2880"/>
          </w:tcPr>
          <w:p>
            <w:r>
              <w:t>**Entities**</w:t>
            </w:r>
          </w:p>
        </w:tc>
        <w:tc>
          <w:tcPr>
            <w:tcW w:type="dxa" w:w="2880"/>
          </w:tcPr>
          <w:p>
            <w:r>
              <w:t>Regras de negócio Enterprise</w:t>
            </w:r>
          </w:p>
        </w:tc>
        <w:tc>
          <w:tcPr>
            <w:tcW w:type="dxa" w:w="2880"/>
          </w:tcPr>
          <w:p>
            <w:r>
              <w:t>Nada externo</w:t>
            </w:r>
          </w:p>
        </w:tc>
      </w:tr>
      <w:tr>
        <w:tc>
          <w:tcPr>
            <w:tcW w:type="dxa" w:w="2880"/>
          </w:tcPr>
          <w:p>
            <w:r>
              <w:t>**Use Cases**</w:t>
            </w:r>
          </w:p>
        </w:tc>
        <w:tc>
          <w:tcPr>
            <w:tcW w:type="dxa" w:w="2880"/>
          </w:tcPr>
          <w:p>
            <w:r>
              <w:t>Regras de negócio da aplicação</w:t>
            </w:r>
          </w:p>
        </w:tc>
        <w:tc>
          <w:tcPr>
            <w:tcW w:type="dxa" w:w="2880"/>
          </w:tcPr>
          <w:p>
            <w:r>
              <w:t>Entities</w:t>
            </w:r>
          </w:p>
        </w:tc>
      </w:tr>
      <w:tr>
        <w:tc>
          <w:tcPr>
            <w:tcW w:type="dxa" w:w="2880"/>
          </w:tcPr>
          <w:p>
            <w:r>
              <w:t>**Controllers/Presenters**</w:t>
            </w:r>
          </w:p>
        </w:tc>
        <w:tc>
          <w:tcPr>
            <w:tcW w:type="dxa" w:w="2880"/>
          </w:tcPr>
          <w:p>
            <w:r>
              <w:t>Adaptação de entrada/saída</w:t>
            </w:r>
          </w:p>
        </w:tc>
        <w:tc>
          <w:tcPr>
            <w:tcW w:type="dxa" w:w="2880"/>
          </w:tcPr>
          <w:p>
            <w:r>
              <w:t>Use Cases</w:t>
            </w:r>
          </w:p>
        </w:tc>
      </w:tr>
      <w:tr>
        <w:tc>
          <w:tcPr>
            <w:tcW w:type="dxa" w:w="2880"/>
          </w:tcPr>
          <w:p>
            <w:r>
              <w:t>**Frameworks**</w:t>
            </w:r>
          </w:p>
        </w:tc>
        <w:tc>
          <w:tcPr>
            <w:tcW w:type="dxa" w:w="2880"/>
          </w:tcPr>
          <w:p>
            <w:r>
              <w:t>Implementações concretas</w:t>
            </w:r>
          </w:p>
        </w:tc>
        <w:tc>
          <w:tcPr>
            <w:tcW w:type="dxa" w:w="2880"/>
          </w:tcPr>
          <w:p>
            <w:r>
              <w:t>Qualquer adaptador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DDD — Domain-Driven Design</w:t>
      </w:r>
    </w:p>
    <w:p>
      <w:r>
        <w:t xml:space="preserve">DDD é uma abordagem que coloca o </w:t>
      </w:r>
      <w:r>
        <w:rPr>
          <w:b/>
        </w:rPr>
        <w:t>domínio do negócio</w:t>
      </w:r>
      <w:r>
        <w:t xml:space="preserve"> no centro do desenvolvimento.</w:t>
      </w:r>
    </w:p>
    <w:p>
      <w:pPr>
        <w:pStyle w:val="Heading3"/>
      </w:pPr>
      <w:r>
        <w:t>Linguagem Ubíqua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A mesma linguagem usada pelo negócio deve ser usada no código.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Negócio: "Um cliente pode abrir um chamado"</w:t>
        <w:br/>
        <w:t>Código:  client.openTicket(ticket)  ✅</w:t>
        <w:br/>
        <w:br/>
        <w:t>Negócio: "Um cliente pode abrir um ticket de suporte"</w:t>
        <w:br/>
        <w:t>Código:  client.createSupportTicket(ticket)  ❌ (outra linguagem)</w:t>
      </w:r>
    </w:p>
    <w:p>
      <w:pPr>
        <w:pStyle w:val="Heading3"/>
      </w:pPr>
      <w:r>
        <w:t>Bounded Contexts</w:t>
      </w:r>
    </w:p>
    <w:p>
      <w:r>
        <w:t xml:space="preserve">Um Bounded Context é um </w:t>
      </w:r>
      <w:r>
        <w:rPr>
          <w:b/>
        </w:rPr>
        <w:t>limite explícito</w:t>
      </w:r>
      <w:r>
        <w:t xml:space="preserve"> onde um modelo de domínio se aplica.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Contexto de Vendas:         Contexto de Logística:</w:t>
        <w:br/>
        <w:t xml:space="preserve">  Cliente = quem compra      Cliente = quem recebe</w:t>
        <w:br/>
        <w:t xml:space="preserve">  Produto = item no catálogo Produto = item no estoque</w:t>
        <w:br/>
        <w:t xml:space="preserve">  Pedido = carrinho          Pedido = carga para entrega</w:t>
        <w:br/>
        <w:br/>
        <w:t>São modelos DIFERENTES do mesmo conceito!</w:t>
      </w:r>
    </w:p>
    <w:p>
      <w:pPr>
        <w:pStyle w:val="Heading3"/>
      </w:pPr>
      <w:r>
        <w:t>Elementos do DDD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┌──────────────────────────────────────────┐</w:t>
        <w:br/>
        <w:t>│  ENTITY                                  │</w:t>
        <w:br/>
        <w:t>│  → Tem identidade única (id)             │</w:t>
        <w:br/>
        <w:t>│  → Muda ao longo do tempo               │</w:t>
        <w:br/>
        <w:t>│  → Ex: Usuario, Pedido, Produto          │</w:t>
        <w:br/>
        <w:t>├──────────────────────────────────────────┤</w:t>
        <w:br/>
        <w:t>│  VALUE OBJECT                            │</w:t>
        <w:br/>
        <w:t>│  → Descrito por seus atributos           │</w:t>
        <w:br/>
        <w:t>│  → Imutável                              │</w:t>
        <w:br/>
        <w:t>│  → Ex: Endereco, Email, CPF              │</w:t>
        <w:br/>
        <w:t>├──────────────────────────────────────────┤</w:t>
        <w:br/>
        <w:t>│  AGGREGATE                               │</w:t>
        <w:br/>
        <w:t>│  → Grupo de entidades com raiz           │</w:t>
        <w:br/>
        <w:t>│  → Consistência transacional             │</w:t>
        <w:br/>
        <w:t>│  → Ex: Pedido + Itens (Pedido é raiz)    │</w:t>
        <w:br/>
        <w:t>├──────────────────────────────────────────┤</w:t>
        <w:br/>
        <w:t>│  REPOSITORY                              │</w:t>
        <w:br/>
        <w:t>│  → Abstração de persistência             │</w:t>
        <w:br/>
        <w:t>│  → Interface no domínio                  │</w:t>
        <w:br/>
        <w:t>│  → Implementação externa                 │</w:t>
        <w:br/>
        <w:t>├──────────────────────────────────────────┤</w:t>
        <w:br/>
        <w:t>│  DOMAIN SERVICE                          │</w:t>
        <w:br/>
        <w:t>│  → Regra de negócio sem estado           │</w:t>
        <w:br/>
        <w:t>│  → Opera em múltiplas entidades          │</w:t>
        <w:br/>
        <w:t>└──────────────────────────────────────────┘</w:t>
      </w:r>
    </w:p>
    <w:p>
      <w:pPr>
        <w:pStyle w:val="Heading3"/>
      </w:pPr>
      <w:r>
        <w:t>Exemplo prático de DDD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Entidade</w:t>
        <w:br/>
        <w:t>class Usuario {</w:t>
        <w:br/>
        <w:t xml:space="preserve">  private id: UsuarioId;</w:t>
        <w:br/>
        <w:t xml:space="preserve">  private email: Email;  // Value Object</w:t>
        <w:br/>
        <w:t xml:space="preserve">  private perfil: Perfil;</w:t>
        <w:br/>
        <w:br/>
        <w:t xml:space="preserve">  constructor(id: UsuarioId, email: Email, perfil: Perfil) {</w:t>
        <w:br/>
        <w:t xml:space="preserve">    this.id = id;</w:t>
        <w:br/>
        <w:t xml:space="preserve">    this.email = email;</w:t>
        <w:br/>
        <w:t xml:space="preserve">    this.perfil = perfil;</w:t>
        <w:br/>
        <w:t xml:space="preserve">  }</w:t>
        <w:br/>
        <w:br/>
        <w:t xml:space="preserve">  alterarPerfil(novoPerfil: Perfil): void {</w:t>
        <w:br/>
        <w:t xml:space="preserve">    // Regra de negócio</w:t>
        <w:br/>
        <w:t xml:space="preserve">    if (this.perfil.eAdmin() &amp;&amp; !novoPerfil.eAdmin()</w:t>
        <w:br/>
        <w:t xml:space="preserve">        &amp;&amp; !this.temOutroAdmin()) {</w:t>
        <w:br/>
        <w:t xml:space="preserve">      throw new Error('Deve haver pelo menos um admin');</w:t>
        <w:br/>
        <w:t xml:space="preserve">    }</w:t>
        <w:br/>
        <w:t xml:space="preserve">    this.perfil = novoPerfil;</w:t>
        <w:br/>
        <w:t xml:space="preserve">  }</w:t>
        <w:br/>
        <w:t>}</w:t>
        <w:br/>
        <w:br/>
        <w:t>// Value Object</w:t>
        <w:br/>
        <w:t>class Email {</w:t>
        <w:br/>
        <w:t xml:space="preserve">  private readonly valor: string;</w:t>
        <w:br/>
        <w:br/>
        <w:t xml:space="preserve">  constructor(valor: string) {</w:t>
        <w:br/>
        <w:t xml:space="preserve">    if (!valor.includes('@')) {</w:t>
        <w:br/>
        <w:t xml:space="preserve">      throw new Error('Email inválido');</w:t>
        <w:br/>
        <w:t xml:space="preserve">    }</w:t>
        <w:br/>
        <w:t xml:space="preserve">    this.valor = valor;</w:t>
        <w:br/>
        <w:t xml:space="preserve">  }</w:t>
        <w:br/>
        <w:br/>
        <w:t xml:space="preserve">  toString(): string { return this.valor; }</w:t>
        <w:br/>
        <w:t>}</w:t>
        <w:br/>
        <w:br/>
        <w:t>// Repository (interface no domínio)</w:t>
        <w:br/>
        <w:t>interface UsuarioRepository {</w:t>
        <w:br/>
        <w:t xml:space="preserve">  findById(id: UsuarioId): Promise&lt;Usuario | null&gt;;</w:t>
        <w:br/>
        <w:t xml:space="preserve">  save(usuario: Usuario): Promise&lt;void&gt;;</w:t>
        <w:br/>
        <w:t xml:space="preserve">  delete(id: UsuarioId): Promise&lt;void&gt;;</w:t>
        <w:br/>
        <w:t>}</w:t>
        <w:br/>
        <w:br/>
        <w:t>// Use Case</w:t>
        <w:br/>
        <w:t>class AlterarPerfilUseCase {</w:t>
        <w:br/>
        <w:t xml:space="preserve">  constructor(</w:t>
        <w:br/>
        <w:t xml:space="preserve">    private usuarioRepo: UsuarioRepository,</w:t>
        <w:br/>
        <w:t xml:space="preserve">    private emailService: EmailService</w:t>
        <w:br/>
        <w:t xml:space="preserve">  ) {}</w:t>
        <w:br/>
        <w:br/>
        <w:t xml:space="preserve">  async execute(input: { usuarioId: UsuarioId; novoPerfil: Perfil }) {</w:t>
        <w:br/>
        <w:t xml:space="preserve">    const usuario = await this.usuarioRepo.findById(input.usuarioId);</w:t>
        <w:br/>
        <w:t xml:space="preserve">    if (!usuario) throw new NotFoundError('Usuário não encontrado');</w:t>
        <w:br/>
        <w:br/>
        <w:t xml:space="preserve">    usuario.alterarPerfil(input.novoPerfil);</w:t>
        <w:br/>
        <w:t xml:space="preserve">    await this.usuarioRepo.save(usuario);</w:t>
        <w:br/>
        <w:br/>
        <w:t xml:space="preserve">    // Efeito colateral via evento</w:t>
        <w:br/>
        <w:t xml:space="preserve">    await this.emailService.enviarNotificacao(usuario.email);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Arquitetura Hexagonal (Ports &amp; Adapters)</w:t>
      </w:r>
    </w:p>
    <w:p>
      <w:r>
        <w:t xml:space="preserve">A arquitetura hexagonal é uma variação da Clean Architecture que usa o conceito de </w:t>
      </w:r>
      <w:r>
        <w:rPr>
          <w:b/>
        </w:rPr>
        <w:t>portas</w:t>
      </w:r>
      <w:r>
        <w:t xml:space="preserve"> e </w:t>
      </w:r>
      <w:r>
        <w:rPr>
          <w:b/>
        </w:rPr>
        <w:t>adaptadores</w:t>
      </w:r>
      <w:r>
        <w:t>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          ┌───────────────────────┐</w:t>
        <w:br/>
        <w:t xml:space="preserve">                    │     DOMAIN            │</w:t>
        <w:br/>
        <w:t xml:space="preserve">                    │  (core do negócio)    │</w:t>
        <w:br/>
        <w:t xml:space="preserve">                    │                       │</w:t>
        <w:br/>
        <w:t xml:space="preserve">                    │  ┌─────────────────┐  │</w:t>
        <w:br/>
        <w:t xml:space="preserve">                    │  │   APPLICATION    │  │</w:t>
        <w:br/>
        <w:t xml:space="preserve">                    │  │   (use cases)   │  │</w:t>
        <w:br/>
        <w:t xml:space="preserve">                    │  └─────────────────┘  │</w:t>
        <w:br/>
        <w:t xml:space="preserve">                    └───────────────────────┘</w:t>
        <w:br/>
        <w:t xml:space="preserve">                           │         ▲</w:t>
        <w:br/>
        <w:t xml:space="preserve">                      ┌────┘         └────┐</w:t>
        <w:br/>
        <w:t xml:space="preserve">                      ▼                   │</w:t>
        <w:br/>
        <w:t xml:space="preserve">              ┌──────────────┐   ┌────────────────┐</w:t>
        <w:br/>
        <w:t xml:space="preserve">              │   INPUT      │   │    OUTPUT       │</w:t>
        <w:br/>
        <w:t xml:space="preserve">              │   PORTS      │   │    PORTS        │</w:t>
        <w:br/>
        <w:t xml:space="preserve">              │  (Controllers│   │  (Repositories, │</w:t>
        <w:br/>
        <w:t xml:space="preserve">              │   handlers)  │   │   event bus)    │</w:t>
        <w:br/>
        <w:t xml:space="preserve">              └──────────────┘   └────────────────┘</w:t>
        <w:br/>
        <w:t xml:space="preserve">                      │                   ▲</w:t>
        <w:br/>
        <w:t xml:space="preserve">                      ▼                   │</w:t>
        <w:br/>
        <w:t xml:space="preserve">              ┌──────────────┐   ┌────────────────┐</w:t>
        <w:br/>
        <w:t xml:space="preserve">               │  ADAPTERS    │   │   ADAPTERS     │</w:t>
        <w:br/>
        <w:t xml:space="preserve">               │  (NestJS,    │   │  (Prisma,      │</w:t>
        <w:br/>
        <w:t xml:space="preserve">               │   Express)   │   │   email, queue)│</w:t>
        <w:br/>
        <w:t xml:space="preserve">               └──────────────┘   └────────────────┘</w:t>
      </w:r>
    </w:p>
    <w:p>
      <w:r>
        <w:t>Abaixo, uma visão de container C4 da mesma arquitetura:</w:t>
      </w:r>
    </w:p>
    <w:p>
      <w:r>
        <w:t>![Arquitetura de Referencia Backend - Container](/knowledge-factory/products/courses/arquitetura-backend/module-08-arquitetura/assets/diagram-c4-container.svg)</w:t>
      </w:r>
    </w:p>
    <w:p>
      <w:pPr>
        <w:pStyle w:val="Heading3"/>
      </w:pPr>
      <w:r>
        <w:t>Portas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Porta de saída (interface no domínio)</w:t>
        <w:br/>
        <w:t>interface PedidoRepository {</w:t>
        <w:br/>
        <w:t xml:space="preserve">  save(pedido: Pedido): Promise&lt;void&gt;;</w:t>
        <w:br/>
        <w:t xml:space="preserve">  findById(id: PedidoId): Promise&lt;Pedido | null&gt;;</w:t>
        <w:br/>
        <w:t>}</w:t>
        <w:br/>
        <w:br/>
        <w:t>// Porta de entrada (interface do use case)</w:t>
        <w:br/>
        <w:t>interface CriarPedidoUseCase {</w:t>
        <w:br/>
        <w:t xml:space="preserve">  execute(input: CriarPedidoInput): Promise&lt;CriarPedidoOutput&gt;;</w:t>
        <w:br/>
        <w:t>}</w:t>
      </w:r>
    </w:p>
    <w:p>
      <w:pPr>
        <w:pStyle w:val="Heading3"/>
      </w:pPr>
      <w:r>
        <w:t>Adaptadores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Adaptador de saída (implementação externa)</w:t>
        <w:br/>
        <w:t>class PrismaPedidoRepository implements PedidoRepository {</w:t>
        <w:br/>
        <w:t xml:space="preserve">  async save(pedido: Pedido): Promise&lt;void&gt; {</w:t>
        <w:br/>
        <w:t xml:space="preserve">    await prisma.pedido.create({</w:t>
        <w:br/>
        <w:t xml:space="preserve">      data: this.toPersistence(pedido),</w:t>
        <w:br/>
        <w:t xml:space="preserve">    });</w:t>
        <w:br/>
        <w:t xml:space="preserve">  }</w:t>
        <w:br/>
        <w:br/>
        <w:t xml:space="preserve">  private toPersistence(pedido: Pedido): PrismaPedido {</w:t>
        <w:br/>
        <w:t xml:space="preserve">    return {</w:t>
        <w:br/>
        <w:t xml:space="preserve">      id: pedido.id.toString(),</w:t>
        <w:br/>
        <w:t xml:space="preserve">      clienteId: pedido.clienteId.toString(),</w:t>
        <w:br/>
        <w:t xml:space="preserve">      valor: pedido.valor,</w:t>
        <w:br/>
        <w:t xml:space="preserve">    };</w:t>
        <w:br/>
        <w:t xml:space="preserve">  }</w:t>
        <w:br/>
        <w:t>}</w:t>
        <w:br/>
        <w:br/>
        <w:t>// Adaptador de entrada (NestJS Controller)</w:t>
        <w:br/>
        <w:t>@Controller('/pedidos')</w:t>
        <w:br/>
        <w:t>class PedidoController {</w:t>
        <w:br/>
        <w:t xml:space="preserve">  constructor(private criarPedido: CriarPedidoUseCase) {}</w:t>
        <w:br/>
        <w:br/>
        <w:t xml:space="preserve">  @Post()</w:t>
        <w:br/>
        <w:t xml:space="preserve">  async criar(@Body() body: CriarPedidoDto) {</w:t>
        <w:br/>
        <w:t xml:space="preserve">    return this.criarPedido.execute(this.toInput(body));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Modular Monolith vs Microservices</w:t>
      </w:r>
    </w:p>
    <w:p>
      <w:pPr>
        <w:pStyle w:val="Heading3"/>
      </w:pPr>
      <w:r>
        <w:t>Modular Monolith</w:t>
      </w:r>
    </w:p>
    <w:p>
      <w:r>
        <w:t xml:space="preserve">Um monólito </w:t>
      </w:r>
      <w:r>
        <w:rPr>
          <w:b/>
        </w:rPr>
        <w:t>modularizado</w:t>
      </w:r>
      <w:r>
        <w:t xml:space="preserve"> — código em módulos bem definidos, mas deploy único.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Prós:                     Contras:</w:t>
        <w:br/>
        <w:t>- Simplicidade            - Escala tudo junto</w:t>
        <w:br/>
        <w:t>- Deploy único            - Ponto único de falha</w:t>
        <w:br/>
        <w:t>- Sem latência de rede    - Stack única</w:t>
        <w:br/>
        <w:t>- Dados consistentes      - Time grande conflita</w:t>
        <w:br/>
        <w:t>- Transações ACID</w:t>
        <w:br/>
        <w:br/>
        <w:t>Quando usar:</w:t>
        <w:br/>
        <w:t xml:space="preserve">  - Time pequeno (&lt; 10 devs)</w:t>
        <w:br/>
        <w:t xml:space="preserve">  - Sistema com domínios fortemente acoplados</w:t>
        <w:br/>
        <w:t xml:space="preserve">  - Startup / MVP</w:t>
        <w:br/>
        <w:t xml:space="preserve">  - Quando velocidade &gt; escala</w:t>
      </w:r>
    </w:p>
    <w:p>
      <w:pPr>
        <w:pStyle w:val="Heading3"/>
      </w:pPr>
      <w:r>
        <w:t>Microservices</w:t>
      </w:r>
    </w:p>
    <w:p>
      <w:r>
        <w:t>Serviços independentes, cada um com seu banco e deploy.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Prós:                     Contras:</w:t>
        <w:br/>
        <w:t>- Escala independente     - Complexidade de rede</w:t>
        <w:br/>
        <w:t>- Deploy independente     - Dados distribuídos</w:t>
        <w:br/>
        <w:t>- Stack variada           - Consistência eventual</w:t>
        <w:br/>
        <w:t>- Times autônomos         - Observabilidade complexa</w:t>
        <w:br/>
        <w:t>- Isolamento de falhas    - Testes mais difíceis</w:t>
        <w:br/>
        <w:br/>
        <w:t>Quando usar:</w:t>
        <w:br/>
        <w:t xml:space="preserve">  - Time grande (&gt; 10 devs por serviço)</w:t>
        <w:br/>
        <w:t xml:space="preserve">  - Domínios claramente separados</w:t>
        <w:br/>
        <w:t xml:space="preserve">  - Escala global</w:t>
        <w:br/>
        <w:t xml:space="preserve">  - Times autônomos por domínio</w:t>
      </w:r>
    </w:p>
    <w:p>
      <w:pPr>
        <w:pStyle w:val="Heading3"/>
      </w:pPr>
      <w:r>
        <w:t>A recomendação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**Comece com Modular Monolith. Extraia microservices quando necessário.**</w:t>
      </w:r>
    </w:p>
    <w:p>
      <w:r>
        <w:t xml:space="preserve">A maioria dos sistemas </w:t>
      </w:r>
      <w:r>
        <w:rPr>
          <w:b/>
        </w:rPr>
        <w:t>não precisa</w:t>
      </w:r>
      <w:r>
        <w:t xml:space="preserve"> de microservices. Os que precisam, geralmente começaram como monólito e extraíram os serviços que escalavam de forma diferente.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Event-Driven Architecture</w:t>
      </w:r>
    </w:p>
    <w:p>
      <w:r>
        <w:t xml:space="preserve">Event-Driven Architecture usa </w:t>
      </w:r>
      <w:r>
        <w:rPr>
          <w:b/>
        </w:rPr>
        <w:t>eventos</w:t>
      </w:r>
      <w:r>
        <w:t xml:space="preserve"> para comunicação entre componentes.</w:t>
      </w:r>
    </w:p>
    <w:p>
      <w:pPr>
        <w:pStyle w:val="Heading3"/>
      </w:pPr>
      <w:r>
        <w:t>Conceitos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Evento:           "Algo aconteceu"</w:t>
        <w:br/>
        <w:t xml:space="preserve">  → PedidoCriado, UsuarioCadastrado, PagamentoConfirmado</w:t>
        <w:br/>
        <w:br/>
        <w:t>Produtor:         Quem gera o evento</w:t>
        <w:br/>
        <w:t xml:space="preserve">  → Serviço de pedidos publica "PedidoCriado"</w:t>
        <w:br/>
        <w:br/>
        <w:t>Consumidor:       Quem reage ao evento</w:t>
        <w:br/>
        <w:t xml:space="preserve">  → Serviço de email escuta "PedidoCriado" e envia confirmação</w:t>
        <w:br/>
        <w:br/>
        <w:t>Barramento:       Meio de transporte</w:t>
        <w:br/>
        <w:t xml:space="preserve">  → RabbitMQ, Kafka, Redis Pub/Sub</w:t>
      </w:r>
    </w:p>
    <w:p>
      <w:pPr>
        <w:pStyle w:val="Heading3"/>
      </w:pPr>
      <w:r>
        <w:t>Exemplo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Evento</w:t>
        <w:br/>
        <w:t>class PedidoCriadoEvent {</w:t>
        <w:br/>
        <w:t xml:space="preserve">  constructor(</w:t>
        <w:br/>
        <w:t xml:space="preserve">    readonly pedidoId: string,</w:t>
        <w:br/>
        <w:t xml:space="preserve">    readonly clienteEmail: string,</w:t>
        <w:br/>
        <w:t xml:space="preserve">    readonly valor: number,</w:t>
        <w:br/>
        <w:t xml:space="preserve">  ) {}</w:t>
        <w:br/>
        <w:t>}</w:t>
        <w:br/>
        <w:br/>
        <w:t>// Produtor</w:t>
        <w:br/>
        <w:t>class CriarPedidoUseCase {</w:t>
        <w:br/>
        <w:t xml:space="preserve">  constructor(</w:t>
        <w:br/>
        <w:t xml:space="preserve">    private pedidoRepo: PedidoRepository,</w:t>
        <w:br/>
        <w:t xml:space="preserve">    private eventBus: EventBus,</w:t>
        <w:br/>
        <w:t xml:space="preserve">  ) {}</w:t>
        <w:br/>
        <w:br/>
        <w:t xml:space="preserve">  async execute(input: CriarPedidoInput): Promise&lt;void&gt; {</w:t>
        <w:br/>
        <w:t xml:space="preserve">    const pedido = Pedido.criar(input.clienteId, input.itens);</w:t>
        <w:br/>
        <w:t xml:space="preserve">    await this.pedidoRepo.save(pedido);</w:t>
        <w:br/>
        <w:br/>
        <w:t xml:space="preserve">    // Publica evento</w:t>
        <w:br/>
        <w:t xml:space="preserve">    await this.eventBus.publish(</w:t>
        <w:br/>
        <w:t xml:space="preserve">      new PedidoCriadoEvent(pedido.id, input.clienteEmail, pedido.valor)</w:t>
        <w:br/>
        <w:t xml:space="preserve">    );</w:t>
        <w:br/>
        <w:t xml:space="preserve">  }</w:t>
        <w:br/>
        <w:t>}</w:t>
        <w:br/>
        <w:br/>
        <w:t>// Consumidor</w:t>
        <w:br/>
        <w:t>class EmailHandler {</w:t>
        <w:br/>
        <w:t xml:space="preserve">  @OnEvent(PedidoCriadoEvent)</w:t>
        <w:br/>
        <w:t xml:space="preserve">  async enviarConfirmacao(event: PedidoCriadoEvent) {</w:t>
        <w:br/>
        <w:t xml:space="preserve">    await this.emailService.send({</w:t>
        <w:br/>
        <w:t xml:space="preserve">      to: event.clienteEmail,</w:t>
        <w:br/>
        <w:t xml:space="preserve">      subject: 'Pedido confirmado!',</w:t>
        <w:br/>
        <w:t xml:space="preserve">      body: `Pedido #${event.pedidoId} no valor de R$ ${event.valor}`,</w:t>
        <w:br/>
        <w:t xml:space="preserve">    });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Aplicando na prática com NestJS + Prisma</w:t>
      </w:r>
    </w:p>
    <w:p>
      <w:pPr>
        <w:pStyle w:val="Heading3"/>
      </w:pPr>
      <w:r>
        <w:t>Estrutura de pastas seguindo Clean Architecture + DDD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src/</w:t>
        <w:br/>
        <w:t>├── domain/                    # Círculo mais interno</w:t>
        <w:br/>
        <w:t>│   ├── entities/              # Entidades de domínio</w:t>
        <w:br/>
        <w:t>│   │   └── usuario.ts</w:t>
        <w:br/>
        <w:t>│   ├── value-objects/         # Value Objects</w:t>
        <w:br/>
        <w:t>│   │   └── email.ts</w:t>
        <w:br/>
        <w:t>│   ├── repositories/          # Interfaces (portas)</w:t>
        <w:br/>
        <w:t>│   │   └── usuario.repository.ts</w:t>
        <w:br/>
        <w:t>│   └── services/              # Domain Services</w:t>
        <w:br/>
        <w:t>│       └── autenticacao.service.ts</w:t>
        <w:br/>
        <w:t>│</w:t>
        <w:br/>
        <w:t>├── application/               # Use Cases</w:t>
        <w:br/>
        <w:t>│   ├── use-cases/</w:t>
        <w:br/>
        <w:t>│   │   └── criar-usuario.use-case.ts</w:t>
        <w:br/>
        <w:t>│   └── dto/</w:t>
        <w:br/>
        <w:t>│       └── criar-usuario.dto.ts</w:t>
        <w:br/>
        <w:t>│</w:t>
        <w:br/>
        <w:t>├── infrastructure/            # Adaptadores (implementações)</w:t>
        <w:br/>
        <w:t>│   ├── persistence/</w:t>
        <w:br/>
        <w:t>│   │   └── prisma/</w:t>
        <w:br/>
        <w:t>│   │       ├── prisma.service.ts</w:t>
        <w:br/>
        <w:t>│   │       └── repositories/</w:t>
        <w:br/>
        <w:t>│   │           └── prisma-usuario.repository.ts</w:t>
        <w:br/>
        <w:t>│   ├── messaging/</w:t>
        <w:br/>
        <w:t>│   │   └── rabbitmq-event-bus.ts</w:t>
        <w:br/>
        <w:t>│   └── email/</w:t>
        <w:br/>
        <w:t>│       └── nodemailer-email.service.ts</w:t>
        <w:br/>
        <w:t>│</w:t>
        <w:br/>
        <w:t>├── presentation/              # Adaptadores de entrada</w:t>
        <w:br/>
        <w:t>│   ├── controllers/</w:t>
        <w:br/>
        <w:t>│   │   └── usuario.controller.ts</w:t>
        <w:br/>
        <w:t>│   └── guards/</w:t>
        <w:br/>
        <w:t>│       └── jwt-auth.guard.ts</w:t>
        <w:br/>
        <w:t>│</w:t>
        <w:br/>
        <w:t>└── main.ts</w:t>
        <w:br/>
        <w:br/>
        <w:br/>
        <w:br/>
        <w:br/>
        <w:t># Modelagem de Sistemas</w:t>
        <w:br/>
        <w:br/>
        <w:t># Módulo 09 — Modelagem de Dados: Prisma e PostgreSQL</w:t>
        <w:br/>
        <w:br/>
        <w:t>**A base de todo sistema Enterprise.**</w:t>
        <w:br/>
        <w:br/>
        <w:t>---</w:t>
        <w:br/>
        <w:br/>
        <w:t>## 1. Por que modelagem importa</w:t>
        <w:br/>
        <w:br/>
        <w:t>Modelagem de dados é a **fundação** do sistema. Erros aqui são os mais caros de corrigir.</w:t>
        <w:br/>
        <w:br/>
        <w:t>### O custo de uma modelagem ruim</w:t>
        <w:br/>
      </w:r>
    </w:p>
    <w:p>
      <w:r>
        <w:t>Modelagem ruim:</w:t>
        <w:br/>
        <w:t xml:space="preserve">  ┌──────────────────────────────────────────┐</w:t>
        <w:br/>
        <w:t xml:space="preserve">  │  Tabela sem índices → query lenta        │</w:t>
        <w:br/>
        <w:t xml:space="preserve">  │  Relação errada → dados inconsistentes   │</w:t>
        <w:br/>
        <w:t xml:space="preserve">  │  Falta de soft delete → perda de dados   │</w:t>
        <w:br/>
        <w:t xml:space="preserve">  │  Sem audit trail → impossível auditar    │</w:t>
        <w:br/>
        <w:t xml:space="preserve">  │  Migração corretiva → horas de trabalho  │</w:t>
        <w:br/>
        <w:t xml:space="preserve">  └──────────────────────────────────────────┘</w:t>
      </w:r>
    </w:p>
    <w:p>
      <w:r>
        <w:t>Modelagem boa:</w:t>
        <w:br/>
        <w:t xml:space="preserve">  ┌──────────────────────────────────────────┐</w:t>
        <w:br/>
        <w:t xml:space="preserve">  │  Índices certos → queries rápidas        │</w:t>
        <w:br/>
        <w:t xml:space="preserve">  │  Relações corretas → dados íntegros      │</w:t>
        <w:br/>
        <w:t xml:space="preserve">  │  Constraints → validade dos dados        │</w:t>
        <w:br/>
        <w:t xml:space="preserve">  │  Migrações testadas → sem surpresas      │</w:t>
        <w:br/>
        <w:t xml:space="preserve">  └──────────────────────────────────────────┘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2. Entidades e Relacionamentos</w:t>
        <w:br/>
        <w:br/>
        <w:t>### Tipos de Relacionamento</w:t>
        <w:br/>
      </w:r>
    </w:p>
    <w:p>
      <w:r>
        <w:t>1:1  — Um usuário tem um perfil</w:t>
        <w:br/>
        <w:t>1:N  — Um usuário tem muitos pedidos</w:t>
        <w:br/>
        <w:t>N:M  — Um produto está em muitas categorias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Exemplo no Prisma</w:t>
        <w:br/>
      </w:r>
    </w:p>
    <w:p>
      <w:r>
        <w:t>// 1:1</w:t>
        <w:br/>
        <w:t>model User {</w:t>
        <w:br/>
        <w:t xml:space="preserve">  id      String  @id @default(cuid())</w:t>
        <w:br/>
        <w:t xml:space="preserve">  email   String  @unique</w:t>
        <w:br/>
        <w:t xml:space="preserve">  profile Profile?</w:t>
        <w:br/>
        <w:t>}</w:t>
      </w:r>
    </w:p>
    <w:p>
      <w:r>
        <w:t>model Profile {</w:t>
        <w:br/>
        <w:t xml:space="preserve">  id        String @id @default(cuid())</w:t>
        <w:br/>
        <w:t xml:space="preserve">  fullName  String</w:t>
        <w:br/>
        <w:t xml:space="preserve">  avatarUrl String?</w:t>
        <w:br/>
        <w:t xml:space="preserve">  userId    String @unique</w:t>
        <w:br/>
        <w:t xml:space="preserve">  user      User   @relation(fields: [userId], references: [id])</w:t>
        <w:br/>
        <w:t>}</w:t>
      </w:r>
    </w:p>
    <w:p>
      <w:r>
        <w:t>// 1:N</w:t>
        <w:br/>
        <w:t>model Order {</w:t>
        <w:br/>
        <w:t xml:space="preserve">  id       String    @id @default(cuid())</w:t>
        <w:br/>
        <w:t xml:space="preserve">  total    Decimal</w:t>
        <w:br/>
        <w:t xml:space="preserve">  userId   String</w:t>
        <w:br/>
        <w:t xml:space="preserve">  user     User      @relation(fields: [userId], references: [id])</w:t>
        <w:br/>
        <w:t xml:space="preserve">  items    OrderItem[]</w:t>
        <w:br/>
        <w:t xml:space="preserve">  createdAt DateTime @default(now())</w:t>
        <w:br/>
        <w:t>}</w:t>
      </w:r>
    </w:p>
    <w:p>
      <w:r>
        <w:t>model OrderItem {</w:t>
        <w:br/>
        <w:t xml:space="preserve">  id        String  @id @default(cuid())</w:t>
        <w:br/>
        <w:t xml:space="preserve">  orderId   String</w:t>
        <w:br/>
        <w:t xml:space="preserve">  order     Order   @relation(fields: [orderId], references: [id])</w:t>
        <w:br/>
        <w:t xml:space="preserve">  productId String</w:t>
        <w:br/>
        <w:t xml:space="preserve">  product   Product @relation(fields: [productId], references: [id])</w:t>
        <w:br/>
        <w:t xml:space="preserve">  quantity  Int</w:t>
        <w:br/>
        <w:t xml:space="preserve">  price     Decimal</w:t>
        <w:br/>
        <w:t>}</w:t>
      </w:r>
    </w:p>
    <w:p>
      <w:r>
        <w:t>// N:M</w:t>
        <w:br/>
        <w:t>model Product {</w:t>
        <w:br/>
        <w:t xml:space="preserve">  id           String          @id @default(cuid())</w:t>
        <w:br/>
        <w:t xml:space="preserve">  name         String</w:t>
        <w:br/>
        <w:t xml:space="preserve">  categories   ProductCategory[]</w:t>
        <w:br/>
        <w:t>}</w:t>
      </w:r>
    </w:p>
    <w:p>
      <w:r>
        <w:t>model Category {</w:t>
        <w:br/>
        <w:t xml:space="preserve">  id       String          @id @default(cuid())</w:t>
        <w:br/>
        <w:t xml:space="preserve">  name     String</w:t>
        <w:br/>
        <w:t xml:space="preserve">  products ProductCategory[]</w:t>
        <w:br/>
        <w:t>}</w:t>
      </w:r>
    </w:p>
    <w:p>
      <w:r>
        <w:t>model ProductCategory {</w:t>
        <w:br/>
        <w:t xml:space="preserve">  productId  String</w:t>
        <w:br/>
        <w:t xml:space="preserve">  categoryId String</w:t>
        <w:br/>
        <w:t xml:space="preserve">  product    Product  @relation(fields: [productId], references: [id])</w:t>
        <w:br/>
        <w:t xml:space="preserve">  category   Category @relation(fields: [categoryId], references: [id])</w:t>
      </w:r>
    </w:p>
    <w:p>
      <w:r>
        <w:t>@@id([productId, categoryId])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Soft Delete e Audit Trail</w:t>
        <w:br/>
        <w:br/>
        <w:t>### Soft Delete</w:t>
        <w:br/>
        <w:br/>
        <w:t>Nunca delete dados definitivamente em sistemas Enterprise.</w:t>
        <w:br/>
      </w:r>
    </w:p>
    <w:p>
      <w:r>
        <w:t>model User {</w:t>
        <w:br/>
        <w:t xml:space="preserve">  id        String    @id @default(cuid())</w:t>
        <w:br/>
        <w:t xml:space="preserve">  email     String    @unique</w:t>
        <w:br/>
        <w:t xml:space="preserve">  name      String</w:t>
        <w:br/>
        <w:t xml:space="preserve">  createdAt DateTime  @default(now())</w:t>
        <w:br/>
        <w:t xml:space="preserve">  updatedAt DateTime  @updatedAt</w:t>
        <w:br/>
        <w:t xml:space="preserve">  deletedAt DateTime?  // Soft delete</w:t>
      </w:r>
    </w:p>
    <w:p>
      <w:r>
        <w:t>// Filtro global no Prisma</w:t>
        <w:br/>
        <w:t xml:space="preserve">  @@where("@deletedAt is null")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Service</w:t>
        <w:br/>
        <w:t>class UserService {</w:t>
        <w:br/>
        <w:t xml:space="preserve">  async softDelete(id: string): Promise&lt;void&gt; {</w:t>
        <w:br/>
        <w:t xml:space="preserve">    await this.prisma.user.update({</w:t>
        <w:br/>
        <w:t xml:space="preserve">      where: { id },</w:t>
        <w:br/>
        <w:t xml:space="preserve">      data: { deletedAt: new Date() },</w:t>
        <w:br/>
        <w:t xml:space="preserve">    });</w:t>
        <w:br/>
        <w:t xml:space="preserve">  }</w:t>
      </w:r>
    </w:p>
    <w:p>
      <w:r>
        <w:t>async findAll(): Promise&lt;User[]&gt; {</w:t>
        <w:br/>
        <w:t xml:space="preserve">    // O @@where garante que deleted não aparece</w:t>
        <w:br/>
        <w:t xml:space="preserve">    return this.prisma.user.findMany();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Audit Trail</w:t>
        <w:br/>
      </w:r>
    </w:p>
    <w:p>
      <w:r>
        <w:t>model AuditLog {</w:t>
        <w:br/>
        <w:t xml:space="preserve">  id         String   @id @default(cuid())</w:t>
        <w:br/>
        <w:t xml:space="preserve">  entity     String   // "User", "Order", "Product"</w:t>
        <w:br/>
        <w:t xml:space="preserve">  entityId   String   // ID do registro</w:t>
        <w:br/>
        <w:t xml:space="preserve">  action     String   // "CREATE", "UPDATE", "DELETE"</w:t>
        <w:br/>
        <w:t xml:space="preserve">  changes    Json?    // { "before": {...}, "after": {...} }</w:t>
        <w:br/>
        <w:t xml:space="preserve">  userId     String?</w:t>
        <w:br/>
        <w:t xml:space="preserve">  ip         String?</w:t>
        <w:br/>
        <w:t xml:space="preserve">  userAgent  String?</w:t>
        <w:br/>
        <w:t xml:space="preserve">  createdAt  DateTime @default(now())</w:t>
      </w:r>
    </w:p>
    <w:p>
      <w:r>
        <w:t>@@index([entity, entityId])</w:t>
        <w:br/>
        <w:t xml:space="preserve">  @@index([userId])</w:t>
        <w:br/>
        <w:t xml:space="preserve">  @@index([createdAt])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AuditService</w:t>
        <w:br/>
        <w:t>class AuditService {</w:t>
        <w:br/>
        <w:t xml:space="preserve">  async log(input: AuditInput): Promise&lt;void&gt; {</w:t>
        <w:br/>
        <w:t xml:space="preserve">    await this.prisma.auditLog.create({</w:t>
        <w:br/>
        <w:t xml:space="preserve">      data: {</w:t>
        <w:br/>
        <w:t xml:space="preserve">        entity: input.entity,</w:t>
        <w:br/>
        <w:t xml:space="preserve">        entityId: input.entityId,</w:t>
        <w:br/>
        <w:t xml:space="preserve">        action: input.action,</w:t>
        <w:br/>
        <w:t xml:space="preserve">        changes: JSON.parse(JSON.stringify(input.changes)),</w:t>
        <w:br/>
        <w:t xml:space="preserve">        userId: input.userId,</w:t>
        <w:br/>
        <w:t xml:space="preserve">        ip: input.ip,</w:t>
        <w:br/>
        <w:t xml:space="preserve">        userAgent: input.userAgent,</w:t>
        <w:br/>
        <w:t xml:space="preserve">      },</w:t>
        <w:br/>
        <w:t xml:space="preserve">    });</w:t>
        <w:br/>
        <w:t xml:space="preserve">  }</w:t>
        <w:br/>
        <w:t>}</w:t>
      </w:r>
    </w:p>
    <w:p>
      <w:r>
        <w:t>// Uso com hook do Prisma</w:t>
        <w:br/>
        <w:t>prisma.$use(async (params, next) =&gt; {</w:t>
        <w:br/>
        <w:t xml:space="preserve">  const result = await next(params);</w:t>
      </w:r>
    </w:p>
    <w:p>
      <w:r>
        <w:t>if (['create', 'update', 'delete'].includes(params.action)) {</w:t>
        <w:br/>
        <w:t xml:space="preserve">    await auditService.log({</w:t>
        <w:br/>
        <w:t xml:space="preserve">      entity: params.model,</w:t>
        <w:br/>
        <w:t xml:space="preserve">      entityId: result?.id,</w:t>
        <w:br/>
        <w:t xml:space="preserve">      action: params.action.toUpperCase(),</w:t>
        <w:br/>
        <w:t xml:space="preserve">      changes: params.args.data,</w:t>
        <w:br/>
        <w:t xml:space="preserve">    });</w:t>
        <w:br/>
        <w:t xml:space="preserve">  }</w:t>
      </w:r>
    </w:p>
    <w:p>
      <w:r>
        <w:t>return result;</w:t>
        <w:br/>
        <w:t>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Índices e Performance</w:t>
        <w:br/>
        <w:br/>
        <w:t>### Quando criar índices</w:t>
        <w:br/>
      </w:r>
    </w:p>
    <w:p>
      <w:r>
        <w:t>model Order {</w:t>
        <w:br/>
        <w:t xml:space="preserve">  id         String   @id @default(cuid())</w:t>
        <w:br/>
        <w:t xml:space="preserve">  userId     String</w:t>
        <w:br/>
        <w:t xml:space="preserve">  status     OrderStatus</w:t>
        <w:br/>
        <w:t xml:space="preserve">  total      Decimal</w:t>
        <w:br/>
        <w:t xml:space="preserve">  createdAt  DateTime @default(now())</w:t>
      </w:r>
    </w:p>
    <w:p>
      <w:r>
        <w:t>// Índice para busca por usuário (foreign key)</w:t>
        <w:br/>
        <w:t xml:space="preserve">  @@index([userId])</w:t>
      </w:r>
    </w:p>
    <w:p>
      <w:r>
        <w:t>// Índice composto para filtro comum</w:t>
        <w:br/>
        <w:t xml:space="preserve">  @@index([userId, status])</w:t>
      </w:r>
    </w:p>
    <w:p>
      <w:r>
        <w:t>// Índice para ordenação por data</w:t>
        <w:br/>
        <w:t xml:space="preserve">  @@index([createdAt])</w:t>
      </w:r>
    </w:p>
    <w:p>
      <w:r>
        <w:t>// Índice parcial para pedidos ativos</w:t>
        <w:br/>
        <w:t xml:space="preserve">  @@index([status, createdAt])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Regras de índices</w:t>
        <w:br/>
      </w:r>
    </w:p>
    <w:p>
      <w:r>
        <w:t>Crie índices para:</w:t>
        <w:br/>
        <w:t xml:space="preserve">  - Foreign keys (toda FK deve ter índice)</w:t>
        <w:br/>
        <w:t xml:space="preserve">  - Campos usados em WHERE</w:t>
        <w:br/>
        <w:t xml:space="preserve">  - Campos usados em ORDER BY</w:t>
        <w:br/>
        <w:t xml:space="preserve">  - Campos usados em JOIN</w:t>
      </w:r>
    </w:p>
    <w:p>
      <w:r>
        <w:t>Evite:</w:t>
        <w:br/>
        <w:t xml:space="preserve">  - Índices em colunas de baixa cardinalidade (boolean)</w:t>
        <w:br/>
        <w:t xml:space="preserve">  - Muitos índices em tabelas pequenas (&lt; 1000 registros)</w:t>
        <w:br/>
        <w:t xml:space="preserve">  - Índices que nunca são usados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Query Performance</w:t>
        <w:br/>
      </w:r>
    </w:p>
    <w:p>
      <w:r>
        <w:t>// ❌ N+1 — busca em loop</w:t>
        <w:br/>
        <w:t>const orders = await prisma.order.findMany();</w:t>
        <w:br/>
        <w:t>for (const order of orders) {</w:t>
        <w:br/>
        <w:t xml:space="preserve">  const items = await prisma.orderItem.findMany({</w:t>
        <w:br/>
        <w:t xml:space="preserve">    where: { orderId: order.id },</w:t>
        <w:br/>
        <w:t xml:space="preserve">  });</w:t>
        <w:br/>
        <w:t>}</w:t>
      </w:r>
    </w:p>
    <w:p>
      <w:r>
        <w:t>// ✅ Eager loading — busca tudo de uma vez</w:t>
        <w:br/>
        <w:t>const orders = await prisma.order.findMany({</w:t>
        <w:br/>
        <w:t xml:space="preserve">  include: {</w:t>
        <w:br/>
        <w:t xml:space="preserve">    items: true,</w:t>
        <w:br/>
        <w:t xml:space="preserve">    user: true,</w:t>
        <w:br/>
        <w:t xml:space="preserve">  },</w:t>
        <w:br/>
        <w:t>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Migrações Seguras</w:t>
        <w:br/>
        <w:br/>
        <w:t>### Criando migrações</w:t>
        <w:br/>
      </w:r>
    </w:p>
    <w:p>
      <w:pPr>
        <w:pStyle w:val="Heading1"/>
      </w:pPr>
      <w:r>
        <w:t>Criar migration baseada no schema</w:t>
      </w:r>
    </w:p>
    <w:p>
      <w:r>
        <w:t>npx prisma migrate dev --name create-user-table</w:t>
      </w:r>
    </w:p>
    <w:p>
      <w:pPr>
        <w:pStyle w:val="Heading1"/>
      </w:pPr>
      <w:r>
        <w:t>Aplicar em produção</w:t>
      </w:r>
    </w:p>
    <w:p>
      <w:r>
        <w:t>npx prisma migrate deploy</w:t>
      </w:r>
    </w:p>
    <w:p>
      <w:pPr>
        <w:pStyle w:val="Heading1"/>
      </w:pPr>
      <w:r>
        <w:t>Resetar banco (dev)</w:t>
      </w:r>
    </w:p>
    <w:p>
      <w:r>
        <w:t>npx prisma migrate reset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Migrações sem downtime</w:t>
        <w:br/>
      </w:r>
    </w:p>
    <w:p>
      <w:r>
        <w:t>// ❌ Ruim: renomear coluna diretamente (quebra queries em execução)</w:t>
        <w:br/>
        <w:t>model User {</w:t>
        <w:br/>
        <w:t xml:space="preserve">  fullname String  // Antigo</w:t>
        <w:br/>
        <w:t xml:space="preserve">  name     String  // Novo — erro se ambas existirem</w:t>
        <w:br/>
        <w:t>}</w:t>
      </w:r>
    </w:p>
    <w:p>
      <w:r>
        <w:t>// ✅ Bom: expand-migrate-contract</w:t>
        <w:br/>
        <w:t>// Passo 1: Adicionar nova coluna (sem remover antiga)</w:t>
        <w:br/>
        <w:t>model User {</w:t>
        <w:br/>
        <w:t xml:space="preserve">  fullname String?  // Nullable agora</w:t>
        <w:br/>
        <w:t xml:space="preserve">  name     String?</w:t>
        <w:br/>
        <w:t>}</w:t>
      </w:r>
    </w:p>
    <w:p>
      <w:r>
        <w:t>// Passo 2: Preencher dados (script separado)</w:t>
        <w:br/>
        <w:t>await prisma.user.updateMany({</w:t>
        <w:br/>
        <w:t xml:space="preserve">  where: { name: null },</w:t>
        <w:br/>
        <w:t xml:space="preserve">  data: { name: prisma.user.fullname }, // valor do campo antigo</w:t>
        <w:br/>
        <w:t>});</w:t>
      </w:r>
    </w:p>
    <w:p>
      <w:r>
        <w:t>// Passo 3: Remover coluna antiga (próxima release)</w:t>
        <w:br/>
        <w:t>model User {</w:t>
        <w:br/>
        <w:t xml:space="preserve">  name String  // Único campo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Estratégias de Backup</w:t>
        <w:br/>
        <w:br/>
        <w:t>### Tipos de backup</w:t>
        <w:br/>
      </w:r>
    </w:p>
    <w:p>
      <w:r>
        <w:t>Full:     Cópia completa do banco</w:t>
        <w:br/>
        <w:t xml:space="preserve">  Quando: Diário</w:t>
        <w:br/>
        <w:t xml:space="preserve">  Tempo:  Lento, ocupa espaço</w:t>
        <w:br/>
        <w:t xml:space="preserve">  Restore: Completo, mais simples</w:t>
      </w:r>
    </w:p>
    <w:p>
      <w:r>
        <w:t>Incremental: Apenas mudanças desde o último backup</w:t>
        <w:br/>
        <w:t xml:space="preserve">  Quando: Horário</w:t>
        <w:br/>
        <w:t xml:space="preserve">  Tempo:  Rápido, ocupa pouco espaço</w:t>
        <w:br/>
        <w:t xml:space="preserve">  Restore: Precisa do full + todos incrementais</w:t>
      </w:r>
    </w:p>
    <w:p>
      <w:r>
        <w:t>WAL (Write-Ahead Log): Log de transações</w:t>
        <w:br/>
        <w:t xml:space="preserve">  Quando: Contínuo</w:t>
        <w:br/>
        <w:t xml:space="preserve">  Uso:    Point-in-time recovery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Script de backup</w:t>
        <w:br/>
      </w:r>
    </w:p>
    <w:p>
      <w:r>
        <w:t>#!/bin/bash</w:t>
      </w:r>
    </w:p>
    <w:p>
      <w:pPr>
        <w:pStyle w:val="Heading1"/>
      </w:pPr>
      <w:r>
        <w:t>backup.sh — backup PostgreSQL com compressão</w:t>
      </w:r>
    </w:p>
    <w:p>
      <w:r>
        <w:t>DB_NAME="app"</w:t>
        <w:br/>
        <w:t>DB_USER="admin"</w:t>
        <w:br/>
        <w:t>BACKUP_DIR="/backups"</w:t>
        <w:br/>
        <w:t>DATE=$(date +%Y%m%d_%H%M%S)</w:t>
      </w:r>
    </w:p>
    <w:p>
      <w:r>
        <w:t>pg_dump -U $DB_USER -d $DB_NAME \</w:t>
        <w:br/>
        <w:t xml:space="preserve">  --format=custom \</w:t>
        <w:br/>
        <w:t xml:space="preserve">  --compress=9 \</w:t>
        <w:br/>
        <w:t xml:space="preserve">  --file="$BACKUP_DIR/$DB_NAME-$DATE.dump"</w:t>
      </w:r>
    </w:p>
    <w:p>
      <w:pPr>
        <w:pStyle w:val="Heading1"/>
      </w:pPr>
      <w:r>
        <w:t>Manter apenas últimos 7 dias</w:t>
      </w:r>
    </w:p>
    <w:p>
      <w:r>
        <w:t>find $BACKUP_DIR -name "*.dump" -mtime +7 -delete</w:t>
      </w:r>
    </w:p>
    <w:p>
      <w:r>
        <w:t>echo "Backup concluído: $DB_NAME-$DATE.dump"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Restore</w:t>
        <w:br/>
      </w:r>
    </w:p>
    <w:p>
      <w:pPr>
        <w:pStyle w:val="Heading1"/>
      </w:pPr>
      <w:r>
        <w:t>Restore completo</w:t>
      </w:r>
    </w:p>
    <w:p>
      <w:r>
        <w:t>pg_restore -U $DB_USER -d $DB_NAME \</w:t>
        <w:br/>
        <w:t xml:space="preserve">  --clean \</w:t>
        <w:br/>
        <w:t xml:space="preserve">  --if-exists \</w:t>
        <w:br/>
        <w:t xml:space="preserve">  "$BACKUP_DIR/app-20260601_000000.dump"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Schema completo de exemplo</w:t>
        <w:br/>
        <w:br/>
        <w:t>O diagrama abaixo resume as entidades, atributos e cardinalidades do schema:</w:t>
        <w:br/>
        <w:br/>
        <w:t>![Modelo Entidade-Relacionamento Enterprise](/knowledge-factory/products/courses/arquitetura-backend/module-09-modelagem/assets/diagram-er-schema-enterprise.svg)</w:t>
        <w:br/>
      </w:r>
    </w:p>
    <w:p>
      <w:r>
        <w:t>generator client {</w:t>
        <w:br/>
        <w:t xml:space="preserve">  provider = "prisma-client-js"</w:t>
        <w:br/>
        <w:t>}</w:t>
      </w:r>
    </w:p>
    <w:p>
      <w:r>
        <w:t>datasource db {</w:t>
        <w:br/>
        <w:t xml:space="preserve">  provider = "postgresql"</w:t>
        <w:br/>
        <w:t xml:space="preserve">  url      = env("DATABASE_URL")</w:t>
        <w:br/>
        <w:t>}</w:t>
      </w:r>
    </w:p>
    <w:p>
      <w:r>
        <w:t>enum UserRole {</w:t>
        <w:br/>
        <w:t xml:space="preserve">  ADMIN</w:t>
        <w:br/>
        <w:t xml:space="preserve">  MANAGER</w:t>
        <w:br/>
        <w:t xml:space="preserve">  USER</w:t>
        <w:br/>
        <w:t>}</w:t>
      </w:r>
    </w:p>
    <w:p>
      <w:r>
        <w:t>enum OrderStatus {</w:t>
        <w:br/>
        <w:t xml:space="preserve">  PENDING</w:t>
        <w:br/>
        <w:t xml:space="preserve">  CONFIRMED</w:t>
        <w:br/>
        <w:t xml:space="preserve">  SHIPPED</w:t>
        <w:br/>
        <w:t xml:space="preserve">  DELIVERED</w:t>
        <w:br/>
        <w:t xml:space="preserve">  CANCELLED</w:t>
        <w:br/>
        <w:t>}</w:t>
      </w:r>
    </w:p>
    <w:p>
      <w:r>
        <w:t>model Tenant {</w:t>
        <w:br/>
        <w:t xml:space="preserve">  id        String   @id @default(cuid())</w:t>
        <w:br/>
        <w:t xml:space="preserve">  slug      String   @unique</w:t>
        <w:br/>
        <w:t xml:space="preserve">  name      String</w:t>
        <w:br/>
        <w:t xml:space="preserve">  users     User[]</w:t>
        <w:br/>
        <w:t xml:space="preserve">  createdAt DateTime @default(now())</w:t>
      </w:r>
    </w:p>
    <w:p>
      <w:r>
        <w:t>@@map("tenants")</w:t>
        <w:br/>
        <w:t>}</w:t>
      </w:r>
    </w:p>
    <w:p>
      <w:r>
        <w:t>model User {</w:t>
        <w:br/>
        <w:t xml:space="preserve">  id        String    @id @default(cuid())</w:t>
        <w:br/>
        <w:t xml:space="preserve">  email     String    @unique</w:t>
        <w:br/>
        <w:t xml:space="preserve">  name      String</w:t>
        <w:br/>
        <w:t xml:space="preserve">  password  String</w:t>
        <w:br/>
        <w:t xml:space="preserve">  role      UserRole  @default(USER)</w:t>
        <w:br/>
        <w:t xml:space="preserve">  tenantId  String</w:t>
        <w:br/>
        <w:t xml:space="preserve">  tenant    Tenant    @relation(fields: [tenantId], references: [id])</w:t>
        <w:br/>
        <w:t xml:space="preserve">  orders    Order[]</w:t>
        <w:br/>
        <w:t xml:space="preserve">  createdAt DateTime  @default(now())</w:t>
        <w:br/>
        <w:t xml:space="preserve">  updatedAt DateTime  @updatedAt</w:t>
        <w:br/>
        <w:t xml:space="preserve">  deletedAt DateTime?</w:t>
      </w:r>
    </w:p>
    <w:p>
      <w:r>
        <w:t>@@index([tenantId])</w:t>
        <w:br/>
        <w:t xml:space="preserve">  @@index([email])</w:t>
        <w:br/>
        <w:t xml:space="preserve">  @@index([tenantId, role])</w:t>
        <w:br/>
        <w:t xml:space="preserve">  @@map("users")</w:t>
        <w:br/>
        <w:t>}</w:t>
      </w:r>
    </w:p>
    <w:p>
      <w:r>
        <w:t>model Product {</w:t>
        <w:br/>
        <w:t xml:space="preserve">  id          String   @id @default(cuid())</w:t>
        <w:br/>
        <w:t xml:space="preserve">  sku         String   @unique</w:t>
        <w:br/>
        <w:t xml:space="preserve">  name        String</w:t>
        <w:br/>
        <w:t xml:space="preserve">  description String?</w:t>
        <w:br/>
        <w:t xml:space="preserve">  price       Decimal  @db.Decimal(10, 2)</w:t>
        <w:br/>
        <w:t xml:space="preserve">  stock       Int      @default(0)</w:t>
        <w:br/>
        <w:t xml:space="preserve">  active      Boolean  @default(true)</w:t>
        <w:br/>
        <w:t xml:space="preserve">  tenantId    String</w:t>
        <w:br/>
        <w:t xml:space="preserve">  orderItems  OrderItem[]</w:t>
        <w:br/>
        <w:t xml:space="preserve">  createdAt   DateTime @default(now())</w:t>
        <w:br/>
        <w:t xml:space="preserve">  updatedAt   DateTime @updatedAt</w:t>
        <w:br/>
        <w:t xml:space="preserve">  deletedAt   DateTime?</w:t>
      </w:r>
    </w:p>
    <w:p>
      <w:r>
        <w:t>@@index([tenantId])</w:t>
        <w:br/>
        <w:t xml:space="preserve">  @@index([sku])</w:t>
        <w:br/>
        <w:t xml:space="preserve">  @@index([active])</w:t>
        <w:br/>
        <w:t xml:space="preserve">  @@map("products")</w:t>
        <w:br/>
        <w:t>}</w:t>
      </w:r>
    </w:p>
    <w:p>
      <w:r>
        <w:t>model Order {</w:t>
        <w:br/>
        <w:t xml:space="preserve">  id         String      @id @default(cuid())</w:t>
        <w:br/>
        <w:t xml:space="preserve">  total      Decimal     @db.Decimal(10, 2)</w:t>
        <w:br/>
        <w:t xml:space="preserve">  status     OrderStatus @default(PENDING)</w:t>
        <w:br/>
        <w:t xml:space="preserve">  userId     String</w:t>
        <w:br/>
        <w:t xml:space="preserve">  user       User        @relation(fields: [userId], references: [id])</w:t>
        <w:br/>
        <w:t xml:space="preserve">  items      OrderItem[]</w:t>
        <w:br/>
        <w:t xml:space="preserve">  createdAt  DateTime    @default(now())</w:t>
        <w:br/>
        <w:t xml:space="preserve">  updatedAt  DateTime    @updatedAt</w:t>
      </w:r>
    </w:p>
    <w:p>
      <w:r>
        <w:t>@@index([userId])</w:t>
        <w:br/>
        <w:t xml:space="preserve">  @@index([status])</w:t>
        <w:br/>
        <w:t xml:space="preserve">  @@index([createdAt])</w:t>
        <w:br/>
        <w:t xml:space="preserve">  @@map("orders")</w:t>
        <w:br/>
        <w:t>}</w:t>
      </w:r>
    </w:p>
    <w:p>
      <w:r>
        <w:t>model OrderItem {</w:t>
        <w:br/>
        <w:t xml:space="preserve">  id        String  @id @default(cuid())</w:t>
        <w:br/>
        <w:t xml:space="preserve">  orderId   String</w:t>
        <w:br/>
        <w:t xml:space="preserve">  order     Order   @relation(fields: [orderId], references: [id])</w:t>
        <w:br/>
        <w:t xml:space="preserve">  productId String</w:t>
        <w:br/>
        <w:t xml:space="preserve">  product   Product @relation(fields: [productId], references: [id])</w:t>
        <w:br/>
        <w:t xml:space="preserve">  quantity  Int</w:t>
        <w:br/>
        <w:t xml:space="preserve">  price     Decimal @db.Decimal(10, 2)</w:t>
      </w:r>
    </w:p>
    <w:p>
      <w:r>
        <w:t>@@index([orderId])</w:t>
        <w:br/>
        <w:t xml:space="preserve">  @@index([productId])</w:t>
        <w:br/>
        <w:t xml:space="preserve">  @@map("order_items")</w:t>
        <w:br/>
        <w:t>}</w:t>
      </w:r>
    </w:p>
    <w:p>
      <w:r>
        <w:t>model AuditLog {</w:t>
        <w:br/>
        <w:t xml:space="preserve">  id        String   @id @default(cuid())</w:t>
        <w:br/>
        <w:t xml:space="preserve">  entity    String</w:t>
        <w:br/>
        <w:t xml:space="preserve">  entityId  String</w:t>
        <w:br/>
        <w:t xml:space="preserve">  action    String</w:t>
        <w:br/>
        <w:t xml:space="preserve">  changes   Json?</w:t>
        <w:br/>
        <w:t xml:space="preserve">  userId    String?</w:t>
        <w:br/>
        <w:t xml:space="preserve">  ip        String?</w:t>
        <w:br/>
        <w:t xml:space="preserve">  createdAt DateTime @default(now())</w:t>
      </w:r>
    </w:p>
    <w:p>
      <w:r>
        <w:t>@@index([entity, entityId])</w:t>
        <w:br/>
        <w:t xml:space="preserve">  @@index([userId])</w:t>
        <w:br/>
        <w:t xml:space="preserve">  @@index([createdAt])</w:t>
        <w:br/>
        <w:t xml:space="preserve">  @@map("audit_logs")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Resumo</w:t>
        <w:br/>
        <w:br/>
        <w:t>1. **Modelagem é a fundação** — erros aqui são os mais caros</w:t>
        <w:br/>
        <w:t>2. **1:1, 1:N, N:M** — conheça os 3 tipos de relacionamento</w:t>
        <w:br/>
        <w:t>3. **Soft Delete** — nunca delete dados (deletedAt)</w:t>
        <w:br/>
        <w:t>4. **Audit Trail** — toda ação importante deve ser registrada</w:t>
        <w:br/>
        <w:t>5. **Índices** — toda FK precisa de índice; índices compostos para filtros comuns</w:t>
        <w:br/>
        <w:t>6. **Eager Loading** — previne N+1</w:t>
        <w:br/>
        <w:t>7. **Migrações seguras** — expand-migrate-contract para mudanças sem downtime</w:t>
        <w:br/>
        <w:t>8. **Backup** — full + incremental + WAL; testar restore periodicamente</w:t>
        <w:br/>
        <w:br/>
        <w:br/>
        <w:br/>
        <w:br/>
        <w:t># Desenvolvimento Backend</w:t>
        <w:br/>
        <w:br/>
        <w:t># Módulo 10 — Backend: APIs Enterprise com NestJS</w:t>
        <w:br/>
        <w:br/>
        <w:t>**Construindo backends robustos, testáveis e seguros.**</w:t>
        <w:br/>
        <w:br/>
        <w:t>---</w:t>
        <w:br/>
        <w:br/>
        <w:t>## 1. Por que NestJS?</w:t>
        <w:br/>
        <w:br/>
        <w:t>NestJS é o framework Node.js mais adequado para sistemas Enterprise.</w:t>
        <w:br/>
        <w:br/>
        <w:t>### Comparação</w:t>
        <w:br/>
        <w:br/>
        <w:t>| Característica | Express | Fastify | NestJS |</w:t>
        <w:br/>
        <w:t>|---------------|---------|---------|--------|</w:t>
        <w:br/>
        <w:t>| Arquitetura | Livre | Livre | Modular (módulos, controllers, providers) |</w:t>
        <w:br/>
        <w:t>| DI (Injeção de Dependência) | Manual | Manual | Nativo + suporte a decorators |</w:t>
        <w:br/>
        <w:t>| TypeScript | Opcional | Opcional | Nativo (decorators, metadados) |</w:t>
        <w:br/>
        <w:t>| Guards/Interceptors | Manual | Manual | Nativo (auth, validação, transformação) |</w:t>
        <w:br/>
        <w:t>| OpenAPI/Swagger | Manual | Manual | Nativo (@nestjs/swagger) |</w:t>
        <w:br/>
        <w:t>| Testabilidade | Média | Média | Alta (DI + módulos testáveis) |</w:t>
        <w:br/>
        <w:t>| Ecossistema Enterprise | Baixo | Baixo | Alto (Guard, Interceptor, Pipe, Filter) |</w:t>
        <w:br/>
        <w:br/>
        <w:t>### Módulo NestJS típico</w:t>
        <w:br/>
      </w:r>
    </w:p>
    <w:p>
      <w:r>
        <w:t>@Module({</w:t>
        <w:br/>
        <w:t xml:space="preserve">  imports: [PrismaModule, HttpModule],</w:t>
        <w:br/>
        <w:t xml:space="preserve">  controllers: [UserController],</w:t>
        <w:br/>
        <w:t xml:space="preserve">  providers: [UserService, UserRepository, JwtStrategy],</w:t>
        <w:br/>
        <w:t xml:space="preserve">  exports: [UserService],</w:t>
        <w:br/>
        <w:t>})</w:t>
        <w:br/>
        <w:t>export class UserModule {}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![Arquitetura de Referencia Backend](/knowledge-factory/products/courses/arquitetura-backend/module-10-backend/assets/diagram-arquitetura-backend.svg)</w:t>
        <w:br/>
        <w:br/>
        <w:t>---</w:t>
        <w:br/>
        <w:br/>
        <w:t>## 2. Estrutura de módulos</w:t>
        <w:br/>
        <w:br/>
        <w:t>### Organização por domínio</w:t>
        <w:br/>
      </w:r>
    </w:p>
    <w:p>
      <w:r>
        <w:t>src/</w:t>
        <w:br/>
        <w:t>├── modules/</w:t>
        <w:br/>
        <w:t>│   ├── users/</w:t>
        <w:br/>
        <w:t>│   │   ├── user.module.ts</w:t>
        <w:br/>
        <w:t>│   │   ├── user.controller.ts</w:t>
        <w:br/>
        <w:t>│   │   ├── user.service.ts</w:t>
        <w:br/>
        <w:t>│   │   ├── user.repository.ts</w:t>
        <w:br/>
        <w:t>│   │   ├── dto/</w:t>
        <w:br/>
        <w:t>│   │   │   ├── create-user.dto.ts</w:t>
        <w:br/>
        <w:t>│   │   │   └── update-user.dto.ts</w:t>
        <w:br/>
        <w:t>│   │   └── entities/</w:t>
        <w:br/>
        <w:t>│   │       └── user.entity.ts</w:t>
        <w:br/>
        <w:t>│   ├── orders/</w:t>
        <w:br/>
        <w:t>│   │   └── ...</w:t>
        <w:br/>
        <w:t>│   └── payments/</w:t>
        <w:br/>
        <w:t>│       └── ...</w:t>
        <w:br/>
        <w:t>├── common/</w:t>
        <w:br/>
        <w:t>│   ├── guards/</w:t>
        <w:br/>
        <w:t>│   ├── interceptors/</w:t>
        <w:br/>
        <w:t>│   ├── pipes/</w:t>
        <w:br/>
        <w:t>│   └── filters/</w:t>
        <w:br/>
        <w:t>├── config/</w:t>
        <w:br/>
        <w:t>│   └── app.config.ts</w:t>
        <w:br/>
        <w:t>└── main.ts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Por que essa estrutura?</w:t>
        <w:br/>
      </w:r>
    </w:p>
    <w:p>
      <w:r>
        <w:t>Separação por domínio:</w:t>
        <w:br/>
        <w:t xml:space="preserve">  → Tudo relacionado a "users" está junto</w:t>
        <w:br/>
        <w:t xml:space="preserve">  → Fácil de navegar e manter</w:t>
        <w:br/>
        <w:t xml:space="preserve">  → Cada módulo é autocontido</w:t>
      </w:r>
    </w:p>
    <w:p>
      <w:r>
        <w:t>Módulo raiz (AppModule):</w:t>
        <w:br/>
        <w:t xml:space="preserve">  → Importa os módulos de domínio</w:t>
        <w:br/>
        <w:t xml:space="preserve">  → Tempo de inicialização mais rápido</w:t>
        <w:br/>
        <w:t xml:space="preserve">  → Testes mais isolados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Controllers, Services, Repositories</w:t>
        <w:br/>
        <w:br/>
        <w:t>### Camadas</w:t>
        <w:br/>
      </w:r>
    </w:p>
    <w:p>
      <w:r>
        <w:t>Controller (Rota)</w:t>
        <w:br/>
        <w:t xml:space="preserve">  ↓ chamada</w:t>
        <w:br/>
        <w:t>Service (Lógica de negócio)</w:t>
        <w:br/>
        <w:t xml:space="preserve">  ↓ chamada</w:t>
        <w:br/>
        <w:t>Repository (Persistência)</w:t>
        <w:br/>
        <w:t xml:space="preserve">  ↓</w:t>
        <w:br/>
        <w:t>Database (Prisma)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Controller</w:t>
        <w:br/>
      </w:r>
    </w:p>
    <w:p>
      <w:r>
        <w:t>@Controller('users')</w:t>
        <w:br/>
        <w:t>@UseGuards(JwtAuthGuard)</w:t>
        <w:br/>
        <w:t>export class UserController {</w:t>
        <w:br/>
        <w:t xml:space="preserve">  constructor(private readonly userService: UserService) {}</w:t>
      </w:r>
    </w:p>
    <w:p>
      <w:r>
        <w:t>@Post()</w:t>
        <w:br/>
        <w:t xml:space="preserve">  @ApiOperation({ summary: 'Criar usuário' })</w:t>
        <w:br/>
        <w:t xml:space="preserve">  @ApiResponse({ status: 201, type: UserResponse })</w:t>
        <w:br/>
        <w:t xml:space="preserve">  async create(@Body() dto: CreateUserDto) {</w:t>
        <w:br/>
        <w:t xml:space="preserve">    return this.userService.create(dto);</w:t>
        <w:br/>
        <w:t xml:space="preserve">  }</w:t>
      </w:r>
    </w:p>
    <w:p>
      <w:r>
        <w:t>@Get(':id')</w:t>
        <w:br/>
        <w:t xml:space="preserve">  async findOne(@Param('id', ParseUUIDPipe) id: string) {</w:t>
        <w:br/>
        <w:t xml:space="preserve">    return this.userService.findById(id);</w:t>
        <w:br/>
        <w:t xml:space="preserve">  }</w:t>
      </w:r>
    </w:p>
    <w:p>
      <w:r>
        <w:t>@Get()</w:t>
        <w:br/>
        <w:t xml:space="preserve">  async findAll(</w:t>
        <w:br/>
        <w:t xml:space="preserve">    @Query('page', ParseIntPipe) page: number = 1,</w:t>
        <w:br/>
        <w:t xml:space="preserve">    @Query('limit', ParseIntPipe) limit: number = 10,</w:t>
        <w:br/>
        <w:t xml:space="preserve">  ) {</w:t>
        <w:br/>
        <w:t xml:space="preserve">    return this.userService.findAll({ page, limit });</w:t>
        <w:br/>
        <w:t xml:space="preserve">  }</w:t>
      </w:r>
    </w:p>
    <w:p>
      <w:r>
        <w:t>@Patch(':id')</w:t>
        <w:br/>
        <w:t xml:space="preserve">  async update(</w:t>
        <w:br/>
        <w:t xml:space="preserve">    @Param('id', ParseUUIDPipe) id: string,</w:t>
        <w:br/>
        <w:t xml:space="preserve">    @Body() dto: UpdateUserDto,</w:t>
        <w:br/>
        <w:t xml:space="preserve">  ) {</w:t>
        <w:br/>
        <w:t xml:space="preserve">    return this.userService.update(id, dto);</w:t>
        <w:br/>
        <w:t xml:space="preserve">  }</w:t>
      </w:r>
    </w:p>
    <w:p>
      <w:r>
        <w:t>@Delete(':id')</w:t>
        <w:br/>
        <w:t xml:space="preserve">  @HttpCode(HttpStatus.NO_CONTENT)</w:t>
        <w:br/>
        <w:t xml:space="preserve">  async remove(@Param('id', ParseUUIDPipe) id: string) {</w:t>
        <w:br/>
        <w:t xml:space="preserve">    await this.userService.softDelete(id);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Service</w:t>
        <w:br/>
      </w:r>
    </w:p>
    <w:p>
      <w:r>
        <w:t>@Injectable()</w:t>
        <w:br/>
        <w:t>export class UserService {</w:t>
        <w:br/>
        <w:t xml:space="preserve">  constructor(</w:t>
        <w:br/>
        <w:t xml:space="preserve">    private readonly userRepo: UserRepository,</w:t>
        <w:br/>
        <w:t xml:space="preserve">    private readonly emailService: EmailService,</w:t>
        <w:br/>
        <w:t xml:space="preserve">  ) {}</w:t>
      </w:r>
    </w:p>
    <w:p>
      <w:r>
        <w:t>async create(dto: CreateUserDto): Promise&lt;UserResponse&gt; {</w:t>
        <w:br/>
        <w:t xml:space="preserve">    const email = new Email(dto.email);</w:t>
      </w:r>
    </w:p>
    <w:p>
      <w:r>
        <w:t>const exists = await this.userRepo.findByEmail(email.toString());</w:t>
        <w:br/>
        <w:t xml:space="preserve">    if (exists) throw new ConflictException('Email já cadastrado');</w:t>
      </w:r>
    </w:p>
    <w:p>
      <w:r>
        <w:t>const hashedPassword = await bcrypt.hash(dto.password, 12);</w:t>
        <w:br/>
        <w:t xml:space="preserve">    const user = User.create({</w:t>
        <w:br/>
        <w:t xml:space="preserve">      name: dto.name,</w:t>
        <w:br/>
        <w:t xml:space="preserve">      email: email,</w:t>
        <w:br/>
        <w:t xml:space="preserve">      password: hashedPassword,</w:t>
        <w:br/>
        <w:t xml:space="preserve">    });</w:t>
      </w:r>
    </w:p>
    <w:p>
      <w:r>
        <w:t>await this.userRepo.save(user);</w:t>
        <w:br/>
        <w:t xml:space="preserve">    await this.emailService.sendWelcome(user.email.toString());</w:t>
      </w:r>
    </w:p>
    <w:p>
      <w:r>
        <w:t>return UserResponse.from(user);</w:t>
        <w:br/>
        <w:t xml:space="preserve">  }</w:t>
      </w:r>
    </w:p>
    <w:p>
      <w:r>
        <w:t>async findById(id: string): Promise&lt;UserResponse&gt; {</w:t>
        <w:br/>
        <w:t xml:space="preserve">    const user = await this.userRepo.findById(id);</w:t>
        <w:br/>
        <w:t xml:space="preserve">    if (!user) throw new NotFoundException('Usuário não encontrado');</w:t>
        <w:br/>
        <w:t xml:space="preserve">    return UserResponse.from(user);</w:t>
        <w:br/>
        <w:t xml:space="preserve">  }</w:t>
      </w:r>
    </w:p>
    <w:p>
      <w:r>
        <w:t>async findAll(pagination: PaginationInput): Promise&lt;PaginatedResult&lt;UserResponse&gt;&gt; {</w:t>
        <w:br/>
        <w:t xml:space="preserve">    return this.userRepo.findAll(pagination);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Repository</w:t>
        <w:br/>
      </w:r>
    </w:p>
    <w:p>
      <w:r>
        <w:t>@Injectable()</w:t>
        <w:br/>
        <w:t>export class UserRepository {</w:t>
        <w:br/>
        <w:t xml:space="preserve">  constructor(private readonly prisma: PrismaService) {}</w:t>
      </w:r>
    </w:p>
    <w:p>
      <w:r>
        <w:t>async findById(id: string): Promise&lt;User | null&gt; {</w:t>
        <w:br/>
        <w:t xml:space="preserve">    const raw = await this.prisma.user.findUnique({ where: { id } });</w:t>
        <w:br/>
        <w:t xml:space="preserve">    return raw ? this.toDomain(raw) : null;</w:t>
        <w:br/>
        <w:t xml:space="preserve">  }</w:t>
      </w:r>
    </w:p>
    <w:p>
      <w:r>
        <w:t>async findByEmail(email: string): Promise&lt;User | null&gt; {</w:t>
        <w:br/>
        <w:t xml:space="preserve">    const raw = await this.prisma.user.findUnique({ where: { email } });</w:t>
        <w:br/>
        <w:t xml:space="preserve">    return raw ? this.toDomain(raw) : null;</w:t>
        <w:br/>
        <w:t xml:space="preserve">  }</w:t>
      </w:r>
    </w:p>
    <w:p>
      <w:r>
        <w:t>async findAll(pagination: PaginationInput): Promise&lt;PaginatedResult&lt;User&gt;&gt; {</w:t>
        <w:br/>
        <w:t xml:space="preserve">    const [items, total] = await Promise.all([</w:t>
        <w:br/>
        <w:t xml:space="preserve">      this.prisma.user.findMany({</w:t>
        <w:br/>
        <w:t xml:space="preserve">        skip: (pagination.page - 1) * pagination.limit,</w:t>
        <w:br/>
        <w:t xml:space="preserve">        take: pagination.limit,</w:t>
        <w:br/>
        <w:t xml:space="preserve">        orderBy: { createdAt: 'desc' },</w:t>
        <w:br/>
        <w:t xml:space="preserve">      }),</w:t>
        <w:br/>
        <w:t xml:space="preserve">      this.prisma.user.count(),</w:t>
        <w:br/>
        <w:t xml:space="preserve">    ]);</w:t>
      </w:r>
    </w:p>
    <w:p>
      <w:r>
        <w:t>return {</w:t>
        <w:br/>
        <w:t xml:space="preserve">      items: items.map(this.toDomain),</w:t>
        <w:br/>
        <w:t xml:space="preserve">      total,</w:t>
        <w:br/>
        <w:t xml:space="preserve">      page: pagination.page,</w:t>
        <w:br/>
        <w:t xml:space="preserve">      limit: pagination.limit,</w:t>
        <w:br/>
        <w:t xml:space="preserve">    };</w:t>
        <w:br/>
        <w:t xml:space="preserve">  }</w:t>
      </w:r>
    </w:p>
    <w:p>
      <w:r>
        <w:t>async save(user: User): Promise&lt;void&gt; {</w:t>
        <w:br/>
        <w:t xml:space="preserve">    await this.prisma.user.create({ data: this.toPersistence(user) });</w:t>
        <w:br/>
        <w:t xml:space="preserve">  }</w:t>
      </w:r>
    </w:p>
    <w:p>
      <w:r>
        <w:t>async update(id: string, user: User): Promise&lt;void&gt; {</w:t>
        <w:br/>
        <w:t xml:space="preserve">    await this.prisma.user.update({</w:t>
        <w:br/>
        <w:t xml:space="preserve">      where: { id },</w:t>
        <w:br/>
        <w:t xml:space="preserve">      data: this.toPersistence(user),</w:t>
        <w:br/>
        <w:t xml:space="preserve">    });</w:t>
        <w:br/>
        <w:t xml:space="preserve">  }</w:t>
      </w:r>
    </w:p>
    <w:p>
      <w:r>
        <w:t>async softDelete(id: string): Promise&lt;void&gt; {</w:t>
        <w:br/>
        <w:t xml:space="preserve">    await this.prisma.user.update({</w:t>
        <w:br/>
        <w:t xml:space="preserve">      where: { id },</w:t>
        <w:br/>
        <w:t xml:space="preserve">      data: { deletedAt: new Date() },</w:t>
        <w:br/>
        <w:t xml:space="preserve">    });</w:t>
        <w:br/>
        <w:t xml:space="preserve">  }</w:t>
      </w:r>
    </w:p>
    <w:p>
      <w:r>
        <w:t>private toDomain(raw: PrismaUser): User {</w:t>
        <w:br/>
        <w:t xml:space="preserve">    return User.restore(</w:t>
        <w:br/>
        <w:t xml:space="preserve">      raw.id,</w:t>
        <w:br/>
        <w:t xml:space="preserve">      raw.name,</w:t>
        <w:br/>
        <w:t xml:space="preserve">      Email.restore(raw.email),</w:t>
        <w:br/>
        <w:t xml:space="preserve">      raw.password,</w:t>
        <w:br/>
        <w:t xml:space="preserve">      raw.role as UserRole,</w:t>
        <w:br/>
        <w:t xml:space="preserve">    );</w:t>
        <w:br/>
        <w:t xml:space="preserve">  }</w:t>
      </w:r>
    </w:p>
    <w:p>
      <w:r>
        <w:t>private toPersistence(user: User): PrismaUserCreateInput {</w:t>
        <w:br/>
        <w:t xml:space="preserve">    return {</w:t>
        <w:br/>
        <w:t xml:space="preserve">      id: user.id,</w:t>
        <w:br/>
        <w:t xml:space="preserve">      name: user.name,</w:t>
        <w:br/>
        <w:t xml:space="preserve">      email: user.email.toString(),</w:t>
        <w:br/>
        <w:t xml:space="preserve">      password: user.password,</w:t>
        <w:br/>
        <w:t xml:space="preserve">      role: user.role,</w:t>
        <w:br/>
        <w:t xml:space="preserve">    };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DTOs e Validação com Zod</w:t>
        <w:br/>
        <w:br/>
        <w:t>### DTOs (Data Transfer Objects)</w:t>
        <w:br/>
      </w:r>
    </w:p>
    <w:p>
      <w:r>
        <w:t>import { z } from 'zod';</w:t>
      </w:r>
    </w:p>
    <w:p>
      <w:r>
        <w:t>export const CreateUserSchema = z.object({</w:t>
        <w:br/>
        <w:t xml:space="preserve">  name: z.string().min(3).max(100),</w:t>
        <w:br/>
        <w:t xml:space="preserve">  email: z.string().email(),</w:t>
        <w:br/>
        <w:t xml:space="preserve">  password: z.string().min(8).regex(</w:t>
        <w:br/>
        <w:t xml:space="preserve">    /^(?=.</w:t>
      </w:r>
      <w:r>
        <w:rPr>
          <w:i/>
        </w:rPr>
        <w:t>[a-z])(?=.</w:t>
      </w:r>
      <w:r>
        <w:t>[A-Z])(?=.*\d)/,</w:t>
        <w:br/>
        <w:t xml:space="preserve">    'Senha deve conter maiúscula, minúscula e número'</w:t>
        <w:br/>
        <w:t xml:space="preserve">  ),</w:t>
        <w:br/>
        <w:t xml:space="preserve">  role: z.enum(['admin', 'manager', 'user']).default('user'),</w:t>
        <w:br/>
        <w:t>});</w:t>
      </w:r>
    </w:p>
    <w:p>
      <w:r>
        <w:t>export type CreateUserDto = z.infer&lt;typeof CreateUserSchema&gt;;</w:t>
      </w:r>
    </w:p>
    <w:p>
      <w:r>
        <w:t>export class CreateUserPipe implements PipeTransform {</w:t>
        <w:br/>
        <w:t xml:space="preserve">  transform(value: unknown) {</w:t>
        <w:br/>
        <w:t xml:space="preserve">    const result = CreateUserSchema.safeParse(value);</w:t>
        <w:br/>
        <w:t xml:space="preserve">    if (!result.success) {</w:t>
        <w:br/>
        <w:t xml:space="preserve">      throw new BadRequestException({</w:t>
        <w:br/>
        <w:t xml:space="preserve">        message: 'Dados inválidos',</w:t>
        <w:br/>
        <w:t xml:space="preserve">        errors: result.error.flatten().fieldErrors,</w:t>
        <w:br/>
        <w:t xml:space="preserve">      });</w:t>
        <w:br/>
        <w:t xml:space="preserve">    }</w:t>
        <w:br/>
        <w:t xml:space="preserve">    return result.data;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Uso no controller</w:t>
        <w:br/>
      </w:r>
    </w:p>
    <w:p>
      <w:r>
        <w:t>@Post()</w:t>
        <w:br/>
        <w:t>async create(@Body(new CreateUserPipe()) dto: CreateUserDto) {</w:t>
        <w:br/>
        <w:t xml:space="preserve">  return this.userService.create(dto);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Validação vs Sanitização</w:t>
        <w:br/>
      </w:r>
    </w:p>
    <w:p>
      <w:r>
        <w:t>// Validação: rejeitar dados inválidos</w:t>
        <w:br/>
        <w:t>password: z.string().min(8)</w:t>
      </w:r>
    </w:p>
    <w:p>
      <w:r>
        <w:t>// Sanitização: transformar dados</w:t>
        <w:br/>
        <w:t>email: z.string().email().transform(v =&gt; v.toLowerCase()),</w:t>
        <w:br/>
        <w:t>name: z.string().trim().min(3),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Tratamento de Erros</w:t>
        <w:br/>
        <w:br/>
        <w:t>### Exception Filters</w:t>
        <w:br/>
      </w:r>
    </w:p>
    <w:p>
      <w:r>
        <w:t>@Catch()</w:t>
        <w:br/>
        <w:t>export class GlobalExceptionFilter implements ExceptionFilter {</w:t>
        <w:br/>
        <w:t xml:space="preserve">  catch(exception: unknown, host: ArgumentsHost) {</w:t>
        <w:br/>
        <w:t xml:space="preserve">    const ctx = host.switchToHttp();</w:t>
        <w:br/>
        <w:t xml:space="preserve">    const response = ctx.getResponse&lt;Response&gt;();</w:t>
      </w:r>
    </w:p>
    <w:p>
      <w:r>
        <w:t>if (exception instanceof DomainError) {</w:t>
        <w:br/>
        <w:t xml:space="preserve">      return response.status(400).json({</w:t>
        <w:br/>
        <w:t xml:space="preserve">        statusCode: 400,</w:t>
        <w:br/>
        <w:t xml:space="preserve">        error: exception.code,</w:t>
        <w:br/>
        <w:t xml:space="preserve">        message: exception.message,</w:t>
        <w:br/>
        <w:t xml:space="preserve">      });</w:t>
        <w:br/>
        <w:t xml:space="preserve">    }</w:t>
      </w:r>
    </w:p>
    <w:p>
      <w:r>
        <w:t>if (exception instanceof HttpException) {</w:t>
        <w:br/>
        <w:t xml:space="preserve">      return response.status(exception.getStatus()).json({</w:t>
        <w:br/>
        <w:t xml:space="preserve">        statusCode: exception.getStatus(),</w:t>
        <w:br/>
        <w:t xml:space="preserve">        error: exception.name,</w:t>
        <w:br/>
        <w:t xml:space="preserve">        message: exception.message,</w:t>
        <w:br/>
        <w:t xml:space="preserve">      });</w:t>
        <w:br/>
        <w:t xml:space="preserve">    }</w:t>
      </w:r>
    </w:p>
    <w:p>
      <w:r>
        <w:t>// Erro não mapeado — log e retorno genérico</w:t>
        <w:br/>
        <w:t xml:space="preserve">    console.error('Erro não tratado:', exception);</w:t>
        <w:br/>
        <w:t xml:space="preserve">    return response.status(500).json({</w:t>
        <w:br/>
        <w:t xml:space="preserve">      statusCode: 500,</w:t>
        <w:br/>
        <w:t xml:space="preserve">      error: 'Internal Server Error',</w:t>
        <w:br/>
        <w:t xml:space="preserve">      message: 'Erro interno do servidor',</w:t>
        <w:br/>
        <w:t xml:space="preserve">    });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Domain Errors</w:t>
        <w:br/>
      </w:r>
    </w:p>
    <w:p>
      <w:r>
        <w:t>export abstract class DomainError extends Error {</w:t>
        <w:br/>
        <w:t xml:space="preserve">  abstract readonly code: string;</w:t>
        <w:br/>
        <w:t>}</w:t>
      </w:r>
    </w:p>
    <w:p>
      <w:r>
        <w:t>export class EmailAlreadyExistsError extends DomainError {</w:t>
        <w:br/>
        <w:t xml:space="preserve">  readonly code = 'EMAIL_ALREADY_EXISTS';</w:t>
        <w:br/>
        <w:t xml:space="preserve">  constructor() { super('Email já cadastrado'); }</w:t>
        <w:br/>
        <w:t>}</w:t>
      </w:r>
    </w:p>
    <w:p>
      <w:r>
        <w:t>export class InsufficientBalanceError extends DomainError {</w:t>
        <w:br/>
        <w:t xml:space="preserve">  readonly code = 'INSUFFICIENT_BALANCE';</w:t>
        <w:br/>
        <w:t xml:space="preserve">  constructor() { super('Saldo insuficiente'); }</w:t>
        <w:br/>
        <w:t>}</w:t>
      </w:r>
    </w:p>
    <w:p>
      <w:r>
        <w:t>export class InvalidEmailError extends DomainError {</w:t>
        <w:br/>
        <w:t xml:space="preserve">  readonly code = 'INVALID_EMAIL';</w:t>
        <w:br/>
        <w:t xml:space="preserve">  constructor() { super('Formato de email inválido');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Interceptors e Guards</w:t>
        <w:br/>
        <w:br/>
        <w:t>### Interceptors (transformação de resposta)</w:t>
        <w:br/>
      </w:r>
    </w:p>
    <w:p>
      <w:r>
        <w:t>@Injectable()</w:t>
        <w:br/>
        <w:t>export class TransformInterceptor&lt;T&gt; implements NestInterceptor&lt;T, ApiResponse&lt;T&gt;&gt; {</w:t>
        <w:br/>
        <w:t xml:space="preserve">  intercept(context: ExecutionContext, next: CallHandler): Observable&lt;ApiResponse&lt;T&gt;&gt; {</w:t>
        <w:br/>
        <w:t xml:space="preserve">    return next.handle().pipe(</w:t>
        <w:br/>
        <w:t xml:space="preserve">      map(data =&gt; ({</w:t>
        <w:br/>
        <w:t xml:space="preserve">        success: true,</w:t>
        <w:br/>
        <w:t xml:space="preserve">        data,</w:t>
        <w:br/>
        <w:t xml:space="preserve">        timestamp: new Date().toISOString(),</w:t>
        <w:br/>
        <w:t xml:space="preserve">      })),</w:t>
        <w:br/>
        <w:t xml:space="preserve">    );</w:t>
        <w:br/>
        <w:t xml:space="preserve">  }</w:t>
        <w:br/>
        <w:t>}</w:t>
      </w:r>
    </w:p>
    <w:p>
      <w:r>
        <w:t>// Uso global</w:t>
        <w:br/>
        <w:t>app.useGlobalInterceptors(new TransformInterceptor());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Guards (proteção de rotas)</w:t>
        <w:br/>
      </w:r>
    </w:p>
    <w:p>
      <w:r>
        <w:t>@Injectable()</w:t>
        <w:br/>
        <w:t>export class RolesGuard implements CanActivate {</w:t>
        <w:br/>
        <w:t xml:space="preserve">  constructor(private readonly requiredRoles: string[]) {}</w:t>
      </w:r>
    </w:p>
    <w:p>
      <w:r>
        <w:t>canActivate(context: ExecutionContext): boolean {</w:t>
        <w:br/>
        <w:t xml:space="preserve">    const request = context.switchToHttp().getRequest();</w:t>
        <w:br/>
        <w:t xml:space="preserve">    const user = request.user;</w:t>
      </w:r>
    </w:p>
    <w:p>
      <w:r>
        <w:t>if (!user) return false;</w:t>
        <w:br/>
        <w:t xml:space="preserve">    return this.requiredRoles.includes(user.role);</w:t>
        <w:br/>
        <w:t xml:space="preserve">  }</w:t>
        <w:br/>
        <w:t>}</w:t>
      </w:r>
    </w:p>
    <w:p>
      <w:r>
        <w:t>// Uso no controller</w:t>
        <w:br/>
        <w:t>@Delete(':id')</w:t>
        <w:br/>
        <w:t>@UseGuards(new RolesGuard(['admin']))</w:t>
        <w:br/>
        <w:t>async remove(@Param('id') id: string) {</w:t>
        <w:br/>
        <w:t xml:space="preserve">  return this.userService.softDelete(id);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Paginação, Filtros e Ordenação</w:t>
        <w:br/>
        <w:br/>
        <w:t>### Paginação cursor-based (recomendada para scale)</w:t>
        <w:br/>
      </w:r>
    </w:p>
    <w:p>
      <w:r>
        <w:t>interface CursorPaginationInput {</w:t>
        <w:br/>
        <w:t xml:space="preserve">  cursor?: string;  // ID do último item</w:t>
        <w:br/>
        <w:t xml:space="preserve">  limit: number;    // Itens por página</w:t>
        <w:br/>
        <w:t>}</w:t>
      </w:r>
    </w:p>
    <w:p>
      <w:r>
        <w:t>interface CursorPaginatedResult&lt;T&gt; {</w:t>
        <w:br/>
        <w:t xml:space="preserve">  items: T[];</w:t>
        <w:br/>
        <w:t xml:space="preserve">  nextCursor: string | null;</w:t>
        <w:br/>
        <w:t xml:space="preserve">  hasMore: boolean;</w:t>
        <w:br/>
        <w:t>}</w:t>
      </w:r>
    </w:p>
    <w:p>
      <w:r>
        <w:t>// Implementação</w:t>
        <w:br/>
        <w:t>async findAll(input: CursorPaginationInput): Promise&lt;CursorPaginatedResult&lt;User&gt;&gt; {</w:t>
        <w:br/>
        <w:t xml:space="preserve">  const items = await this.prisma.user.findMany({</w:t>
        <w:br/>
        <w:t xml:space="preserve">    take: input.limit + 1,  // Pega um a mais para saber se tem próxima</w:t>
        <w:br/>
        <w:t xml:space="preserve">    cursor: input.cursor ? { id: input.cursor } : undefined,</w:t>
        <w:br/>
        <w:t xml:space="preserve">    orderBy: { createdAt: 'desc' },</w:t>
        <w:br/>
        <w:t xml:space="preserve">  });</w:t>
      </w:r>
    </w:p>
    <w:p>
      <w:r>
        <w:t>const hasMore = items.length &gt; input.limit;</w:t>
        <w:br/>
        <w:t xml:space="preserve">  if (hasMore) items.pop();</w:t>
      </w:r>
    </w:p>
    <w:p>
      <w:r>
        <w:t>return {</w:t>
        <w:br/>
        <w:t xml:space="preserve">    items: items.map(this.toDomain),</w:t>
        <w:br/>
        <w:t xml:space="preserve">    nextCursor: hasMore ? items[items.length - 1].id : null,</w:t>
        <w:br/>
        <w:t xml:space="preserve">    hasMore,</w:t>
        <w:br/>
        <w:t xml:space="preserve">  };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Cache com Redis</w:t>
        <w:br/>
        <w:br/>
        <w:t>### Cache de respostas</w:t>
        <w:br/>
      </w:r>
    </w:p>
    <w:p>
      <w:r>
        <w:t>@Injectable()</w:t>
        <w:br/>
        <w:t>export class CacheService {</w:t>
        <w:br/>
        <w:t xml:space="preserve">  constructor(private readonly redis: Redis) {}</w:t>
      </w:r>
    </w:p>
    <w:p>
      <w:r>
        <w:t>async getOrSet&lt;T&gt;(key: string, ttl: number, fetcher: () =&gt; Promise&lt;T&gt;): Promise&lt;T&gt; {</w:t>
        <w:br/>
        <w:t xml:space="preserve">    const cached = await this.redis.get(key);</w:t>
        <w:br/>
        <w:t xml:space="preserve">    if (cached) return JSON.parse(cached);</w:t>
      </w:r>
    </w:p>
    <w:p>
      <w:r>
        <w:t>const data = await fetcher();</w:t>
        <w:br/>
        <w:t xml:space="preserve">    await this.redis.set(key, JSON.stringify(data), 'EX', ttl);</w:t>
        <w:br/>
        <w:t xml:space="preserve">    return data;</w:t>
        <w:br/>
        <w:t xml:space="preserve">  }</w:t>
      </w:r>
    </w:p>
    <w:p>
      <w:r>
        <w:t>async invalidate(pattern: string): Promise&lt;void&gt; {</w:t>
        <w:br/>
        <w:t xml:space="preserve">    const keys = await this.redis.keys(pattern);</w:t>
        <w:br/>
        <w:t xml:space="preserve">    if (keys.length &gt; 0) await this.redis.del(keys);</w:t>
        <w:br/>
        <w:t xml:space="preserve">  }</w:t>
        <w:br/>
        <w:t>}</w:t>
      </w:r>
    </w:p>
    <w:p>
      <w:r>
        <w:t>// Uso</w:t>
        <w:br/>
        <w:t>async findById(id: string): Promise&lt;UserResponse&gt; {</w:t>
        <w:br/>
        <w:t xml:space="preserve">  return this.cacheService.getOrSet(</w:t>
        <w:br/>
        <w:t xml:space="preserve">    </w:t>
      </w:r>
      <w:r>
        <w:rPr>
          <w:rFonts w:ascii="Cascadia Code" w:hAnsi="Cascadia Code"/>
          <w:color w:val="E0E0E0"/>
          <w:sz w:val="18"/>
        </w:rPr>
        <w:t>user:${id}</w:t>
      </w:r>
      <w:r>
        <w:t>,</w:t>
        <w:br/>
        <w:t xml:space="preserve">    300, // 5 minutos</w:t>
        <w:br/>
        <w:t xml:space="preserve">    () =&gt; this.fetchUser(id),</w:t>
        <w:br/>
        <w:t xml:space="preserve">  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9. Health Checks</w:t>
        <w:br/>
      </w:r>
    </w:p>
    <w:p>
      <w:r>
        <w:t>@Controller('health')</w:t>
        <w:br/>
        <w:t>export class HealthController {</w:t>
        <w:br/>
        <w:t xml:space="preserve">  constructor(</w:t>
        <w:br/>
        <w:t xml:space="preserve">    private prisma: PrismaService,</w:t>
        <w:br/>
        <w:t xml:space="preserve">    private redis: RedisService,</w:t>
        <w:br/>
        <w:t xml:space="preserve">  ) {}</w:t>
      </w:r>
    </w:p>
    <w:p>
      <w:r>
        <w:t>@Get()</w:t>
        <w:br/>
        <w:t xml:space="preserve">  async check() {</w:t>
        <w:br/>
        <w:t xml:space="preserve">    const checks = await Promise.all([</w:t>
        <w:br/>
        <w:t xml:space="preserve">      this.checkDatabase(),</w:t>
        <w:br/>
        <w:t xml:space="preserve">      this.checkRedis(),</w:t>
        <w:br/>
        <w:t xml:space="preserve">    ]);</w:t>
      </w:r>
    </w:p>
    <w:p>
      <w:r>
        <w:t>const allHealthy = checks.every(c =&gt; c.status === 'healthy');</w:t>
      </w:r>
    </w:p>
    <w:p>
      <w:r>
        <w:t>return {</w:t>
        <w:br/>
        <w:t xml:space="preserve">      status: allHealthy ? 'healthy' : 'degraded',</w:t>
        <w:br/>
        <w:t xml:space="preserve">      timestamp: new Date().toISOString(),</w:t>
        <w:br/>
        <w:t xml:space="preserve">      checks,</w:t>
        <w:br/>
        <w:t xml:space="preserve">    };</w:t>
        <w:br/>
        <w:t xml:space="preserve">  }</w:t>
      </w:r>
    </w:p>
    <w:p>
      <w:r>
        <w:t>private async checkDatabase() {</w:t>
        <w:br/>
        <w:t xml:space="preserve">    try {</w:t>
        <w:br/>
        <w:t xml:space="preserve">      await this.prisma.$queryRaw</w:t>
      </w:r>
      <w:r>
        <w:rPr>
          <w:rFonts w:ascii="Cascadia Code" w:hAnsi="Cascadia Code"/>
          <w:color w:val="E0E0E0"/>
          <w:sz w:val="18"/>
        </w:rPr>
        <w:t>SELECT 1</w:t>
      </w:r>
      <w:r>
        <w:t>;</w:t>
        <w:br/>
        <w:t xml:space="preserve">      return { name: 'database', status: 'healthy' };</w:t>
        <w:br/>
        <w:t xml:space="preserve">    } catch {</w:t>
        <w:br/>
        <w:t xml:space="preserve">      return { name: 'database', status: 'unhealthy' };</w:t>
        <w:br/>
        <w:t xml:space="preserve">    }</w:t>
        <w:br/>
        <w:t xml:space="preserve">  }</w:t>
      </w:r>
    </w:p>
    <w:p>
      <w:r>
        <w:t>private async checkRedis() {</w:t>
        <w:br/>
        <w:t xml:space="preserve">    try {</w:t>
        <w:br/>
        <w:t xml:space="preserve">      await this.redis.ping();</w:t>
        <w:br/>
        <w:t xml:space="preserve">      return { name: 'redis', status: 'healthy' };</w:t>
        <w:br/>
        <w:t xml:space="preserve">    } catch {</w:t>
        <w:br/>
        <w:t xml:space="preserve">      return { name: 'redis', status: 'unhealthy' };</w:t>
        <w:br/>
        <w:t xml:space="preserve">    }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10. Testes</w:t>
        <w:br/>
      </w:r>
    </w:p>
    <w:p>
      <w:r>
        <w:t>// Teste de service</w:t>
        <w:br/>
        <w:t>describe('UserService', () =&gt; {</w:t>
        <w:br/>
        <w:t xml:space="preserve">  let service: UserService;</w:t>
        <w:br/>
        <w:t xml:space="preserve">  let repo: jest.Mocked&lt;UserRepository&gt;;</w:t>
        <w:br/>
        <w:t xml:space="preserve">  let emailService: jest.Mocked&lt;EmailService&gt;;</w:t>
      </w:r>
    </w:p>
    <w:p>
      <w:r>
        <w:t>beforeEach(async () =&gt; {</w:t>
        <w:br/>
        <w:t xml:space="preserve">    repo = { findById: jest.fn(), save: jest.fn() } as any;</w:t>
        <w:br/>
        <w:t xml:space="preserve">    emailService = { sendWelcome: jest.fn() } as any;</w:t>
        <w:br/>
        <w:t xml:space="preserve">    service = new UserService(repo, emailService);</w:t>
        <w:br/>
        <w:t xml:space="preserve">  });</w:t>
      </w:r>
    </w:p>
    <w:p>
      <w:r>
        <w:t>describe('create', () =&gt; {</w:t>
        <w:br/>
        <w:t xml:space="preserve">    it('deve criar usuário com sucesso', async () =&gt; {</w:t>
        <w:br/>
        <w:t xml:space="preserve">      const dto = { name: 'João', email: 'joao@email.com', password: 'Senha123' };</w:t>
        <w:br/>
        <w:t xml:space="preserve">      repo.findByEmail.mockResolvedValue(null);</w:t>
      </w:r>
    </w:p>
    <w:p>
      <w:r>
        <w:t>const result = await service.create(dto);</w:t>
      </w:r>
    </w:p>
    <w:p>
      <w:r>
        <w:t>expect(repo.save).toHaveBeenCalled();</w:t>
        <w:br/>
        <w:t xml:space="preserve">      expect(emailService.sendWelcome).toHaveBeenCalled();</w:t>
        <w:br/>
        <w:t xml:space="preserve">      expect(result).toBeDefined();</w:t>
        <w:br/>
        <w:t xml:space="preserve">    });</w:t>
      </w:r>
    </w:p>
    <w:p>
      <w:r>
        <w:t>it('deve lançar erro se email já existe', async () =&gt; {</w:t>
        <w:br/>
        <w:t xml:space="preserve">      repo.findByEmail.mockResolvedValue(createUser());</w:t>
      </w:r>
    </w:p>
    <w:p>
      <w:r>
        <w:t>await expect(service.create(mockDto)).rejects.toThrow(ConflictException);</w:t>
        <w:br/>
        <w:t xml:space="preserve">    });</w:t>
        <w:br/>
        <w:t xml:space="preserve">  });</w:t>
        <w:br/>
        <w:t>});</w:t>
      </w:r>
    </w:p>
    <w:p>
      <w:pPr>
        <w:pStyle w:val="Heading1"/>
      </w:pPr>
      <w:r>
        <w:t>Segurança</w:t>
      </w:r>
    </w:p>
    <w:p>
      <w:pPr>
        <w:pStyle w:val="Heading1"/>
      </w:pPr>
      <w:r>
        <w:t>Módulo 12 — Segurança</w:t>
      </w:r>
    </w:p>
    <w:p>
      <w:r>
        <w:rPr>
          <w:b/>
        </w:rPr>
        <w:t>Protegendo sistemas Enterprise contra ameaças reais.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Por que segurança é o requisito mais importante</w:t>
      </w:r>
    </w:p>
    <w:p>
      <w:r>
        <w:t xml:space="preserve">Segurança não é uma feature — é um </w:t>
      </w:r>
      <w:r>
        <w:rPr>
          <w:b/>
        </w:rPr>
        <w:t>pré-requisito</w:t>
      </w:r>
      <w:r>
        <w:t>. Um sistema inseguro é um passivo, não um ativo.</w:t>
      </w:r>
    </w:p>
    <w:p>
      <w:pPr>
        <w:pStyle w:val="Heading3"/>
      </w:pPr>
      <w:r>
        <w:t>O custo de uma falha de segurança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Falha de segurança típica:</w:t>
        <w:br/>
        <w:t xml:space="preserve">  ┌──────────────────────────────────────────────┐</w:t>
        <w:br/>
        <w:t xml:space="preserve">  │  Dados vazados                               │</w:t>
        <w:br/>
        <w:t xml:space="preserve">  │  Multas regulatórias (LGPD: até 2% do fat.) │</w:t>
        <w:br/>
        <w:t xml:space="preserve">  │  Perda de confiança dos clientes             │</w:t>
        <w:br/>
        <w:t xml:space="preserve">  │  Custos de remediação (R$ 200k-2M médio)     │</w:t>
        <w:br/>
        <w:t xml:space="preserve">  │  Tempo de inatividade                        │</w:t>
        <w:br/>
        <w:t xml:space="preserve">  └──────────────────────────────────────────────┘</w:t>
        <w:br/>
        <w:br/>
        <w:t>Custo de prevenir:</w:t>
        <w:br/>
        <w:t xml:space="preserve">  ┌──────────────────────────────────────────────┐</w:t>
        <w:br/>
        <w:t xml:space="preserve">  │  Treinamento do time: R$ 5k                  │</w:t>
        <w:br/>
        <w:t xml:space="preserve">  │  Ferramentas de segurança: R$ 1k/mês         │</w:t>
        <w:br/>
        <w:t xml:space="preserve">  │  Revisão de código: parte do processo        │</w:t>
        <w:br/>
        <w:t xml:space="preserve">  └──────────────────────────────────────────────┘</w:t>
      </w:r>
    </w:p>
    <w:p>
      <w:pPr>
        <w:pStyle w:val="Heading3"/>
      </w:pPr>
      <w:r>
        <w:t>Mindset de segurança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"Segurança é problema do DevOps"</w:t>
        <w:br/>
        <w:t>❌ "Depois a gente adiciona segurança"</w:t>
        <w:br/>
        <w:t>❌ "Ninguém vai atacar nosso sistema"</w:t>
        <w:br/>
        <w:br/>
        <w:t>✅ "Segurança é responsabilidade de todos"</w:t>
        <w:br/>
        <w:t>✅ "Segurança é parte da definição de 'pronto'"</w:t>
        <w:br/>
        <w:t>✅ "Se tem valor, vai ser atacado"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OWASP Top 10 (2021)</w:t>
      </w:r>
    </w:p>
    <w:p>
      <w:r>
        <w:t>As 10 vulnerabilidades mais críticas em aplicações web.</w:t>
      </w:r>
    </w:p>
    <w:p>
      <w:pPr>
        <w:pStyle w:val="Heading3"/>
      </w:pPr>
      <w:r>
        <w:t>1. Broken Access Control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Usuário acessa recursos que não deveria.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Não verifica se o recurso pertence ao usuário</w:t>
        <w:br/>
        <w:t>@Get('/orders/:id')</w:t>
        <w:br/>
        <w:t>async getOrder(@Param('id') id: string) {</w:t>
        <w:br/>
        <w:t xml:space="preserve">  return this.orderRepo.findById(id);  // qualquer um vê qualquer pedido!</w:t>
        <w:br/>
        <w:t>}</w:t>
        <w:br/>
        <w:br/>
        <w:t>// ✅ Bom: Verifica propriedade</w:t>
        <w:br/>
        <w:t>@Get('/orders/:id')</w:t>
        <w:br/>
        <w:t>async getOrder(@Param('id') id: string, @Req() req) {</w:t>
        <w:br/>
        <w:t xml:space="preserve">  const order = await this.orderRepo.findById(id);</w:t>
        <w:br/>
        <w:t xml:space="preserve">  if (order.userId !== req.user.id) {</w:t>
        <w:br/>
        <w:t xml:space="preserve">    throw new ForbiddenException();</w:t>
        <w:br/>
        <w:t xml:space="preserve">  }</w:t>
        <w:br/>
        <w:t xml:space="preserve">  return order;</w:t>
        <w:br/>
        <w:t>}</w:t>
      </w:r>
    </w:p>
    <w:p>
      <w:pPr>
        <w:pStyle w:val="Heading3"/>
      </w:pPr>
      <w:r>
        <w:t>2. Cryptographic Failures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Dados sensíveis expostos ou mal protegidos.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Senha em texto puro</w:t>
        <w:br/>
        <w:t>const user = await prisma.user.create({</w:t>
        <w:br/>
        <w:t xml:space="preserve">  data: { password: req.body.password }  // 💥</w:t>
        <w:br/>
        <w:t>});</w:t>
        <w:br/>
        <w:br/>
        <w:t>// ✅ Bom: Hash com bcrypt</w:t>
        <w:br/>
        <w:t>const hashedPassword = await bcrypt.hash(req.body.password, 12);</w:t>
        <w:br/>
        <w:t>const user = await prisma.user.create({</w:t>
        <w:br/>
        <w:t xml:space="preserve">  data: { password: hashedPassword }</w:t>
        <w:br/>
        <w:t>});</w:t>
      </w:r>
    </w:p>
    <w:p>
      <w:pPr>
        <w:pStyle w:val="Heading3"/>
      </w:pPr>
      <w:r>
        <w:t>3. Injection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SQL, NoSQL, OS command injection.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Query concatenada (SQL injection!)</w:t>
        <w:br/>
        <w:t>const users = await prisma.$queryRawUnsafe(</w:t>
        <w:br/>
        <w:t xml:space="preserve">  `SELECT * FROM users WHERE email = '${email}'`</w:t>
        <w:br/>
        <w:t>);</w:t>
        <w:br/>
        <w:br/>
        <w:t>// ✅ Bom: Query parametrizada (Prisma previne injection)</w:t>
        <w:br/>
        <w:t>const user = await prisma.user.findUnique({</w:t>
        <w:br/>
        <w:t xml:space="preserve">  where: { email }</w:t>
        <w:br/>
        <w:t>});</w:t>
      </w:r>
    </w:p>
    <w:p>
      <w:pPr>
        <w:pStyle w:val="Heading3"/>
      </w:pPr>
      <w:r>
        <w:t>4. Insecure Design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Falhas no design que permitem ataques.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Rate limit não implementado</w:t>
        <w:br/>
        <w:t>@Post('/login')</w:t>
        <w:br/>
        <w:t>async login(@Body() dto: LoginDto) {</w:t>
        <w:br/>
        <w:t xml:space="preserve">  // Tentativas ilimitadas — brute force!</w:t>
        <w:br/>
        <w:t>}</w:t>
        <w:br/>
        <w:br/>
        <w:t>// ✅ Bom: Rate limit com throttling</w:t>
        <w:br/>
        <w:t>@Throttle(5, 60) // 5 tentativas por minuto</w:t>
        <w:br/>
        <w:t>@Post('/login')</w:t>
        <w:br/>
        <w:t>async login(@Body() dto: LoginDto) {</w:t>
        <w:br/>
        <w:t xml:space="preserve">  // ...</w:t>
        <w:br/>
        <w:t>}</w:t>
      </w:r>
    </w:p>
    <w:p>
      <w:pPr>
        <w:pStyle w:val="Heading3"/>
      </w:pPr>
      <w:r>
        <w:t>5. Security Misconfiguration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Configurações padrão inseguras.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Ruim: CORS aberto</w:t>
        <w:br/>
        <w:t>app.enableCors();  // permite qualquer origem!</w:t>
        <w:br/>
        <w:br/>
        <w:t>// ✅ Bom: CORS restrito</w:t>
        <w:br/>
        <w:t>app.enableCors({</w:t>
        <w:br/>
        <w:t xml:space="preserve">  origin: ['https://app.meusistema.com'],</w:t>
        <w:br/>
        <w:t xml:space="preserve">  methods: ['GET', 'POST', 'PUT', 'DELETE'],</w:t>
        <w:br/>
        <w:t>});</w:t>
      </w:r>
    </w:p>
    <w:p>
      <w:pPr>
        <w:pStyle w:val="Heading3"/>
      </w:pPr>
      <w:r>
        <w:t>6-10: Vulnerable Components, Auth Failures, Data Integrity, Logging, SSRF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Vulnerabilidade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Prevenção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Vulnerable Components</w:t>
            </w:r>
          </w:p>
        </w:tc>
        <w:tc>
          <w:tcPr>
            <w:tcW w:type="dxa" w:w="2880"/>
          </w:tcPr>
          <w:p>
            <w:r>
              <w:t>npm audit, Dependabot, manter deps atualizadas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Identification/Auth Failures</w:t>
            </w:r>
          </w:p>
        </w:tc>
        <w:tc>
          <w:tcPr>
            <w:tcW w:type="dxa" w:w="2880"/>
          </w:tcPr>
          <w:p>
            <w:r>
              <w:t>JWT com expiração, MFA, session segura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Data Integrity Failures</w:t>
            </w:r>
          </w:p>
        </w:tc>
        <w:tc>
          <w:tcPr>
            <w:tcW w:type="dxa" w:w="2880"/>
          </w:tcPr>
          <w:p>
            <w:r>
              <w:t>Assinatura de dados, validação, CSP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Security Logging/Monitoring</w:t>
            </w:r>
          </w:p>
        </w:tc>
        <w:tc>
          <w:tcPr>
            <w:tcW w:type="dxa" w:w="2880"/>
          </w:tcPr>
          <w:p>
            <w:r>
              <w:t>Logs estruturados, alertas de segurança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SSRF</w:t>
            </w:r>
          </w:p>
        </w:tc>
        <w:tc>
          <w:tcPr>
            <w:tcW w:type="dxa" w:w="2880"/>
          </w:tcPr>
          <w:p>
            <w:r>
              <w:t>Validar URLs, restringir rede interna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Autenticação com JWT</w:t>
      </w:r>
    </w:p>
    <w:p>
      <w:pPr>
        <w:pStyle w:val="Heading3"/>
      </w:pPr>
      <w:r>
        <w:t>Fluxo completo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Usuário envia email + senha</w:t>
        <w:br/>
        <w:t>2. Servidor valida credenciais</w:t>
        <w:br/>
        <w:t>3. Servidor gera ACCESS TOKEN (15min) + REFRESH TOKEN (7d)</w:t>
        <w:br/>
        <w:t>4. Cliente armazena e envia access token em requisições</w:t>
        <w:br/>
        <w:t>5. Servidor valida token em cada requisição (AuthGuard)</w:t>
        <w:br/>
        <w:t>6. Quando access token expira, cliente usa refresh token para obter novo</w:t>
      </w:r>
    </w:p>
    <w:p>
      <w:pPr>
        <w:pStyle w:val="Heading3"/>
      </w:pPr>
      <w:r>
        <w:t>Implementação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auth.service.ts</w:t>
        <w:br/>
        <w:t>@Injectable()</w:t>
        <w:br/>
        <w:t>export class AuthService {</w:t>
        <w:br/>
        <w:t xml:space="preserve">  constructor(</w:t>
        <w:br/>
        <w:t xml:space="preserve">    private userRepo: UserRepository,</w:t>
        <w:br/>
        <w:t xml:space="preserve">    private jwtService: JwtService,</w:t>
        <w:br/>
        <w:t xml:space="preserve">  ) {}</w:t>
        <w:br/>
        <w:br/>
        <w:t xml:space="preserve">  async login(dto: LoginDto): Promise&lt;AuthTokens&gt; {</w:t>
        <w:br/>
        <w:t xml:space="preserve">    const user = await this.userRepo.findByEmail(dto.email);</w:t>
        <w:br/>
        <w:t xml:space="preserve">    if (!user) throw new UnauthorizedException('Credenciais inválidas');</w:t>
        <w:br/>
        <w:br/>
        <w:t xml:space="preserve">    const passwordValid = await bcrypt.compare(dto.password, user.password);</w:t>
        <w:br/>
        <w:t xml:space="preserve">    if (!passwordValid) throw new UnauthorizedException('Credenciais inválidas');</w:t>
        <w:br/>
        <w:br/>
        <w:t xml:space="preserve">    return this.generateTokens(user);</w:t>
        <w:br/>
        <w:t xml:space="preserve">  }</w:t>
        <w:br/>
        <w:br/>
        <w:t xml:space="preserve">  private async generateTokens(user: User): Promise&lt;AuthTokens&gt; {</w:t>
        <w:br/>
        <w:t xml:space="preserve">    const payload = { sub: user.id, email: user.email, role: user.role };</w:t>
        <w:br/>
        <w:br/>
        <w:t xml:space="preserve">    const accessToken = await this.jwtService.signAsync(payload, {</w:t>
        <w:br/>
        <w:t xml:space="preserve">      expiresIn: '15m',</w:t>
        <w:br/>
        <w:t xml:space="preserve">    });</w:t>
        <w:br/>
        <w:br/>
        <w:t xml:space="preserve">    const refreshToken = await this.jwtService.signAsync(payload, {</w:t>
        <w:br/>
        <w:t xml:space="preserve">      expiresIn: '7d',</w:t>
        <w:br/>
        <w:t xml:space="preserve">      secret: process.env.JWT_REFRESH_SECRET,</w:t>
        <w:br/>
        <w:t xml:space="preserve">    });</w:t>
        <w:br/>
        <w:br/>
        <w:t xml:space="preserve">    // Armazenar refresh token (para revogação)</w:t>
        <w:br/>
        <w:t xml:space="preserve">    await this.tokenRepo.save(user.id, refreshToken);</w:t>
        <w:br/>
        <w:br/>
        <w:t xml:space="preserve">    return { accessToken, refreshToken };</w:t>
        <w:br/>
        <w:t xml:space="preserve">  }</w:t>
        <w:br/>
        <w:br/>
        <w:t xml:space="preserve">  async refresh(refreshToken: string): Promise&lt;AuthTokens&gt; {</w:t>
        <w:br/>
        <w:t xml:space="preserve">    try {</w:t>
        <w:br/>
        <w:t xml:space="preserve">      const payload = await this.jwtService.verifyAsync(refreshToken, {</w:t>
        <w:br/>
        <w:t xml:space="preserve">        secret: process.env.JWT_REFRESH_SECRET,</w:t>
        <w:br/>
        <w:t xml:space="preserve">      });</w:t>
        <w:br/>
        <w:br/>
        <w:t xml:space="preserve">      // Verificar se token ainda é válido (não foi revogado)</w:t>
        <w:br/>
        <w:t xml:space="preserve">      const stored = await this.tokenRepo.find(payload.sub, refreshToken);</w:t>
        <w:br/>
        <w:t xml:space="preserve">      if (!stored) throw new UnauthorizedException('Token revogado');</w:t>
        <w:br/>
        <w:br/>
        <w:t xml:space="preserve">      // Revogar token antigo (rotação)</w:t>
        <w:br/>
        <w:t xml:space="preserve">      await this.tokenRepo.delete(payload.sub, refreshToken);</w:t>
        <w:br/>
        <w:br/>
        <w:t xml:space="preserve">      const user = await this.userRepo.findById(payload.sub);</w:t>
        <w:br/>
        <w:t xml:space="preserve">      return this.generateTokens(user);</w:t>
        <w:br/>
        <w:t xml:space="preserve">    } catch {</w:t>
        <w:br/>
        <w:t xml:space="preserve">      throw new UnauthorizedException('Refresh token inválido');</w:t>
        <w:br/>
        <w:t xml:space="preserve">    }</w:t>
        <w:br/>
        <w:t xml:space="preserve">  }</w:t>
        <w:br/>
        <w:br/>
        <w:t xml:space="preserve">  async logout(userId: string): Promise&lt;void&gt; {</w:t>
        <w:br/>
        <w:t xml:space="preserve">    await this.tokenRepo.deleteAll(userId);</w:t>
        <w:br/>
        <w:t xml:space="preserve">  }</w:t>
        <w:br/>
        <w:t>}</w:t>
        <w:br/>
        <w:br/>
        <w:t>// jwt-auth.guard.ts</w:t>
        <w:br/>
        <w:t>@Injectable()</w:t>
        <w:br/>
        <w:t>export class JwtAuthGuard extends AuthGuard('jwt') {}</w:t>
        <w:br/>
        <w:br/>
        <w:t>// jwt.strategy.ts</w:t>
        <w:br/>
        <w:t>@Injectable()</w:t>
        <w:br/>
        <w:t>export class JwtStrategy extends PassportStrategy(Strategy) {</w:t>
        <w:br/>
        <w:t xml:space="preserve">  constructor() {</w:t>
        <w:br/>
        <w:t xml:space="preserve">    super({</w:t>
        <w:br/>
        <w:t xml:space="preserve">      jwtFromRequest: ExtractJwt.fromAuthHeaderAsBearerToken(),</w:t>
        <w:br/>
        <w:t xml:space="preserve">      secretOrKey: process.env.JWT_SECRET,</w:t>
        <w:br/>
        <w:t xml:space="preserve">    });</w:t>
        <w:br/>
        <w:t xml:space="preserve">  }</w:t>
        <w:br/>
        <w:br/>
        <w:t xml:space="preserve">  async validate(payload: JwtPayload): Promise&lt;User&gt; {</w:t>
        <w:br/>
        <w:t xml:space="preserve">    return { id: payload.sub, email: payload.email, role: payload.role };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Autorização com CASL (RBAC)</w:t>
      </w:r>
    </w:p>
    <w:p>
      <w:pPr>
        <w:pStyle w:val="Heading3"/>
      </w:pPr>
      <w:r>
        <w:t>Definição de abilities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abilities.ts</w:t>
        <w:br/>
        <w:t>export type Action = 'manage' | 'create' | 'read' | 'update' | 'delete';</w:t>
        <w:br/>
        <w:t>export type Subject = 'User' | 'Order' | 'Product' | 'Report' | 'all';</w:t>
        <w:br/>
        <w:br/>
        <w:t>export function defineAbilitiesFor(user: User): PureAbility {</w:t>
        <w:br/>
        <w:t xml:space="preserve">  return AbilityBuilder.define((can, cannot) =&gt; {</w:t>
        <w:br/>
        <w:t xml:space="preserve">    // Admin pode fazer tudo</w:t>
        <w:br/>
        <w:t xml:space="preserve">    if (user.role === 'admin') {</w:t>
        <w:br/>
        <w:t xml:space="preserve">      can('manage', 'all');</w:t>
        <w:br/>
        <w:t xml:space="preserve">      return;</w:t>
        <w:br/>
        <w:t xml:space="preserve">    }</w:t>
        <w:br/>
        <w:br/>
        <w:t xml:space="preserve">    // Usuário comum</w:t>
        <w:br/>
        <w:t xml:space="preserve">    can('read', 'User', { id: user.id });       // só próprio perfil</w:t>
        <w:br/>
        <w:t xml:space="preserve">    can('read', 'Order', { userId: user.id });  // só seus pedidos</w:t>
        <w:br/>
        <w:t xml:space="preserve">    can('create', 'Order');                      // criar pedidos</w:t>
        <w:br/>
        <w:t xml:space="preserve">    can('update', 'Order', { userId: user.id, status: 'pending' });</w:t>
        <w:br/>
        <w:br/>
        <w:t xml:space="preserve">    // Gerente pode ver relatórios</w:t>
        <w:br/>
        <w:t xml:space="preserve">    if (user.role === 'manager') {</w:t>
        <w:br/>
        <w:t xml:space="preserve">      can('read', 'Report');</w:t>
        <w:br/>
        <w:t xml:space="preserve">      can('read', 'User', { tenantId: user.tenantId });</w:t>
        <w:br/>
        <w:t xml:space="preserve">    }</w:t>
        <w:br/>
        <w:br/>
        <w:t xml:space="preserve">    // Ninguém pode deletar</w:t>
        <w:br/>
        <w:t xml:space="preserve">    cannot('delete', 'all');</w:t>
        <w:br/>
        <w:t xml:space="preserve">  });</w:t>
        <w:br/>
        <w:t>}</w:t>
      </w:r>
    </w:p>
    <w:p>
      <w:pPr>
        <w:pStyle w:val="Heading3"/>
      </w:pPr>
      <w:r>
        <w:t>Uso no controller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@Post('/orders')</w:t>
        <w:br/>
        <w:t>async create(@Body() dto: CreateOrderDto, @Req() req) {</w:t>
        <w:br/>
        <w:t xml:space="preserve">  const ability = defineAbilitiesFor(req.user);</w:t>
        <w:br/>
        <w:t xml:space="preserve">  ForbiddenError.from(ability).throwUnlessCan('create', 'Order');</w:t>
        <w:br/>
        <w:t xml:space="preserve">  return this.orderService.create(dto, req.user.id);</w:t>
        <w:br/>
        <w:t>}</w:t>
        <w:br/>
        <w:br/>
        <w:t>@Delete('/orders/:id')</w:t>
        <w:br/>
        <w:t>async delete(@Param('id') id: string, @Req() req) {</w:t>
        <w:br/>
        <w:t xml:space="preserve">  const ability = defineAbilitiesFor(req.user);</w:t>
        <w:br/>
        <w:t xml:space="preserve">  ForbiddenError.from(ability).throwUnlessCan('delete', 'Order');</w:t>
        <w:br/>
        <w:t xml:space="preserve">  // Nunca chega aqui — admin também não pode deletar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Rate Limiting</w:t>
      </w:r>
    </w:p>
    <w:p>
      <w:r>
        <w:t>Protege contra brute force, DDoS e abuso.</w:t>
      </w:r>
    </w:p>
    <w:p>
      <w:pPr>
        <w:pStyle w:val="Heading3"/>
      </w:pPr>
      <w:r>
        <w:t>Implementação com @nestjs/throttler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app.module.ts</w:t>
        <w:br/>
        <w:t>@Module({</w:t>
        <w:br/>
        <w:t xml:space="preserve">  imports: [</w:t>
        <w:br/>
        <w:t xml:space="preserve">    ThrottlerModule.forRoot([{</w:t>
        <w:br/>
        <w:t xml:space="preserve">      ttl: 60000,      // 1 minuto</w:t>
        <w:br/>
        <w:t xml:space="preserve">      limit: 60,        // 60 requisições por minuto (global)</w:t>
        <w:br/>
        <w:t xml:space="preserve">    }]),</w:t>
        <w:br/>
        <w:t xml:space="preserve">  ],</w:t>
        <w:br/>
        <w:t>})</w:t>
        <w:br/>
        <w:br/>
        <w:t>// Uso em endpoints específicos</w:t>
        <w:br/>
        <w:t>@Throttle(5, 60)  // 5 tentativas por minuto</w:t>
        <w:br/>
        <w:t>@Post('/login')</w:t>
        <w:br/>
        <w:t>async login(@Body() dto: LoginDto) {</w:t>
        <w:br/>
        <w:t xml:space="preserve">  // ...</w:t>
        <w:br/>
        <w:t>}</w:t>
        <w:br/>
        <w:br/>
        <w:t>@Throttle(3, 60)  // 3 tentativas por minuto</w:t>
        <w:br/>
        <w:t>@Post('/password-reset')</w:t>
        <w:br/>
        <w:t>async requestPasswordReset(@Body() dto: ResetDto) {</w:t>
        <w:br/>
        <w:t xml:space="preserve">  // ...</w:t>
        <w:br/>
        <w:t>}</w:t>
      </w:r>
    </w:p>
    <w:p>
      <w:pPr>
        <w:pStyle w:val="Heading3"/>
      </w:pPr>
      <w:r>
        <w:t>Estratégias adicionais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Rate Limiting por:</w:t>
        <w:br/>
        <w:t xml:space="preserve">  IP:           limitar por endereço IP</w:t>
        <w:br/>
        <w:t xml:space="preserve">  Usuário:      limitar por user ID</w:t>
        <w:br/>
        <w:t xml:space="preserve">  Rota:         limites diferentes por endpoint</w:t>
        <w:br/>
        <w:t xml:space="preserve">  Global:       limite total de requisições</w:t>
        <w:br/>
        <w:br/>
        <w:t>Respostas:</w:t>
        <w:br/>
        <w:t xml:space="preserve">  429 Too Many Requests</w:t>
        <w:br/>
        <w:t xml:space="preserve">  Header: Retry-After: X segundos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Headers de Segurança (Helmet + CSP)</w:t>
      </w:r>
    </w:p>
    <w:p>
      <w:pPr>
        <w:pStyle w:val="Heading3"/>
      </w:pPr>
      <w:r>
        <w:t>Helmet (NestJS)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import helmet from 'helmet';</w:t>
        <w:br/>
        <w:br/>
        <w:t>app.use(helmet());</w:t>
        <w:br/>
        <w:br/>
        <w:t>// Configura automaticamente:</w:t>
        <w:br/>
        <w:t>// Content-Security-Policy</w:t>
        <w:br/>
        <w:t>// X-Content-Type-Options: nosniff</w:t>
        <w:br/>
        <w:t>// X-Frame-Options: DENY</w:t>
        <w:br/>
        <w:t>// X-XSS-Protection: 0</w:t>
        <w:br/>
        <w:t>// Strict-Transport-Security</w:t>
        <w:br/>
        <w:t>// Referrer-Policy</w:t>
      </w:r>
    </w:p>
    <w:p>
      <w:pPr>
        <w:pStyle w:val="Heading3"/>
      </w:pPr>
      <w:r>
        <w:t>CSP (Content Security Policy)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app.use(helmet.contentSecurityPolicy({</w:t>
        <w:br/>
        <w:t xml:space="preserve">  directives: {</w:t>
        <w:br/>
        <w:t xml:space="preserve">    defaultSrc: ["'self'"],</w:t>
        <w:br/>
        <w:t xml:space="preserve">    scriptSrc: ["'self'", "https://cdn.example.com"],</w:t>
        <w:br/>
        <w:t xml:space="preserve">    styleSrc: ["'self'", "'unsafe-inline'"],</w:t>
        <w:br/>
        <w:t xml:space="preserve">    imgSrc: ["'self'", "https://images.example.com", "data:"],</w:t>
        <w:br/>
        <w:t xml:space="preserve">    connectSrc: ["'self'", "https://api.example.com"],</w:t>
        <w:br/>
        <w:t xml:space="preserve">    fontSrc: ["'self'", "https://fonts.googleapis.com"],</w:t>
        <w:br/>
        <w:t xml:space="preserve">    objectSrc: ["'none'"],</w:t>
        <w:br/>
        <w:t xml:space="preserve">    upgradeInsecureRequests: [],</w:t>
        <w:br/>
        <w:t xml:space="preserve">  },</w:t>
        <w:br/>
        <w:t>}));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Proteções Específicas</w:t>
      </w:r>
    </w:p>
    <w:p>
      <w:pPr>
        <w:pStyle w:val="Heading3"/>
      </w:pPr>
      <w:r>
        <w:t>SQL Injection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Nunca fazer</w:t>
        <w:br/>
        <w:t>const users = await prisma.$queryRawUnsafe(`SELECT * FROM users WHERE email = '${email}'`);</w:t>
        <w:br/>
        <w:br/>
        <w:t>// ✅ Prisma previne com query builders</w:t>
        <w:br/>
        <w:t>const user = await prisma.user.findUnique({ where: { email } });</w:t>
        <w:br/>
        <w:br/>
        <w:t>// ✅ Se precisar de raw query, usar parametrização</w:t>
        <w:br/>
        <w:t>const users = await prisma.$queryRaw`SELECT * FROM users WHERE email = ${email}`;</w:t>
      </w:r>
    </w:p>
    <w:p>
      <w:pPr>
        <w:pStyle w:val="Heading3"/>
      </w:pPr>
      <w:r>
        <w:t>XSS (Cross-Site Scripting)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Renderizar HTML sem sanitizar</w:t>
        <w:br/>
        <w:t>&lt;div dangerouslySetInnerHTML={{ __html: userComment }} /&gt;</w:t>
        <w:br/>
        <w:br/>
        <w:t>// ✅ Sanitizar antes de renderizar</w:t>
        <w:br/>
        <w:t>import DOMPurify from 'isomorphic-dompurify';</w:t>
        <w:br/>
        <w:t>&lt;div dangerouslySetInnerHTML={{ __html: DOMPurify.sanitize(userComment) }} /&gt;</w:t>
        <w:br/>
        <w:br/>
        <w:t>// ✅ No backend, escapar output</w:t>
        <w:br/>
        <w:t>const sanitized = escapeHtml(userComment);</w:t>
      </w:r>
    </w:p>
    <w:p>
      <w:pPr>
        <w:pStyle w:val="Heading3"/>
      </w:pPr>
      <w:r>
        <w:t>CSRF (Cross-Site Request Forgery)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NestJS com CSRF protection</w:t>
        <w:br/>
        <w:t>import * as csurf from 'csurf';</w:t>
        <w:br/>
        <w:br/>
        <w:t>app.use(csurf({ cookie: true }));</w:t>
        <w:br/>
        <w:br/>
        <w:t>// Enviar token CSRF em formulários/headers</w:t>
        <w:br/>
        <w:t>// &lt;meta name="csrf-token" content="{{csrfToken}}"&gt;</w:t>
        <w:br/>
        <w:t>// Header: X-CSRF-Token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Secrets Management</w:t>
      </w:r>
    </w:p>
    <w:p>
      <w:pPr>
        <w:pStyle w:val="Heading3"/>
      </w:pPr>
      <w:r>
        <w:t>O que NÃO fazer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Hardcoded no código</w:t>
        <w:br/>
        <w:t>const API_KEY = 'sk-1234567890abcdef';</w:t>
        <w:br/>
        <w:t>const DB_PASSWORD = 'minha-senha-super-secreta';</w:t>
        <w:br/>
        <w:br/>
        <w:t>// ❌ No .env comitado</w:t>
        <w:br/>
        <w:t>.env</w:t>
        <w:br/>
        <w:t>DB_PASSWORD=minha-senha</w:t>
        <w:br/>
        <w:br/>
        <w:t>// ❌ No código fonte</w:t>
        <w:br/>
        <w:t>config.service.apiKey = 'sk-1234567890abcdef';</w:t>
      </w:r>
    </w:p>
    <w:p>
      <w:pPr>
        <w:pStyle w:val="Heading3"/>
      </w:pPr>
      <w:r>
        <w:t>O que fazer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✅ .env.example (commitado, sem valores reais)</w:t>
        <w:br/>
        <w:t>DATABASE_URL=postgresql://user:password@localhost:5432/db</w:t>
        <w:br/>
        <w:t>JWT_SECRET=change-me</w:t>
        <w:br/>
        <w:t>API_KEY=change-me</w:t>
        <w:br/>
        <w:br/>
        <w:t># ✅ .env (NÃO commitado, .gitignore)</w:t>
        <w:br/>
        <w:t>DATABASE_URL=postgresql://user:senha-real@produção:5432/db</w:t>
        <w:br/>
        <w:t>JWT_SECRET=minha-chave-jwt-segura</w:t>
        <w:br/>
        <w:t>API_KEY=sk-real-key</w:t>
        <w:br/>
        <w:br/>
        <w:t># ✅ Validação na inicialização</w:t>
        <w:br/>
        <w:t># main.ts</w:t>
        <w:br/>
        <w:t>const requiredEnvVars = ['DATABASE_URL', 'JWT_SECRET', 'API_KEY'];</w:t>
        <w:br/>
        <w:t>for (const varName of requiredEnvVars) {</w:t>
        <w:br/>
        <w:t xml:space="preserve">  if (!process.env[varName]) {</w:t>
        <w:br/>
        <w:t xml:space="preserve">    throw new Error(`Variável de ambiente ${varName} não configurada`);</w:t>
        <w:br/>
        <w:t xml:space="preserve">  }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Auditoria de Segurança</w:t>
      </w:r>
    </w:p>
    <w:p>
      <w:pPr>
        <w:pStyle w:val="Heading3"/>
      </w:pPr>
      <w:r>
        <w:t>O que auditar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Log de ações sensíveis</w:t>
        <w:br/>
        <w:t>@Injectable()</w:t>
        <w:br/>
        <w:t>export class AuditService {</w:t>
        <w:br/>
        <w:t xml:space="preserve">  async log(action: AuditAction): Promise&lt;void&gt; {</w:t>
        <w:br/>
        <w:t xml:space="preserve">    await prisma.auditLog.create({</w:t>
        <w:br/>
        <w:t xml:space="preserve">      data: {</w:t>
        <w:br/>
        <w:t xml:space="preserve">        userId: action.userId,</w:t>
        <w:br/>
        <w:t xml:space="preserve">        action: action.type,</w:t>
        <w:br/>
        <w:t xml:space="preserve">        resource: action.resource,</w:t>
        <w:br/>
        <w:t xml:space="preserve">        resourceId: action.resourceId,</w:t>
        <w:br/>
        <w:t xml:space="preserve">        details: action.details,</w:t>
        <w:br/>
        <w:t xml:space="preserve">        ip: action.ip,</w:t>
        <w:br/>
        <w:t xml:space="preserve">        userAgent: action.userAgent,</w:t>
        <w:br/>
        <w:t xml:space="preserve">        timestamp: new Date(),</w:t>
        <w:br/>
        <w:t xml:space="preserve">      },</w:t>
        <w:br/>
        <w:t xml:space="preserve">    });</w:t>
        <w:br/>
        <w:t xml:space="preserve">  }</w:t>
        <w:br/>
        <w:t>}</w:t>
        <w:br/>
        <w:br/>
        <w:t>// Uso</w:t>
        <w:br/>
        <w:t>@Post('/transfer')</w:t>
        <w:br/>
        <w:t>async transfer(@Body() dto: TransferDto, @Req() req) {</w:t>
        <w:br/>
        <w:t xml:space="preserve">  const result = await this.transferService.execute(dto);</w:t>
        <w:br/>
        <w:t xml:space="preserve">  await this.auditService.log({</w:t>
        <w:br/>
        <w:t xml:space="preserve">    userId: req.user.id,</w:t>
        <w:br/>
        <w:t xml:space="preserve">    type: 'TRANSFER',</w:t>
        <w:br/>
        <w:t xml:space="preserve">    resource: 'Account',</w:t>
        <w:br/>
        <w:t xml:space="preserve">    resourceId: dto.fromAccountId,</w:t>
        <w:br/>
        <w:t xml:space="preserve">    details: { to: dto.toAccountId, amount: dto.amount },</w:t>
        <w:br/>
        <w:t xml:space="preserve">    ip: req.ip,</w:t>
        <w:br/>
        <w:t xml:space="preserve">    userAgent: req.headers['user-agent'],</w:t>
        <w:br/>
        <w:t xml:space="preserve">  });</w:t>
        <w:br/>
        <w:t xml:space="preserve">  return result;</w:t>
        <w:br/>
        <w:t>}</w:t>
      </w:r>
    </w:p>
    <w:p>
      <w:pPr>
        <w:pStyle w:val="Heading3"/>
      </w:pPr>
      <w:r>
        <w:t>Checklist de segurança para code review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Segurança em code review:</w:t>
        <w:br/>
        <w:t xml:space="preserve">  [ ] Todos os inputs são validados?</w:t>
        <w:br/>
        <w:t xml:space="preserve">  [ ] Autenticação em todas as rotas protegidas?</w:t>
        <w:br/>
        <w:t xml:space="preserve">  [ ] Autorização verifica propriedade do recurso?</w:t>
        <w:br/>
        <w:t xml:space="preserve">  [ ] Senhas com hash (bcrypt, não MD5/SHA1)?</w:t>
        <w:br/>
        <w:t xml:space="preserve">  [ ] Sem segredos no código?</w:t>
        <w:br/>
        <w:t xml:space="preserve">  [ ] Rate limiting nos endpoints críticos?</w:t>
        <w:br/>
        <w:t xml:space="preserve">  [ ] CORS configurado (não * em produção)?</w:t>
        <w:br/>
        <w:t xml:space="preserve">  [ ] SQL injection prevenido (ORM)?</w:t>
        <w:br/>
        <w:t xml:space="preserve">  [ ] Headers de segurança configurados?</w:t>
        <w:br/>
        <w:t xml:space="preserve">  [ ] Logs não expõem dados sensíveis?</w:t>
        <w:br/>
        <w:br/>
        <w:br/>
        <w:br/>
        <w:br/>
        <w:t># Arquitetura Multi-Tenant</w:t>
        <w:br/>
        <w:br/>
        <w:t># Módulo 13 — Multi-Tenant: Construindo SaaS Escalável</w:t>
        <w:br/>
        <w:br/>
        <w:t>**Como isolar dados, identidade e recursos entre clientes em uma única aplicação.**</w:t>
        <w:br/>
        <w:br/>
        <w:t>---</w:t>
        <w:br/>
        <w:br/>
        <w:t>## 1. O que é Multi-Tenancy?</w:t>
        <w:br/>
        <w:br/>
        <w:t>Multi-tenancy é um padrão arquitetural onde **uma única instância de software atende múltiplos clientes (tenants)**, mantendo os dados de cada um logicamente isolados e invisíveis entre si.</w:t>
        <w:br/>
      </w:r>
    </w:p>
    <w:p>
      <w:r>
        <w:t>┌──────────────────────────────────────────────────────┐</w:t>
        <w:br/>
        <w:t>│                    SISTEMA (1 instância)               │</w:t>
        <w:br/>
        <w:t>│                                                        │</w:t>
        <w:br/>
        <w:t>│  ┌──────────┐  ┌──────────┐  ┌──────────┐            │</w:t>
        <w:br/>
        <w:t>│  │ Tenant A │  │ Tenant B │  │ Tenant C │            │</w:t>
        <w:br/>
        <w:t>│  │ (Acme)   │  │ (Zeta)   │  │ (Omega)  │            │</w:t>
        <w:br/>
        <w:t>│  └────┬─────┘  └────┬─────┘  └────┬─────┘            │</w:t>
        <w:br/>
        <w:t>│       │              │              │                   │</w:t>
        <w:br/>
        <w:t>│       └──────────────┴──────────────┘                   │</w:t>
        <w:br/>
        <w:t>│                      │                                  │</w:t>
        <w:br/>
        <w:t>│              ┌───────┴───────┐                          │</w:t>
        <w:br/>
        <w:t>│              │  API + DB     │                          │</w:t>
        <w:br/>
        <w:t>│              └───────────────┘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1.1 Conceito</w:t>
        <w:br/>
        <w:br/>
        <w:t>Diferente de **single-tenancy** (uma instância por cliente), no multi-tenancy o código e a infraestrutura são compartilhados. Os dados são separados por regras de negócio e consultas, não por hardware.</w:t>
        <w:br/>
        <w:br/>
        <w:t>| Característica | Single-Tenant | Multi-Tenant |</w:t>
        <w:br/>
        <w:t>|---------------|:-------------:|:------------:|</w:t>
        <w:br/>
        <w:t>| Instâncias | 1 por cliente | 1 para todos |</w:t>
        <w:br/>
        <w:t>| Código | N versões | 1 versão |</w:t>
        <w:br/>
        <w:t>| Banco | N bancos | 1 ou N (controlado) |</w:t>
        <w:br/>
        <w:t>| Manutenção | N vezes | 1 vez |</w:t>
        <w:br/>
        <w:t>| Isolamento | Físico | Lógico / Físico |</w:t>
        <w:br/>
        <w:br/>
        <w:t>### 1.2 Por que usar?</w:t>
        <w:br/>
        <w:br/>
        <w:t>| Motivo | Descrição |</w:t>
        <w:br/>
        <w:t>|--------|-----------|</w:t>
        <w:br/>
        <w:t>| **Custo** | Compartilhar infraestrutura reduz drasticamente custos operacionais |</w:t>
        <w:br/>
        <w:t>| **Manutenção** | Uma única base de código para atualizar, corrigir e evoluir |</w:t>
        <w:br/>
        <w:t>| **Escalabilidade** | Adicionar novos tenants sem provisionar novo ambiente |</w:t>
        <w:br/>
        <w:t>| **Time-to-market** | Novo cliente entra em minutos, não semanas ou meses |</w:t>
        <w:br/>
        <w:t>| **Atualizações** | Todos os clientes recebem atualização simultaneamente |</w:t>
        <w:br/>
        <w:br/>
        <w:t>### 1.3 Exemplos reais (SaaS)</w:t>
        <w:br/>
        <w:br/>
        <w:t>- **Slack** — cada workspace é um tenant; canais, mensagens e arquivos são isolados</w:t>
        <w:br/>
        <w:t>- **Shopify** — cada loja é um tenant; produtos, pedidos e clientes nunca se misturam</w:t>
        <w:br/>
        <w:t>- **Notion** — workspaces da equipe com páginas e permissões isoladas</w:t>
        <w:br/>
        <w:t>- **GitHub** — organizações e repositórios como unidades de isolamento</w:t>
        <w:br/>
        <w:t>- **Salesforce** — o pioneer do multi-tenancy enterprise; cada cliente (org) é um tenant</w:t>
        <w:br/>
        <w:br/>
        <w:t>### 1.4 Quando NÃO usar?</w:t>
        <w:br/>
        <w:br/>
        <w:t>- Clientes exigem compliance físico (dados não podem co-habitar servidor)</w:t>
        <w:br/>
        <w:t>- Poucos clientes com volumes massivos de dados</w:t>
        <w:br/>
        <w:t>- Clientes exigem versões diferentes do software</w:t>
        <w:br/>
        <w:t>- O custo de implementar isolamento lógico supera o de rodar N instâncias</w:t>
        <w:br/>
        <w:br/>
        <w:t>---</w:t>
        <w:br/>
        <w:br/>
        <w:t>## 2. Abordagens de Isolamento</w:t>
        <w:br/>
        <w:br/>
        <w:t>Existem três estratégias principais para isolar dados entre tenants.</w:t>
        <w:br/>
        <w:br/>
        <w:t>### 2.1 Database per Tenant</w:t>
        <w:br/>
        <w:br/>
        <w:t>Cada tenant tem **seu próprio banco de dados**. O roteador de conexão decide qual banco usar com base no tenant identificado.</w:t>
        <w:br/>
      </w:r>
    </w:p>
    <w:p>
      <w:r>
        <w:t>┌──────────────────────────────────────────────┐</w:t>
        <w:br/>
        <w:t>│                Connection Router               │</w:t>
        <w:br/>
        <w:t>│                                                │</w:t>
        <w:br/>
        <w:t>│  ┌──────────┐  ┌──────────┐  ┌──────────┐    │</w:t>
        <w:br/>
        <w:t>│  │ DB Acme  │  │ DB Zeta  │  │ DB Omega │    │</w:t>
        <w:br/>
        <w:t>│  │ tenant_1 │  │ tenant_2 │  │ tenant_3 │    │</w:t>
        <w:br/>
        <w:t>│  └──────────┘  └──────────┘  └──────────┘    │</w:t>
        <w:br/>
        <w:t>└──────────────────────────────────────────────┘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Router de conexão com lazy initialization</w:t>
        <w:br/>
        <w:t>import { Pool } from 'pg';</w:t>
      </w:r>
    </w:p>
    <w:p>
      <w:r>
        <w:t>const tenantDatabases: Record&lt;string, string&gt; = {</w:t>
        <w:br/>
        <w:t xml:space="preserve">  acme: 'postgresql://user:pass@host:5432/acme_db',</w:t>
        <w:br/>
        <w:t xml:space="preserve">  zeta: 'postgresql://user:pass@host:5432/zeta_db',</w:t>
        <w:br/>
        <w:t xml:space="preserve">  omega: 'postgresql://user:pass@host:5432/omega_db',</w:t>
        <w:br/>
        <w:t>};</w:t>
      </w:r>
    </w:p>
    <w:p>
      <w:r>
        <w:t>class DatabaseRouter {</w:t>
        <w:br/>
        <w:t xml:space="preserve">  private pools = new Map&lt;string, Pool&gt;();</w:t>
      </w:r>
    </w:p>
    <w:p>
      <w:r>
        <w:t>getPool(tenantId: string): Pool {</w:t>
        <w:br/>
        <w:t xml:space="preserve">    if (!this.pools.has(tenantId)) {</w:t>
        <w:br/>
        <w:t xml:space="preserve">      const url = tenantDatabases[tenantId];</w:t>
        <w:br/>
        <w:t xml:space="preserve">      if (!url) throw new Error(</w:t>
      </w:r>
      <w:r>
        <w:rPr>
          <w:rFonts w:ascii="Cascadia Code" w:hAnsi="Cascadia Code"/>
          <w:color w:val="E0E0E0"/>
          <w:sz w:val="18"/>
        </w:rPr>
        <w:t>Database not found for tenant: ${tenantId}</w:t>
      </w:r>
      <w:r>
        <w:t>);</w:t>
      </w:r>
    </w:p>
    <w:p>
      <w:r>
        <w:t>this.pools.set(</w:t>
        <w:br/>
        <w:t xml:space="preserve">        tenantId,</w:t>
        <w:br/>
        <w:t xml:space="preserve">        new Pool({</w:t>
        <w:br/>
        <w:t xml:space="preserve">          connectionString: url,</w:t>
        <w:br/>
        <w:t xml:space="preserve">          max: 10,</w:t>
        <w:br/>
        <w:t xml:space="preserve">          idleTimeoutMillis: 30000,</w:t>
        <w:br/>
        <w:t xml:space="preserve">        })</w:t>
        <w:br/>
        <w:t xml:space="preserve">      );</w:t>
        <w:br/>
        <w:t xml:space="preserve">    }</w:t>
        <w:br/>
        <w:t xml:space="preserve">    return this.pools.get(tenantId)!;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**Vantagens:**</w:t>
        <w:br/>
        <w:t>- **Isolamento total** — um tenant nunca vê dados do outro, mesmo com SQL injection</w:t>
        <w:br/>
        <w:t>- **Backup/restore independente** — pode restaurar um único tenant sem afetar outros</w:t>
        <w:br/>
        <w:t>- **SLAs diferenciados** — cada banco pode estar em máquinas de性能 diferentes</w:t>
        <w:br/>
        <w:t>- **Migração para instância dedicada** — basta apontar o DNS para o banco existente</w:t>
        <w:br/>
        <w:t>- **Compliance** — atende requisitos LGPD/HIPAA que exigem separação física</w:t>
        <w:br/>
        <w:br/>
        <w:t>**Desvantagens:**</w:t>
        <w:br/>
        <w:t>- **Custo** — N bancos × licenciamento + infra; 1000 tenants = 1000 bancos</w:t>
        <w:br/>
        <w:t>- **Conexões** — N tenants × pool size pode estourar limites do PostgreSQL</w:t>
        <w:br/>
        <w:t>- **Migrations** — precisam rodar em N bancos; falha em um tenant bloqueia o deploy</w:t>
        <w:br/>
        <w:t>- **Monitoramento** — N bancos para monitorar, N alarmes para configurar</w:t>
        <w:br/>
        <w:t>- **Complexidade operacional** — gerenciar N conexões, N backups, N schemas</w:t>
        <w:br/>
        <w:br/>
        <w:t>### 2.2 Schema per Tenant</w:t>
        <w:br/>
        <w:br/>
        <w:t>Um banco de dados compartilhado, mas cada tenant tem seu **próprio schema** (namespace) dentro do banco.</w:t>
        <w:br/>
      </w:r>
    </w:p>
    <w:p>
      <w:r>
        <w:t>┌──────────────────────────────────────────────┐</w:t>
        <w:br/>
        <w:t>│              Banco Compartilhado               │</w:t>
        <w:br/>
        <w:t>│                                                │</w:t>
        <w:br/>
        <w:t>│  ┌──────────┐  ┌──────────┐  ┌──────────┐    │</w:t>
        <w:br/>
        <w:t>│  │schema_a  │  │schema_b  │  │schema_c  │    │</w:t>
        <w:br/>
        <w:t>│  │  users   │  │  users   │  │  users   │    │</w:t>
        <w:br/>
        <w:t>│  │  orders  │  │  orders  │  │  orders  │    │</w:t>
        <w:br/>
        <w:t>│  │  products│  │  products│  │  products│    │</w:t>
        <w:br/>
        <w:t>│  └──────────┘  └──────────┘  └──────────┘    │</w:t>
        <w:br/>
        <w:t>└──────────────────────────────────────────────┘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-- Criar schema para novo tenant</w:t>
        <w:br/>
        <w:t>CREATE SCHEMA IF NOT EXISTS tenant_acme;</w:t>
      </w:r>
    </w:p>
    <w:p>
      <w:r>
        <w:t>-- Tabelas dentro do schema específico</w:t>
        <w:br/>
        <w:t>CREATE TABLE tenant_acme.users (</w:t>
        <w:br/>
        <w:t xml:space="preserve">  id UUID PRIMARY KEY DEFAULT gen_random_uuid(),</w:t>
        <w:br/>
        <w:t xml:space="preserve">  name TEXT NOT NULL,</w:t>
        <w:br/>
        <w:t xml:space="preserve">  email TEXT UNIQUE NOT NULL,</w:t>
        <w:br/>
        <w:t xml:space="preserve">  role TEXT NOT NULL DEFAULT 'member',</w:t>
        <w:br/>
        <w:t xml:space="preserve">  created_at TIMESTAMPTZ DEFAULT NOW()</w:t>
        <w:br/>
        <w:t>);</w:t>
      </w:r>
    </w:p>
    <w:p>
      <w:r>
        <w:t>CREATE TABLE tenant_acme.orders (</w:t>
        <w:br/>
        <w:t xml:space="preserve">  id UUID PRIMARY KEY DEFAULT gen_random_uuid(),</w:t>
        <w:br/>
        <w:t xml:space="preserve">  customer_id TEXT NOT NULL,</w:t>
        <w:br/>
        <w:t xml:space="preserve">  total NUMERIC(10,2) NOT NULL,</w:t>
        <w:br/>
        <w:t xml:space="preserve">  status TEXT NOT NULL DEFAULT 'pending',</w:t>
        <w:br/>
        <w:t xml:space="preserve">  created_at TIMESTAMPTZ DEFAULT NOW()</w:t>
        <w:br/>
        <w:t>);</w:t>
      </w:r>
    </w:p>
    <w:p>
      <w:r>
        <w:t>-- Query com schema dinâmico</w:t>
        <w:br/>
        <w:t>SELECT * FROM tenant_acme.users WHERE email = 'joao@acme.com';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Abstração para schema dinâmico</w:t>
        <w:br/>
        <w:t>class SchemaTenantService {</w:t>
        <w:br/>
        <w:t xml:space="preserve">  constructor(private tenantId: string) {}</w:t>
      </w:r>
    </w:p>
    <w:p>
      <w:r>
        <w:t>getSchemaName(): string {</w:t>
        <w:br/>
        <w:t xml:space="preserve">    return </w:t>
      </w:r>
      <w:r>
        <w:rPr>
          <w:rFonts w:ascii="Cascadia Code" w:hAnsi="Cascadia Code"/>
          <w:color w:val="E0E0E0"/>
          <w:sz w:val="18"/>
        </w:rPr>
        <w:t>tenant_${this.tenantId}</w:t>
      </w:r>
      <w:r>
        <w:t>;</w:t>
        <w:br/>
        <w:t xml:space="preserve">  }</w:t>
      </w:r>
    </w:p>
    <w:p>
      <w:r>
        <w:t>async query&lt;T = any&gt;(sql: string, params?: any[]): Promise&lt;T[]&gt; {</w:t>
        <w:br/>
        <w:t xml:space="preserve">    const schema = this.getSchemaName();</w:t>
        <w:br/>
        <w:t xml:space="preserve">    // Substitui __SCHEMA__ pelo nome real do schema</w:t>
        <w:br/>
        <w:t xml:space="preserve">    const finalSql = sql.replace(/__SCHEMA__/g, </w:t>
      </w:r>
      <w:r>
        <w:rPr>
          <w:rFonts w:ascii="Cascadia Code" w:hAnsi="Cascadia Code"/>
          <w:color w:val="E0E0E0"/>
          <w:sz w:val="18"/>
        </w:rPr>
        <w:t>"${schema}"</w:t>
      </w:r>
      <w:r>
        <w:t>);</w:t>
        <w:br/>
        <w:t xml:space="preserve">    const result = await pool.query(finalSql, params);</w:t>
        <w:br/>
        <w:t xml:space="preserve">    return result.rows;</w:t>
        <w:br/>
        <w:t xml:space="preserve">  }</w:t>
      </w:r>
    </w:p>
    <w:p>
      <w:r>
        <w:t>async createTenantSchema(): Promise&lt;void&gt; {</w:t>
        <w:br/>
        <w:t xml:space="preserve">    const schema = this.getSchemaName();</w:t>
        <w:br/>
        <w:t xml:space="preserve">    await pool.query(</w:t>
      </w:r>
      <w:r>
        <w:rPr>
          <w:rFonts w:ascii="Cascadia Code" w:hAnsi="Cascadia Code"/>
          <w:color w:val="E0E0E0"/>
          <w:sz w:val="18"/>
        </w:rPr>
        <w:t>CREATE SCHEMA IF NOT EXISTS "${schema}"</w:t>
      </w:r>
      <w:r>
        <w:t>);</w:t>
      </w:r>
    </w:p>
    <w:p>
      <w:r>
        <w:t>// Rodar migrations para este schema</w:t>
        <w:br/>
        <w:t xml:space="preserve">    for (const migration of MIGRATIONS) {</w:t>
        <w:br/>
        <w:t xml:space="preserve">      const sql = migration.sql.replace(/__SCHEMA__/g, </w:t>
      </w:r>
      <w:r>
        <w:rPr>
          <w:rFonts w:ascii="Cascadia Code" w:hAnsi="Cascadia Code"/>
          <w:color w:val="E0E0E0"/>
          <w:sz w:val="18"/>
        </w:rPr>
        <w:t>"${schema}"</w:t>
      </w:r>
      <w:r>
        <w:t>);</w:t>
        <w:br/>
        <w:t xml:space="preserve">      await pool.query(sql);</w:t>
        <w:br/>
        <w:t xml:space="preserve">    }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**Vantagens:**</w:t>
        <w:br/>
        <w:t>- **Banco único** — uma conexão, pool compartilhado, menos overhead</w:t>
        <w:br/>
        <w:t>- **Backup centralizado** — um dump = todos os tenants</w:t>
        <w:br/>
        <w:t>- **Custo menor** — uma licença de banco, uma máquina</w:t>
        <w:br/>
        <w:t>- **Migrations mais simples** — roda uma vez, altera múltiplos schemas</w:t>
        <w:br/>
        <w:t>- **Transações entre schemas** — possível (depende do banco)</w:t>
        <w:br/>
        <w:br/>
        <w:t>**Desvantagens:**</w:t>
        <w:br/>
        <w:t>- **Isolamento por schema** — não tão forte quanto DB separado</w:t>
        <w:br/>
        <w:t>- **Ruídos between tenants** — queries pesadas de um tenant consomem recursos de todos</w:t>
        <w:br/>
        <w:t>- **Recuperação de desastre** — restaurar um tenant específico requer restore do banco inteiro + cleanup</w:t>
        <w:br/>
        <w:t>- **Limite de schemas** — PostgreSQL suporta milhares, mas MySQL não tem schemas nativos</w:t>
        <w:br/>
        <w:t>- **Conexão única** — um bottleneck na aplicação se todos os tenants estiverem ativos</w:t>
        <w:br/>
        <w:br/>
        <w:t>### 2.3 Shared Database (discriminador)</w:t>
        <w:br/>
        <w:br/>
        <w:t>Um banco, um schema, e uma coluna `tenant_id` em cada tabela como discriminador. O isolamento é **puramente lógico**.</w:t>
        <w:br/>
      </w:r>
    </w:p>
    <w:p>
      <w:r>
        <w:t>// Modelo único com tenant_id</w:t>
        <w:br/>
        <w:t>interface User {</w:t>
        <w:br/>
        <w:t xml:space="preserve">  id: string;</w:t>
        <w:br/>
        <w:t xml:space="preserve">  tenant_id: string;        // ← discriminador obrigatório</w:t>
        <w:br/>
        <w:t xml:space="preserve">  name: string;</w:t>
        <w:br/>
        <w:t xml:space="preserve">  email: string;</w:t>
        <w:br/>
        <w:t xml:space="preserve">  role: 'admin' | 'member';</w:t>
        <w:br/>
        <w:t xml:space="preserve">  created_at: Date;</w:t>
        <w:br/>
        <w:t>}</w:t>
      </w:r>
    </w:p>
    <w:p>
      <w:r>
        <w:t>interface Order {</w:t>
        <w:br/>
        <w:t xml:space="preserve">  id: string;</w:t>
        <w:br/>
        <w:t xml:space="preserve">  tenant_id: string;        // ← discriminador obrigatório</w:t>
        <w:br/>
        <w:t xml:space="preserve">  customer_name: string;</w:t>
        <w:br/>
        <w:t xml:space="preserve">  total: number;</w:t>
        <w:br/>
        <w:t xml:space="preserve">  status: 'pending' | 'paid' | 'cancelled';</w:t>
        <w:br/>
        <w:t xml:space="preserve">  created_at: Date;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Repositório que SEMPRE filtra por tenant</w:t>
        <w:br/>
        <w:t>class UserRepository {</w:t>
        <w:br/>
        <w:t xml:space="preserve">  constructor(private tenantId: string) {}</w:t>
      </w:r>
    </w:p>
    <w:p>
      <w:r>
        <w:t>async findAll(): Promise&lt;User[]&gt; {</w:t>
        <w:br/>
        <w:t xml:space="preserve">    return pool.query&lt;User&gt;(</w:t>
        <w:br/>
        <w:t xml:space="preserve">      'SELECT * FROM users WHERE tenant_id = $1 ORDER BY name',</w:t>
        <w:br/>
        <w:t xml:space="preserve">      [this.tenantId]</w:t>
        <w:br/>
        <w:t xml:space="preserve">    ).then(r =&gt; r.rows);</w:t>
        <w:br/>
        <w:t xml:space="preserve">  }</w:t>
      </w:r>
    </w:p>
    <w:p>
      <w:r>
        <w:t>async findById(id: string): Promise&lt;User | null&gt; {</w:t>
        <w:br/>
        <w:t xml:space="preserve">    const result = await pool.query&lt;User&gt;(</w:t>
        <w:br/>
        <w:t xml:space="preserve">      'SELECT * FROM users WHERE id = $1 AND tenant_id = $2',</w:t>
        <w:br/>
        <w:t xml:space="preserve">      [id, this.tenantId]</w:t>
        <w:br/>
        <w:t xml:space="preserve">    );</w:t>
        <w:br/>
        <w:t xml:space="preserve">    return result.rows[0] || null;</w:t>
        <w:br/>
        <w:t xml:space="preserve">  }</w:t>
      </w:r>
    </w:p>
    <w:p>
      <w:r>
        <w:t>async create(data: Omit&lt;User, 'id' | 'tenant_id' | 'created_at'&gt;): Promise&lt;User&gt; {</w:t>
        <w:br/>
        <w:t xml:space="preserve">    const result = await pool.query&lt;User&gt;(</w:t>
        <w:br/>
        <w:t xml:space="preserve">      `INSERT INTO users (tenant_id, name, email, role)</w:t>
        <w:br/>
        <w:t xml:space="preserve">       VALUES ($1, $2, $3, $4)</w:t>
        <w:br/>
        <w:t xml:space="preserve">       RETURNING *`,</w:t>
        <w:br/>
        <w:t xml:space="preserve">      [this.tenantId, data.name, data.email, data.role]</w:t>
        <w:br/>
        <w:t xml:space="preserve">    );</w:t>
        <w:br/>
        <w:t xml:space="preserve">    return result.rows[0];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**Vantagens:**</w:t>
        <w:br/>
        <w:t>- **Máximo compartilhamento** — um banco, uma conexão, custo mínimo</w:t>
        <w:br/>
        <w:t>- **Operação simples** — add tenant = INSERT em tabela `tenants`</w:t>
        <w:br/>
        <w:t>- **Performance previsível** — um pool, um plano de execução</w:t>
        <w:br/>
        <w:t>- **Migrations tradicionais** — funcionam como em app single-tenant</w:t>
        <w:br/>
        <w:t>- **Baixa latência** — sem roteamento de conexão</w:t>
        <w:br/>
        <w:br/>
        <w:t>**Desvantagens:**</w:t>
        <w:br/>
        <w:t>- **Menor isolamento** — um `SELECT` sem `WHERE tenant_id = ?` expõe dados de TODOS os tenants</w:t>
        <w:br/>
        <w:t>- **SQL injection** — se um invasor consegue injetar SQL, consegue dados de todos</w:t>
        <w:br/>
        <w:t>- **Índices inchados** — a tabela cresce com todos os tenants, índices ficam grandes</w:t>
        <w:br/>
        <w:t>- **Backup/restore global** — não é possível restaurar um único tenant</w:t>
        <w:br/>
        <w:t>- **Difícil diferenciar SLAs** — todos competem pelos mesmos recursos</w:t>
        <w:br/>
        <w:br/>
        <w:t>### 2.4 Comparação Detalhada</w:t>
        <w:br/>
        <w:br/>
        <w:t>| Critério | DB per Tenant | Schema per Tenant | Shared DB |</w:t>
        <w:br/>
        <w:t>|----------|:------------:|:-----------------:|:---------:|</w:t>
        <w:br/>
        <w:t>| **Isolamento** | ⭐⭐⭐ Físico | ⭐⭐ Lógico (schema) | ⭐ Lógico (linha) |</w:t>
        <w:br/>
        <w:t>| **Segurança** | ⭐⭐⭐ | ⭐⭐ | ⭐ |</w:t>
        <w:br/>
        <w:t>| **Performance** | ⭐⭐⭐ (dedicado) | ⭐⭐ (compartilhado) | ⭐⭐ (índices grandes) |</w:t>
        <w:br/>
        <w:t>| **Custo** | ⭐ (caro) | ⭐⭐ (médio) | ⭐⭐⭐ (barato) |</w:t>
        <w:br/>
        <w:t>| **Complexidade** | ⭐⭐ (média) | ⭐⭐⭐ (alta) | ⭐ (baixa) |</w:t>
        <w:br/>
        <w:t>| **Migrations** | ⭐ (N execuções) | ⭐⭐ (N schemas) | ⭐⭐⭐ (1 execução) |</w:t>
        <w:br/>
        <w:t>| **Backup/Restore** | ⭐⭐⭐ (individual) | ⭐⭐ (global) | ⭐ (só global) |</w:t>
        <w:br/>
        <w:t>| **Escalabilidade** | ⭐⭐⭐ | ⭐⭐ | ⭐⭐ |</w:t>
        <w:br/>
        <w:t>| **Adicionar tenant** | ⭐ (criar DB) | ⭐⭐ (criar schema) | ⭐⭐⭐ (INSERT) |</w:t>
        <w:br/>
        <w:t>| **Customização por tenant** | ⭐⭐⭐ | ⭐⭐ | ⭐ |</w:t>
        <w:br/>
        <w:br/>
        <w:t>---</w:t>
        <w:br/>
        <w:br/>
        <w:t>## 3. Análise Aprofundada por Dimensão</w:t>
        <w:br/>
        <w:br/>
        <w:t>### 3.1 Segurança</w:t>
        <w:br/>
        <w:br/>
        <w:t>**Database per Tenant:** Um vazamento de dados de um tenant não afeta os outros. Se um cliente exige compliance específico (LGPD, HIPAA, SOC2), pode-se isolar completamente em nível físico. Ataques de SQL injection ficam contidos no banco do tenant.</w:t>
        <w:br/>
        <w:br/>
        <w:t>**Schema per Tenant:** Um invasor que ganha acesso ao banco pode potencialmente acessar múltiplos schemas. A segurança depende das permissões do usuário do banco (`GRANT USAGE ON SCHEMA`). Idealmente, o usuário da aplicação tem acesso apenas ao schema do tenant atual.</w:t>
        <w:br/>
        <w:br/>
        <w:t>**Shared Database:** Um SQL injection ou bug no `WHERE` expõe **todos os dados de todos os tenants**. Requer:</w:t>
        <w:br/>
        <w:t>- Testes de isolamento obrigatórios (ver seção 13)</w:t>
        <w:br/>
        <w:t>- Code review com checklist específico</w:t>
        <w:br/>
        <w:t>- Row-Level Security (RLS) do PostgreSQL como camada extra</w:t>
        <w:br/>
      </w:r>
    </w:p>
    <w:p>
      <w:r>
        <w:t>-- Row-Level Security no PostgreSQL</w:t>
        <w:br/>
        <w:t>CREATE TABLE users (</w:t>
        <w:br/>
        <w:t xml:space="preserve">  id UUID PRIMARY KEY,</w:t>
        <w:br/>
        <w:t xml:space="preserve">  tenant_id TEXT NOT NULL,</w:t>
        <w:br/>
        <w:t xml:space="preserve">  name TEXT NOT NULL,</w:t>
        <w:br/>
        <w:t xml:space="preserve">  email TEXT NOT NULL</w:t>
        <w:br/>
        <w:t>);</w:t>
      </w:r>
    </w:p>
    <w:p>
      <w:r>
        <w:t>-- Habilitar RLS</w:t>
        <w:br/>
        <w:t>ALTER TABLE users ENABLE ROW LEVEL SECURITY;</w:t>
      </w:r>
    </w:p>
    <w:p>
      <w:r>
        <w:t>-- Política: usuário só vê linhas do seu tenant</w:t>
        <w:br/>
        <w:t>CREATE POLICY tenant_isolation ON users</w:t>
        <w:br/>
        <w:t xml:space="preserve">  USING (tenant_id = current_setting('app.tenant_id')::TEXT);</w:t>
      </w:r>
    </w:p>
    <w:p>
      <w:r>
        <w:t>-- Na aplicação, antes de qualquer query:</w:t>
        <w:br/>
        <w:t>await pool.query("SET app.tenant_id = 'acme'");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3.2 Performance</w:t>
        <w:br/>
        <w:br/>
        <w:t>**Database per Tenant:** Cada tenant tem pool isolado. Um tenant com queries pesadas (JOINs complexos, full scans) **não degrada** os outros. Ideal para clientes Enterprise com workloads imprevisíveis.</w:t>
        <w:br/>
        <w:br/>
        <w:t>**Schema per Tenant:** Pool compartilhado. Uma query `SELECT * FROM tenant_big.orders ORDER BY total DESC` pode consumir CPU e I/O, afetando os schemas `tenant_a` e `tenant_c`. Soluções:</w:t>
        <w:br/>
        <w:t>- Statement timeout (`SET statement_timeout = '30s'`)</w:t>
        <w:br/>
        <w:t>- `pg_terminate_backend` para queries runaway</w:t>
        <w:br/>
        <w:t>- Resource queues (Citus, Yugabyte)</w:t>
        <w:br/>
        <w:br/>
        <w:t>**Shared Database:** Todos competem pelo mesmo pool e índices. Queries de um tenant afetam todos. Necessário:</w:t>
        <w:br/>
        <w:t>- Rate limiting por tenant</w:t>
        <w:br/>
        <w:t>- `pg_stat_statements` para monitorar queries pesadas</w:t>
        <w:br/>
        <w:t>- Índices parciais por tenant (se houver padrões distintos)</w:t>
        <w:br/>
      </w:r>
    </w:p>
    <w:p>
      <w:r>
        <w:t>-- Índice parcial para tenant com padrão específico</w:t>
        <w:br/>
        <w:t>CREATE INDEX idx_orders_acme_large</w:t>
        <w:br/>
        <w:t xml:space="preserve">  ON orders (total DESC)</w:t>
        <w:br/>
        <w:t xml:space="preserve">  WHERE tenant_id = 'acme' AND total &gt; 10000;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3.3 Custo</w:t>
        <w:br/>
        <w:br/>
        <w:t>| Cenário | DB per Tenant | Schema per Tenant | Shared DB |</w:t>
        <w:br/>
        <w:t>|---------|:------------:|:-----------------:|:---------:|</w:t>
        <w:br/>
        <w:t>| 10 tenants | 10× RDS db.t3.medium | 1× RDS db.r5.large | 1× RDS db.r5.large |</w:t>
        <w:br/>
        <w:t>| Custo/mês | ~$150 | ~$50 | ~$50 |</w:t>
        <w:br/>
        <w:t>| 100 tenants | 100× tiny | 1× db.r5.xlarge | 1× db.r5.xlarge |</w:t>
        <w:br/>
        <w:t>| Custo/mês | ~$500 | ~$200 | ~$200 |</w:t>
        <w:br/>
        <w:t>| 1000 tenants | Inviável | 1× db.r5.2xlarge + sharding | 1× db.r5.4xlarge |</w:t>
        <w:br/>
        <w:t>| Custo/mês | — | ~$700 | ~$1400 |</w:t>
        <w:br/>
        <w:br/>
        <w:t>**Database per Tenant** não escala financeiramente além de algumas dezenas de tenants, a menos que cada cliente pague um valor alto que justifique o custo.</w:t>
        <w:br/>
        <w:br/>
        <w:t>### 3.4 Complexidade Operacional</w:t>
        <w:br/>
        <w:br/>
        <w:t>| Operação | DB per Tenant | Schema per Tenant | Shared DB |</w:t>
        <w:br/>
        <w:t>|----------|:------------:|:-----------------:|:---------:|</w:t>
        <w:br/>
        <w:t>| Adicionar tenant | Criar DB + rodar migrations | Criar schema + rodar migrations | Inserir 1 linha |</w:t>
        <w:br/>
        <w:t>| Backup | N backups (1 por DB) | 1 backup do banco | 1 backup do banco |</w:t>
        <w:br/>
        <w:t>| Restore individual | Restaurar DB específico | Exportar schema, importar | Impossível |</w:t>
        <w:br/>
        <w:t>| Restore total | N restores | 1 restore | 1 restore |</w:t>
        <w:br/>
        <w:t>| Upgrade de schema | Roda em N bancos | 1 script para N schemas | 1 script |</w:t>
        <w:br/>
        <w:t>| Rollback | Rollback em N bancos | 1 rollback para N schemas | 1 rollback |</w:t>
        <w:br/>
        <w:t>| Migração de plano | Sobe de instância | Altera resource limits | Migra para schema/DB |</w:t>
        <w:br/>
        <w:br/>
        <w:t>---</w:t>
        <w:br/>
        <w:br/>
        <w:t>## 4. Identificação do Tenant</w:t>
        <w:br/>
        <w:br/>
        <w:t>O sistema precisa identificar **qual tenant está fazendo a requisição** antes de qualquer lógica de negócio.</w:t>
        <w:br/>
        <w:br/>
        <w:t>### 4.1 Estratégias de Identificação</w:t>
        <w:br/>
        <w:br/>
        <w:t>| Estratégia | Exemplo | Segurança | Complexidade | Ideal para |</w:t>
        <w:br/>
        <w:t>|-----------|---------|:---------:|:------------:|-----------|</w:t>
        <w:br/>
        <w:t>| **Subdomínio** | `acme.minhasaas.com` | Média | Média | Apps web públicas |</w:t>
        <w:br/>
        <w:t>| **Header HTTP** | `X-Tenant-Id: acme` | Média | Baixa | APIs server-to-server |</w:t>
        <w:br/>
        <w:t>| **JWT Claim** | `{ "tid": "acme" }` | Alta | Média | Apps autenticadas |</w:t>
        <w:br/>
        <w:t>| **Path Parameter** | `/api/acme/users` | Baixa | Baixa | Desenvolvimento/debug |</w:t>
        <w:br/>
        <w:t>| **DNS + SSL** | SNI com cert por tenant | Alta | Alta | Enterprise |</w:t>
        <w:br/>
        <w:br/>
        <w:t>### 4.2 Subdomínio</w:t>
        <w:br/>
      </w:r>
    </w:p>
    <w:p>
      <w:r>
        <w:t>// tenant.extractor.ts</w:t>
        <w:br/>
        <w:t>function extractTenantFromHost(host: string): string | null {</w:t>
        <w:br/>
        <w:t xml:space="preserve">  // host: "acme.minhasaas.com" → "acme"</w:t>
        <w:br/>
        <w:t xml:space="preserve">  // host: "localhost:3000" → "localhost" (não é tenant)</w:t>
        <w:br/>
        <w:t xml:space="preserve">  const parts = host.split('.');</w:t>
        <w:br/>
        <w:t xml:space="preserve">  if (parts.length &lt; 3) return null; // sem subdomínio</w:t>
        <w:br/>
        <w:t xml:space="preserve">  return parts[0];</w:t>
        <w:br/>
        <w:t>}</w:t>
      </w:r>
    </w:p>
    <w:p>
      <w:r>
        <w:t>// Em produção, validar contra lista de tenants permitidos</w:t>
        <w:br/>
        <w:t>async function validateTenantSubdomain(</w:t>
        <w:br/>
        <w:t xml:space="preserve">  host: string,</w:t>
        <w:br/>
        <w:t xml:space="preserve">  tenantService: TenantService</w:t>
        <w:br/>
        <w:t>): Promise&lt;Tenant | null&gt; {</w:t>
        <w:br/>
        <w:t xml:space="preserve">  const subdomain = extractTenantFromHost(host);</w:t>
        <w:br/>
        <w:t xml:space="preserve">  if (!subdomain) return null;</w:t>
        <w:br/>
        <w:t xml:space="preserve">  return tenantService.findBySubdomain(subdomain);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4.3 Header HTTP</w:t>
        <w:br/>
      </w:r>
    </w:p>
    <w:p>
      <w:r>
        <w:t>// Extração simples e direta</w:t>
        <w:br/>
        <w:t>import { Request } from 'express';</w:t>
      </w:r>
    </w:p>
    <w:p>
      <w:r>
        <w:t>const TENANT_HEADER = 'x-tenant-id';</w:t>
      </w:r>
    </w:p>
    <w:p>
      <w:r>
        <w:t>function extractTenantFromHeader(req: Request): string | undefined {</w:t>
        <w:br/>
        <w:t xml:space="preserve">  const tenantId = req.headers[TENANT_HEADER];</w:t>
        <w:br/>
        <w:t xml:space="preserve">  if (Array.isArray(tenantId)) return tenantId[0];</w:t>
        <w:br/>
        <w:t xml:space="preserve">  return tenantId;</w:t>
        <w:br/>
        <w:t>}</w:t>
      </w:r>
    </w:p>
    <w:p>
      <w:r>
        <w:t>// Com validação de formato (slug)</w:t>
        <w:br/>
        <w:t>const TENANT_SLUG_REGEX = /^[a-z0-9-]{3,50}$/;</w:t>
      </w:r>
    </w:p>
    <w:p>
      <w:r>
        <w:t>function validateTenantSlug(slug: string): boolean {</w:t>
        <w:br/>
        <w:t xml:space="preserve">  return TENANT_SLUG_REGEX.test(slug);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4.4 JWT Claim</w:t>
        <w:br/>
      </w:r>
    </w:p>
    <w:p>
      <w:r>
        <w:t>// Interface do payload</w:t>
        <w:br/>
        <w:t>interface TenantJwtPayload {</w:t>
        <w:br/>
        <w:t xml:space="preserve">  sub: string;    // user ID</w:t>
        <w:br/>
        <w:t xml:space="preserve">  tid: string;    // tenant ID</w:t>
        <w:br/>
        <w:t xml:space="preserve">  rol: string;    // role dentro do tenant</w:t>
        <w:br/>
        <w:t xml:space="preserve">  exp: number;    // expiração</w:t>
        <w:br/>
        <w:t>}</w:t>
      </w:r>
    </w:p>
    <w:p>
      <w:r>
        <w:t>// Extrair tenant do JWT</w:t>
        <w:br/>
        <w:t>import * as jwt from 'jsonwebtoken';</w:t>
      </w:r>
    </w:p>
    <w:p>
      <w:r>
        <w:t>function extractTenantFromJwt(authHeader?: string): string | null {</w:t>
        <w:br/>
        <w:t xml:space="preserve">  if (!authHeader) return null;</w:t>
      </w:r>
    </w:p>
    <w:p>
      <w:r>
        <w:t>const token = authHeader.replace('Bearer ', '');</w:t>
        <w:br/>
        <w:t xml:space="preserve">  try {</w:t>
        <w:br/>
        <w:t xml:space="preserve">    const payload = jwt.verify(</w:t>
        <w:br/>
        <w:t xml:space="preserve">      token,</w:t>
        <w:br/>
        <w:t xml:space="preserve">      process.env.JWT_SECRET!</w:t>
        <w:br/>
        <w:t xml:space="preserve">    ) as TenantJwtPayload;</w:t>
      </w:r>
    </w:p>
    <w:p>
      <w:r>
        <w:t>return payload.tid || null;</w:t>
        <w:br/>
        <w:t xml:space="preserve">  } catch {</w:t>
        <w:br/>
        <w:t xml:space="preserve">    return null; // token inválido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4.5 Path Parameter</w:t>
        <w:br/>
      </w:r>
    </w:p>
    <w:p>
      <w:r>
        <w:t>// Útil para debug, mas não recomendado para produção</w:t>
        <w:br/>
        <w:t>// Exemplo: GET /api/:tenant/users</w:t>
        <w:br/>
        <w:t>@Get('/api/:tenant/users')</w:t>
        <w:br/>
        <w:t>findUsers(@Param('tenant') tenantId: string) {</w:t>
        <w:br/>
        <w:t xml:space="preserve">  return this.userService.findAll(tenantId);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4.6 Estratégia Combinada (Fallback)</w:t>
        <w:br/>
      </w:r>
    </w:p>
    <w:p>
      <w:r>
        <w:t>function resolveTenant(req: Request): string {</w:t>
        <w:br/>
        <w:t xml:space="preserve">  // Prioridade: JWT → Header → Subdomínio → Path</w:t>
        <w:br/>
        <w:t xml:space="preserve">  return (</w:t>
        <w:br/>
        <w:t xml:space="preserve">    extractTenantFromJwt(req.headers.authorization) ??</w:t>
        <w:br/>
        <w:t xml:space="preserve">    extractTenantFromHeader(req) ??</w:t>
        <w:br/>
        <w:t xml:space="preserve">    extractTenantFromHost(req.hostname) ??</w:t>
        <w:br/>
        <w:t xml:space="preserve">    extractTenantFromPath(req.path) ??</w:t>
        <w:br/>
        <w:t xml:space="preserve">    (() =&gt; { throw new BadRequestException('Tenant não identificado'); })()</w:t>
        <w:br/>
        <w:t xml:space="preserve">  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Middleware de Tenant</w:t>
        <w:br/>
        <w:br/>
        <w:t>### 5.1 Implementação com NestJS</w:t>
        <w:br/>
      </w:r>
    </w:p>
    <w:p>
      <w:r>
        <w:t>// tenant.middleware.ts</w:t>
        <w:br/>
        <w:t>import { Injectable, NestMiddleware, UnauthorizedException } from '@nestjs/common';</w:t>
        <w:br/>
        <w:t>import { Request, Response, NextFunction } from 'express';</w:t>
        <w:br/>
        <w:t>import * as jwt from 'jsonwebtoken';</w:t>
      </w:r>
    </w:p>
    <w:p>
      <w:r>
        <w:t>interface TenantInfo {</w:t>
        <w:br/>
        <w:t xml:space="preserve">  id: string;</w:t>
        <w:br/>
        <w:t xml:space="preserve">  name: string;</w:t>
        <w:br/>
        <w:t xml:space="preserve">  plan: 'free' | 'pro' | 'enterprise';</w:t>
        <w:br/>
        <w:t xml:space="preserve">  active: boolean;</w:t>
        <w:br/>
        <w:t>}</w:t>
      </w:r>
    </w:p>
    <w:p>
      <w:r>
        <w:t>@Injectable()</w:t>
        <w:br/>
        <w:t>export class TenantMiddleware implements NestMiddleware {</w:t>
        <w:br/>
        <w:t xml:space="preserve">  constructor() {</w:t>
        <w:br/>
        <w:t xml:space="preserve">    // Em produção, carregar de um cache (Redis) ou banco</w:t>
        <w:br/>
        <w:t xml:space="preserve">    this.loadTenants();</w:t>
        <w:br/>
        <w:t xml:space="preserve">  }</w:t>
      </w:r>
    </w:p>
    <w:p>
      <w:r>
        <w:t>private tenants = new Map&lt;string, TenantInfo&gt;();</w:t>
      </w:r>
    </w:p>
    <w:p>
      <w:r>
        <w:t>private loadTenants() {</w:t>
        <w:br/>
        <w:t xml:space="preserve">    this.tenants.set('acme', {</w:t>
        <w:br/>
        <w:t xml:space="preserve">      id: 'acme', name: 'Acme Inc.', plan: 'enterprise', active: true,</w:t>
        <w:br/>
        <w:t xml:space="preserve">    });</w:t>
        <w:br/>
        <w:t xml:space="preserve">    this.tenants.set('zeta', {</w:t>
        <w:br/>
        <w:t xml:space="preserve">      id: 'zeta', name: 'Zeta Ltda.', plan: 'pro', active: true,</w:t>
        <w:br/>
        <w:t xml:space="preserve">    });</w:t>
        <w:br/>
        <w:t xml:space="preserve">    this.tenants.set('omega', {</w:t>
        <w:br/>
        <w:t xml:space="preserve">      id: 'omega', name: 'Omega S.A.', plan: 'free', active: true,</w:t>
        <w:br/>
        <w:t xml:space="preserve">    });</w:t>
        <w:br/>
        <w:t xml:space="preserve">  }</w:t>
      </w:r>
    </w:p>
    <w:p>
      <w:r>
        <w:t>use(req: Request, res: Response, next: NextFunction) {</w:t>
        <w:br/>
        <w:t xml:space="preserve">    const tenantId = this.extractTenantId(req);</w:t>
        <w:br/>
        <w:t xml:space="preserve">    const tenant = this.tenants.get(tenantId);</w:t>
      </w:r>
    </w:p>
    <w:p>
      <w:r>
        <w:t>if (!tenant) {</w:t>
        <w:br/>
        <w:t xml:space="preserve">      throw new UnauthorizedException(</w:t>
      </w:r>
      <w:r>
        <w:rPr>
          <w:rFonts w:ascii="Cascadia Code" w:hAnsi="Cascadia Code"/>
          <w:color w:val="E0E0E0"/>
          <w:sz w:val="18"/>
        </w:rPr>
        <w:t>Tenant "${tenantId}" não encontrado</w:t>
      </w:r>
      <w:r>
        <w:t>);</w:t>
        <w:br/>
        <w:t xml:space="preserve">    }</w:t>
      </w:r>
    </w:p>
    <w:p>
      <w:r>
        <w:t>if (!tenant.active) {</w:t>
        <w:br/>
        <w:t xml:space="preserve">      throw new UnauthorizedException(</w:t>
      </w:r>
      <w:r>
        <w:rPr>
          <w:rFonts w:ascii="Cascadia Code" w:hAnsi="Cascadia Code"/>
          <w:color w:val="E0E0E0"/>
          <w:sz w:val="18"/>
        </w:rPr>
        <w:t>Tenant "${tenantId}" está inativo</w:t>
      </w:r>
      <w:r>
        <w:t>);</w:t>
        <w:br/>
        <w:t xml:space="preserve">    }</w:t>
      </w:r>
    </w:p>
    <w:p>
      <w:r>
        <w:t>// Anexa ao request para uso nos controllers</w:t>
        <w:br/>
        <w:t xml:space="preserve">    (req as any).tenant = tenant;</w:t>
        <w:br/>
        <w:t xml:space="preserve">    (req as any).tenantId = tenant.id;</w:t>
      </w:r>
    </w:p>
    <w:p>
      <w:r>
        <w:t>next();</w:t>
        <w:br/>
        <w:t xml:space="preserve">  }</w:t>
      </w:r>
    </w:p>
    <w:p>
      <w:r>
        <w:t>private extractTenantId(req: Request): string {</w:t>
        <w:br/>
        <w:t xml:space="preserve">    const fromJwt = this.extractFromJwt(req.headers.authorization);</w:t>
        <w:br/>
        <w:t xml:space="preserve">    if (fromJwt) return fromJwt;</w:t>
      </w:r>
    </w:p>
    <w:p>
      <w:r>
        <w:t>const fromHeader = req.headers['x-tenant-id'] as string;</w:t>
        <w:br/>
        <w:t xml:space="preserve">    if (fromHeader) return fromHeader;</w:t>
      </w:r>
    </w:p>
    <w:p>
      <w:r>
        <w:t>const fromSubdomain = req.hostname.split('.')[0];</w:t>
        <w:br/>
        <w:t xml:space="preserve">    if (fromSubdomain &amp;&amp; fromSubdomain !== 'www' &amp;&amp; fromSubdomain !== 'app') {</w:t>
        <w:br/>
        <w:t xml:space="preserve">      return fromSubdomain;</w:t>
        <w:br/>
        <w:t xml:space="preserve">    }</w:t>
      </w:r>
    </w:p>
    <w:p>
      <w:r>
        <w:t>throw new UnauthorizedException(</w:t>
        <w:br/>
        <w:t xml:space="preserve">      'Identificação do tenant é obrigatória (JWT, X-Tenant-Id ou subdomínio)'</w:t>
        <w:br/>
        <w:t xml:space="preserve">    );</w:t>
        <w:br/>
        <w:t xml:space="preserve">  }</w:t>
      </w:r>
    </w:p>
    <w:p>
      <w:r>
        <w:t>private extractFromJwt(authorization?: string): string | null {</w:t>
        <w:br/>
        <w:t xml:space="preserve">    if (!authorization) return null;</w:t>
        <w:br/>
        <w:t xml:space="preserve">    try {</w:t>
        <w:br/>
        <w:t xml:space="preserve">      const token = authorization.replace('Bearer ', '');</w:t>
        <w:br/>
        <w:t xml:space="preserve">      const payload = jwt.verify(token, process.env.JWT_SECRET!) as any;</w:t>
        <w:br/>
        <w:t xml:space="preserve">      return payload.tid || null;</w:t>
        <w:br/>
        <w:t xml:space="preserve">    } catch {</w:t>
        <w:br/>
        <w:t xml:space="preserve">      return null;</w:t>
        <w:br/>
        <w:t xml:space="preserve">    }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5.2 Aplicação Global ou por Rota</w:t>
        <w:br/>
      </w:r>
    </w:p>
    <w:p>
      <w:r>
        <w:t>// app.module.ts</w:t>
        <w:br/>
        <w:t>import { Module, NestModule, MiddlewareConsumer } from '@nestjs/common';</w:t>
        <w:br/>
        <w:t>import { TenantMiddleware } from './tenant/tenant.middleware';</w:t>
      </w:r>
    </w:p>
    <w:p>
      <w:r>
        <w:t>@Module({</w:t>
        <w:br/>
        <w:t xml:space="preserve">  imports: [TenantModule],</w:t>
        <w:br/>
        <w:t>})</w:t>
        <w:br/>
        <w:t>export class AppModule implements NestModule {</w:t>
        <w:br/>
        <w:t xml:space="preserve">  configure(consumer: MiddlewareConsumer) {</w:t>
        <w:br/>
        <w:t xml:space="preserve">    consumer</w:t>
        <w:br/>
        <w:t xml:space="preserve">      .apply(TenantMiddleware)</w:t>
        <w:br/>
        <w:t xml:space="preserve">      .exclude(</w:t>
        <w:br/>
        <w:t xml:space="preserve">        'auth/(.*)',   // login não precisa de tenant</w:t>
        <w:br/>
        <w:t xml:space="preserve">        'health',       // health check</w:t>
        <w:br/>
        <w:t xml:space="preserve">        'public/(.*)',  // páginas públicas</w:t>
        <w:br/>
        <w:t xml:space="preserve">      )</w:t>
        <w:br/>
        <w:t xml:space="preserve">      .forRoutes('*');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5.3 TenantModule</w:t>
        <w:br/>
      </w:r>
    </w:p>
    <w:p>
      <w:r>
        <w:t>// tenant.module.ts</w:t>
        <w:br/>
        <w:t>import { Global, Module } from '@nestjs/common';</w:t>
        <w:br/>
        <w:t>import { TenantService } from './tenant.service';</w:t>
        <w:br/>
        <w:t>import { TenantMiddleware } from './tenant.middleware';</w:t>
      </w:r>
    </w:p>
    <w:p>
      <w:r>
        <w:t>@Global() // disponível em toda a aplicação</w:t>
        <w:br/>
        <w:t>@Module({</w:t>
        <w:br/>
        <w:t xml:space="preserve">  providers: [TenantService, TenantMiddleware],</w:t>
        <w:br/>
        <w:t xml:space="preserve">  exports: [TenantService],</w:t>
        <w:br/>
        <w:t>})</w:t>
        <w:br/>
        <w:t>export class TenantModule {}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5.4 TenantService</w:t>
        <w:br/>
      </w:r>
    </w:p>
    <w:p>
      <w:r>
        <w:t>// tenant.service.ts</w:t>
        <w:br/>
        <w:t>import { Injectable, Scope } from '@nestjs/common';</w:t>
      </w:r>
    </w:p>
    <w:p>
      <w:r>
        <w:t>interface Tenant {</w:t>
        <w:br/>
        <w:t xml:space="preserve">  id: string;</w:t>
        <w:br/>
        <w:t xml:space="preserve">  name: string;</w:t>
        <w:br/>
        <w:t xml:space="preserve">  plan: 'free' | 'pro' | 'enterprise';</w:t>
        <w:br/>
        <w:t>}</w:t>
      </w:r>
    </w:p>
    <w:p>
      <w:r>
        <w:t>@Injectable({ scope: Scope.REQUEST })</w:t>
        <w:br/>
        <w:t>export class TenantService {</w:t>
        <w:br/>
        <w:t xml:space="preserve">  private tenant!: Tenant;</w:t>
      </w:r>
    </w:p>
    <w:p>
      <w:r>
        <w:t>setTenant(tenant: Tenant) {</w:t>
        <w:br/>
        <w:t xml:space="preserve">    this.tenant = tenant;</w:t>
        <w:br/>
        <w:t xml:space="preserve">  }</w:t>
      </w:r>
    </w:p>
    <w:p>
      <w:r>
        <w:t>getTenant(): Tenant {</w:t>
        <w:br/>
        <w:t xml:space="preserve">    if (!this.tenant) {</w:t>
        <w:br/>
        <w:t xml:space="preserve">      throw new Error('Tenant não configurado para esta requisição');</w:t>
        <w:br/>
        <w:t xml:space="preserve">    }</w:t>
        <w:br/>
        <w:t xml:space="preserve">    return this.tenant;</w:t>
        <w:br/>
        <w:t xml:space="preserve">  }</w:t>
      </w:r>
    </w:p>
    <w:p>
      <w:r>
        <w:t>getTenantId(): string {</w:t>
        <w:br/>
        <w:t xml:space="preserve">    return this.getTenant().id;</w:t>
        <w:br/>
        <w:t xml:space="preserve">  }</w:t>
      </w:r>
    </w:p>
    <w:p>
      <w:r>
        <w:t>getPlan(): string {</w:t>
        <w:br/>
        <w:t xml:space="preserve">    return this.getTenant().plan;</w:t>
        <w:br/>
        <w:t xml:space="preserve">  }</w:t>
      </w:r>
    </w:p>
    <w:p>
      <w:r>
        <w:t>isEnterprise(): boolean {</w:t>
        <w:br/>
        <w:t xml:space="preserve">    return this.getPlan() === 'enterprise';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5.5 @Tenant() Decorator</w:t>
        <w:br/>
      </w:r>
    </w:p>
    <w:p>
      <w:r>
        <w:t>// tenant.decorator.ts</w:t>
        <w:br/>
        <w:t>import { createParamDecorator, ExecutionContext } from '@nestjs/common';</w:t>
      </w:r>
    </w:p>
    <w:p>
      <w:r>
        <w:t>export const Tenant = createParamDecorator(</w:t>
        <w:br/>
        <w:t xml:space="preserve">  (data: keyof Tenant | undefined, ctx: ExecutionContext) =&gt; {</w:t>
        <w:br/>
        <w:t xml:space="preserve">    const request = ctx.switchToHttp().getRequest();</w:t>
        <w:br/>
        <w:t xml:space="preserve">    const tenant = request.tenant;</w:t>
      </w:r>
    </w:p>
    <w:p>
      <w:r>
        <w:t>if (!tenant) {</w:t>
        <w:br/>
        <w:t xml:space="preserve">      throw new Error('Tenant não encontrado no request. TenantMiddleware está configurado?');</w:t>
        <w:br/>
        <w:t xml:space="preserve">    }</w:t>
      </w:r>
    </w:p>
    <w:p>
      <w:r>
        <w:t>return data ? tenant[data] : tenant;</w:t>
        <w:br/>
        <w:t xml:space="preserve">  }</w:t>
        <w:br/>
        <w:t>);</w:t>
      </w:r>
    </w:p>
    <w:p>
      <w:r>
        <w:t>// Uso no controller</w:t>
        <w:br/>
        <w:t>@Get('users')</w:t>
        <w:br/>
        <w:t>findAll(@Tenant() tenant: Tenant) {</w:t>
        <w:br/>
        <w:t xml:space="preserve">  return this.userService.findAll(tenant.id);</w:t>
        <w:br/>
        <w:t>}</w:t>
      </w:r>
    </w:p>
    <w:p>
      <w:r>
        <w:t>@Get('plan')</w:t>
        <w:br/>
        <w:t>getPlan(@Tenant('plan') plan: string) {</w:t>
        <w:br/>
        <w:t xml:space="preserve">  return { plan };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5.6 AsyncLocalStorage para Contexto</w:t>
        <w:br/>
      </w:r>
    </w:p>
    <w:p>
      <w:r>
        <w:t>// tenant-context.ts</w:t>
        <w:br/>
        <w:t>import { AsyncLocalStorage } from 'async_hooks';</w:t>
      </w:r>
    </w:p>
    <w:p>
      <w:r>
        <w:t>export interface TenantContext {</w:t>
        <w:br/>
        <w:t xml:space="preserve">  tenantId: string;</w:t>
        <w:br/>
        <w:t xml:space="preserve">  tenantName: string;</w:t>
        <w:br/>
        <w:t xml:space="preserve">  plan: string;</w:t>
        <w:br/>
        <w:t>}</w:t>
      </w:r>
    </w:p>
    <w:p>
      <w:r>
        <w:t>export const tenantContext = new AsyncLocalStorage&lt;TenantContext&gt;();</w:t>
      </w:r>
    </w:p>
    <w:p>
      <w:r>
        <w:t>// tenant-context.middleware.ts</w:t>
        <w:br/>
        <w:t>import { Injectable, NestMiddleware } from '@nestjs/common';</w:t>
      </w:r>
    </w:p>
    <w:p>
      <w:r>
        <w:t>@Injectable()</w:t>
        <w:br/>
        <w:t>export class TenantContextMiddleware implements NestMiddleware {</w:t>
        <w:br/>
        <w:t xml:space="preserve">  use(req: any, res: any, next: () =&gt; void) {</w:t>
        <w:br/>
        <w:t xml:space="preserve">    const context: TenantContext = {</w:t>
        <w:br/>
        <w:t xml:space="preserve">      tenantId: req.tenantId,</w:t>
        <w:br/>
        <w:t xml:space="preserve">      tenantName: req.tenant?.name,</w:t>
        <w:br/>
        <w:t xml:space="preserve">      plan: req.tenant?.plan,</w:t>
        <w:br/>
        <w:t xml:space="preserve">    };</w:t>
      </w:r>
    </w:p>
    <w:p>
      <w:r>
        <w:t>tenantContext.run(context, () =&gt; next());</w:t>
        <w:br/>
        <w:t xml:space="preserve">  }</w:t>
        <w:br/>
        <w:t>}</w:t>
      </w:r>
    </w:p>
    <w:p>
      <w:r>
        <w:t>// Uso em qualquer parte do código</w:t>
        <w:br/>
        <w:t>import { tenantContext } from './tenant-context';</w:t>
      </w:r>
    </w:p>
    <w:p>
      <w:r>
        <w:t>function getCurrentTenantId(): string {</w:t>
        <w:br/>
        <w:t xml:space="preserve">  const ctx = tenantContext.getStore();</w:t>
        <w:br/>
        <w:t xml:space="preserve">  if (!ctx) throw new Error('Fora de contexto de tenant');</w:t>
        <w:br/>
        <w:t xml:space="preserve">  return ctx.tenantId;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Prisma Multi-Tenant</w:t>
        <w:br/>
        <w:br/>
        <w:t>### 6.1 Schema per Tenant com Prisma</w:t>
        <w:br/>
      </w:r>
    </w:p>
    <w:p>
      <w:r>
        <w:t>// schema.prisma — modelo base</w:t>
        <w:br/>
        <w:t>generator client {</w:t>
        <w:br/>
        <w:t xml:space="preserve">  provider = "prisma-client-js"</w:t>
        <w:br/>
        <w:t>}</w:t>
      </w:r>
    </w:p>
    <w:p>
      <w:r>
        <w:t>datasource db {</w:t>
        <w:br/>
        <w:t xml:space="preserve">  provider = "postgresql"</w:t>
        <w:br/>
        <w:t xml:space="preserve">  url      = env("DATABASE_URL")</w:t>
        <w:br/>
        <w:t>}</w:t>
      </w:r>
    </w:p>
    <w:p>
      <w:r>
        <w:t>// Modelo compartilhado (global)</w:t>
        <w:br/>
        <w:t>model Tenant {</w:t>
        <w:br/>
        <w:t xml:space="preserve">  id        String   @id @default(uuid())</w:t>
        <w:br/>
        <w:t xml:space="preserve">  slug      String   @unique</w:t>
        <w:br/>
        <w:t xml:space="preserve">  name      String</w:t>
        <w:br/>
        <w:t xml:space="preserve">  plan      String   @default("free")</w:t>
        <w:br/>
        <w:t xml:space="preserve">  active    Boolean  @default(true)</w:t>
        <w:br/>
        <w:t xml:space="preserve">  createdAt DateTime @default(now()) @map("created_at")</w:t>
        <w:br/>
        <w:t xml:space="preserve">  @@map("tenants")</w:t>
        <w:br/>
        <w:t>}</w:t>
      </w:r>
    </w:p>
    <w:p>
      <w:r>
        <w:t>// Modelos por tenant (Prisma não suporta schema dinâmico nativamente)</w:t>
        <w:br/>
        <w:t>// Solução: Client per tenant</w:t>
        <w:br/>
        <w:t>model User {</w:t>
        <w:br/>
        <w:t xml:space="preserve">  id        String   @id @default(uuid())</w:t>
        <w:br/>
        <w:t xml:space="preserve">  name      String</w:t>
        <w:br/>
        <w:t xml:space="preserve">  email     String   @unique</w:t>
        <w:br/>
        <w:t xml:space="preserve">  role      String   @default("member")</w:t>
        <w:br/>
        <w:t xml:space="preserve">  createdAt DateTime @default(now()) @map("created_at")</w:t>
        <w:br/>
        <w:t xml:space="preserve">  @@map("users")</w:t>
        <w:br/>
        <w:t>}</w:t>
      </w:r>
    </w:p>
    <w:p>
      <w:r>
        <w:t>model Project {</w:t>
        <w:br/>
        <w:t xml:space="preserve">  id        String   @id @default(uuid())</w:t>
        <w:br/>
        <w:t xml:space="preserve">  name      String</w:t>
        <w:br/>
        <w:t xml:space="preserve">  createdAt DateTime @default(now()) @map("created_at")</w:t>
        <w:br/>
        <w:t xml:space="preserve">  @@map("projects")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prisma-multi-tenant.ts</w:t>
        <w:br/>
        <w:t>import { PrismaClient } from '@prisma/client';</w:t>
      </w:r>
    </w:p>
    <w:p>
      <w:r>
        <w:t>class PrismaTenantManager {</w:t>
        <w:br/>
        <w:t xml:space="preserve">  private clients = new Map&lt;string, PrismaClient&gt;();</w:t>
      </w:r>
    </w:p>
    <w:p>
      <w:r>
        <w:t>getClient(schema: string): PrismaClient {</w:t>
        <w:br/>
        <w:t xml:space="preserve">    if (!this.clients.has(schema)) {</w:t>
        <w:br/>
        <w:t xml:space="preserve">      const url = new URL(process.env.DATABASE_URL!);</w:t>
        <w:br/>
        <w:t xml:space="preserve">      url.searchParams.set('schema', schema);</w:t>
      </w:r>
    </w:p>
    <w:p>
      <w:r>
        <w:t>const client = new PrismaClient({</w:t>
        <w:br/>
        <w:t xml:space="preserve">        datasources: {</w:t>
        <w:br/>
        <w:t xml:space="preserve">          db: { url: url.toString() },</w:t>
        <w:br/>
        <w:t xml:space="preserve">        },</w:t>
        <w:br/>
        <w:t xml:space="preserve">      });</w:t>
      </w:r>
    </w:p>
    <w:p>
      <w:r>
        <w:t>this.clients.set(schema, client);</w:t>
        <w:br/>
        <w:t xml:space="preserve">    }</w:t>
        <w:br/>
        <w:t xml:space="preserve">    return this.clients.get(schema)!;</w:t>
        <w:br/>
        <w:t xml:space="preserve">  }</w:t>
      </w:r>
    </w:p>
    <w:p>
      <w:r>
        <w:t>async closeAll(): Promise&lt;void&gt; {</w:t>
        <w:br/>
        <w:t xml:space="preserve">    for (const [schema, client] of this.clients) {</w:t>
        <w:br/>
        <w:t xml:space="preserve">      await client.$disconnect();</w:t>
        <w:br/>
        <w:t xml:space="preserve">    }</w:t>
        <w:br/>
        <w:t xml:space="preserve">  }</w:t>
        <w:br/>
        <w:t>}</w:t>
      </w:r>
    </w:p>
    <w:p>
      <w:r>
        <w:t>export const prismaTenantManager = new PrismaTenantManager();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6.2 Shared Database com Prisma</w:t>
        <w:br/>
      </w:r>
    </w:p>
    <w:p>
      <w:r>
        <w:t>// schema.prisma — shared database</w:t>
        <w:br/>
        <w:t>model User {</w:t>
        <w:br/>
        <w:t xml:space="preserve">  id        String   @id @default(uuid())</w:t>
        <w:br/>
        <w:t xml:space="preserve">  tenantId  String   @map("tenant_id")</w:t>
        <w:br/>
        <w:t xml:space="preserve">  name      String</w:t>
        <w:br/>
        <w:t xml:space="preserve">  email     String</w:t>
        <w:br/>
        <w:t xml:space="preserve">  role      String   @default("member")</w:t>
        <w:br/>
        <w:t xml:space="preserve">  createdAt DateTime @default(now()) @map("created_at")</w:t>
      </w:r>
    </w:p>
    <w:p>
      <w:r>
        <w:t>@@index([tenantId])</w:t>
        <w:br/>
        <w:t xml:space="preserve">  @@index([tenantId, email])</w:t>
        <w:br/>
        <w:t xml:space="preserve">  @@map("users")</w:t>
        <w:br/>
        <w:t>}</w:t>
      </w:r>
    </w:p>
    <w:p>
      <w:r>
        <w:t>model Order {</w:t>
        <w:br/>
        <w:t xml:space="preserve">  id        String   @id @default(uuid())</w:t>
        <w:br/>
        <w:t xml:space="preserve">  tenantId  String   @map("tenant_id")</w:t>
        <w:br/>
        <w:t xml:space="preserve">  total     Decimal  @db.Decimal(10, 2)</w:t>
        <w:br/>
        <w:t xml:space="preserve">  status    String   @default("pending")</w:t>
        <w:br/>
        <w:t xml:space="preserve">  createdAt DateTime @default(now()) @map("created_at")</w:t>
      </w:r>
    </w:p>
    <w:p>
      <w:r>
        <w:t>@@index([tenantId, createdAt])</w:t>
        <w:br/>
        <w:t xml:space="preserve">  @@map("orders")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tenant-aware.service.ts</w:t>
        <w:br/>
        <w:t>import { Injectable } from '@nestjs/common';</w:t>
        <w:br/>
        <w:t>import { PrismaService } from '../prisma/prisma.service';</w:t>
        <w:br/>
        <w:t>import { TenantService } from './tenant.service';</w:t>
      </w:r>
    </w:p>
    <w:p>
      <w:r>
        <w:t>@Injectable()</w:t>
        <w:br/>
        <w:t>export class TenantAwareService {</w:t>
        <w:br/>
        <w:t xml:space="preserve">  constructor(</w:t>
        <w:br/>
        <w:t xml:space="preserve">    private prisma: PrismaService,</w:t>
        <w:br/>
        <w:t xml:space="preserve">    private tenantService: TenantService,</w:t>
        <w:br/>
        <w:t xml:space="preserve">  ) {}</w:t>
      </w:r>
    </w:p>
    <w:p>
      <w:r>
        <w:t>private get tenantId() {</w:t>
        <w:br/>
        <w:t xml:space="preserve">    return this.tenantService.getTenantId();</w:t>
        <w:br/>
        <w:t xml:space="preserve">  }</w:t>
      </w:r>
    </w:p>
    <w:p>
      <w:r>
        <w:t>async findUsers() {</w:t>
        <w:br/>
        <w:t xml:space="preserve">    return this.prisma.user.findMany({</w:t>
        <w:br/>
        <w:t xml:space="preserve">      where: { tenantId: this.tenantId },</w:t>
        <w:br/>
        <w:t xml:space="preserve">    });</w:t>
        <w:br/>
        <w:t xml:space="preserve">  }</w:t>
      </w:r>
    </w:p>
    <w:p>
      <w:r>
        <w:t>async createUser(data: { name: string; email: string; role?: string }) {</w:t>
        <w:br/>
        <w:t xml:space="preserve">    return this.prisma.user.create({</w:t>
        <w:br/>
        <w:t xml:space="preserve">      data: {</w:t>
        <w:br/>
        <w:t xml:space="preserve">        ...data,</w:t>
        <w:br/>
        <w:t xml:space="preserve">        tenantId: this.tenantId,</w:t>
        <w:br/>
        <w:t xml:space="preserve">      },</w:t>
        <w:br/>
        <w:t xml:space="preserve">    });</w:t>
        <w:br/>
        <w:t xml:space="preserve">  }</w:t>
      </w:r>
    </w:p>
    <w:p>
      <w:r>
        <w:t>async findOrdersByDateRange(start: Date, end: Date) {</w:t>
        <w:br/>
        <w:t xml:space="preserve">    return this.prisma.order.findMany({</w:t>
        <w:br/>
        <w:t xml:space="preserve">      where: {</w:t>
        <w:br/>
        <w:t xml:space="preserve">        tenantId: this.tenantId,</w:t>
        <w:br/>
        <w:t xml:space="preserve">        createdAt: { gte: start, lte: end },</w:t>
        <w:br/>
        <w:t xml:space="preserve">      },</w:t>
        <w:br/>
        <w:t xml:space="preserve">      orderBy: { createdAt: 'desc' },</w:t>
        <w:br/>
        <w:t xml:space="preserve">    });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6.3 Prisma Middleware para Tenant</w:t>
        <w:br/>
      </w:r>
    </w:p>
    <w:p>
      <w:r>
        <w:t>// prisma-tenant.middleware.ts</w:t>
        <w:br/>
        <w:t>import { PrismaClient } from '@prisma/client';</w:t>
        <w:br/>
        <w:t>import { tenantContext } from './tenant-context';</w:t>
      </w:r>
    </w:p>
    <w:p>
      <w:r>
        <w:t>export function createTenantMiddleware(prisma: PrismaClient): void {</w:t>
        <w:br/>
        <w:t xml:space="preserve">  prisma.$use(async (params, next) =&gt; {</w:t>
        <w:br/>
        <w:t xml:space="preserve">    const ctx = tenantContext.getStore();</w:t>
        <w:br/>
        <w:t xml:space="preserve">    if (!ctx) return next(params);</w:t>
      </w:r>
    </w:p>
    <w:p>
      <w:r>
        <w:t>// Adiciona tenantId automaticamente em creates</w:t>
        <w:br/>
        <w:t xml:space="preserve">    if (params.action === 'create' &amp;&amp; params.args.data) {</w:t>
        <w:br/>
        <w:t xml:space="preserve">      params.args.data.tenantId = ctx.tenantId;</w:t>
        <w:br/>
        <w:t xml:space="preserve">    }</w:t>
      </w:r>
    </w:p>
    <w:p>
      <w:r>
        <w:t>// Adiciona filtro de tenant em finds</w:t>
        <w:br/>
        <w:t xml:space="preserve">    if (</w:t>
        <w:br/>
        <w:t xml:space="preserve">      ['findMany', 'findFirst', 'findUnique', 'update', 'delete'].includes(params.action)</w:t>
        <w:br/>
        <w:t xml:space="preserve">    ) {</w:t>
        <w:br/>
        <w:t xml:space="preserve">      const where = params.args.where ?? {};</w:t>
        <w:br/>
        <w:t xml:space="preserve">      where.tenantId = ctx.tenantId;</w:t>
        <w:br/>
        <w:t xml:space="preserve">      params.args.where = where;</w:t>
        <w:br/>
        <w:t xml:space="preserve">    }</w:t>
      </w:r>
    </w:p>
    <w:p>
      <w:r>
        <w:t>return next(params);</w:t>
        <w:br/>
        <w:t xml:space="preserve">  });</w:t>
        <w:br/>
        <w:t>}</w:t>
      </w:r>
    </w:p>
    <w:p>
      <w:r>
        <w:t>// Inicialização</w:t>
        <w:br/>
        <w:t>const prisma = new PrismaClient();</w:t>
        <w:br/>
        <w:t>createTenantMiddleware(prisma);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6.4 Prisma Extension (Prisma &gt;= 5.0)</w:t>
        <w:br/>
      </w:r>
    </w:p>
    <w:p>
      <w:r>
        <w:t>// tenant.extension.ts</w:t>
        <w:br/>
        <w:t>import { PrismaClient } from '@prisma/client';</w:t>
        <w:br/>
        <w:t>import { tenantContext } from './tenant-context';</w:t>
      </w:r>
    </w:p>
    <w:p>
      <w:r>
        <w:t>export const tenantExtension = Prisma.defineExtension((client) =&gt; {</w:t>
        <w:br/>
        <w:t xml:space="preserve">  return client.$extends({</w:t>
        <w:br/>
        <w:t xml:space="preserve">    query: {</w:t>
        <w:br/>
        <w:t xml:space="preserve">      $allModels: {</w:t>
        <w:br/>
        <w:t xml:space="preserve">        async $allOperations({ model, operation, args, query }) {</w:t>
        <w:br/>
        <w:t xml:space="preserve">          const ctx = tenantContext.getStore();</w:t>
      </w:r>
    </w:p>
    <w:p>
      <w:r>
        <w:t>if (ctx &amp;&amp; ['create', 'createMany'].includes(operation)) {</w:t>
        <w:br/>
        <w:t xml:space="preserve">            args.data = { ...args.data, tenantId: ctx.tenantId };</w:t>
        <w:br/>
        <w:t xml:space="preserve">          }</w:t>
      </w:r>
    </w:p>
    <w:p>
      <w:r>
        <w:t>if (ctx &amp;&amp; ['findMany', 'findFirst', 'update', 'delete'].includes(operation)) {</w:t>
        <w:br/>
        <w:t xml:space="preserve">            args.where = { ...args.where, tenantId: ctx.tenantId };</w:t>
        <w:br/>
        <w:t xml:space="preserve">          }</w:t>
      </w:r>
    </w:p>
    <w:p>
      <w:r>
        <w:t>return query(args);</w:t>
        <w:br/>
        <w:t xml:space="preserve">        },</w:t>
        <w:br/>
        <w:t xml:space="preserve">      },</w:t>
        <w:br/>
        <w:t xml:space="preserve">    },</w:t>
        <w:br/>
        <w:t xml:space="preserve">  });</w:t>
        <w:br/>
        <w:t>});</w:t>
      </w:r>
    </w:p>
    <w:p>
      <w:r>
        <w:t>// Uso</w:t>
        <w:br/>
        <w:t>const prisma = new PrismaClient().$extends(tenantExtension);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Migrations Multi-Tenant</w:t>
        <w:br/>
        <w:br/>
        <w:t>### 7.1 Database per Tenant</w:t>
        <w:br/>
      </w:r>
    </w:p>
    <w:p>
      <w:r>
        <w:t>// migrate-all-tenants.ts</w:t>
        <w:br/>
        <w:t>import { Pool } from 'pg';</w:t>
        <w:br/>
        <w:t>import { readMigrationFiles } from './migration-runner';</w:t>
      </w:r>
    </w:p>
    <w:p>
      <w:r>
        <w:t>async function migrateAllTenants(): Promise&lt;void&gt; {</w:t>
        <w:br/>
        <w:t xml:space="preserve">  const tenants = [</w:t>
        <w:br/>
        <w:t xml:space="preserve">    { id: 'acme', dbUrl: 'postgresql://.../acme' },</w:t>
        <w:br/>
        <w:t xml:space="preserve">    { id: 'zeta', dbUrl: 'postgresql://.../zeta' },</w:t>
        <w:br/>
        <w:t xml:space="preserve">    { id: 'omega', dbUrl: 'postgresql://.../omega' },</w:t>
        <w:br/>
        <w:t xml:space="preserve">  ];</w:t>
      </w:r>
    </w:p>
    <w:p>
      <w:r>
        <w:t>const migrations = await readMigrationFiles();</w:t>
      </w:r>
    </w:p>
    <w:p>
      <w:r>
        <w:t>for (const tenant of tenants) {</w:t>
        <w:br/>
        <w:t xml:space="preserve">    console.log(</w:t>
      </w:r>
      <w:r>
        <w:rPr>
          <w:rFonts w:ascii="Cascadia Code" w:hAnsi="Cascadia Code"/>
          <w:color w:val="E0E0E0"/>
          <w:sz w:val="18"/>
        </w:rPr>
        <w:t>[${tenant.id}] Iniciando migrations...</w:t>
      </w:r>
      <w:r>
        <w:t>);</w:t>
        <w:br/>
        <w:t xml:space="preserve">    const pool = new Pool({ connectionString: tenant.dbUrl });</w:t>
      </w:r>
    </w:p>
    <w:p>
      <w:r>
        <w:t>try {</w:t>
        <w:br/>
        <w:t xml:space="preserve">      for (const migration of migrations) {</w:t>
        <w:br/>
        <w:t xml:space="preserve">        await pool.query('BEGIN');</w:t>
        <w:br/>
        <w:t xml:space="preserve">        try {</w:t>
        <w:br/>
        <w:t xml:space="preserve">          await pool.query(migration.sql);</w:t>
        <w:br/>
        <w:t xml:space="preserve">          await pool.query(</w:t>
        <w:br/>
        <w:t xml:space="preserve">            </w:t>
      </w:r>
      <w:r>
        <w:rPr>
          <w:rFonts w:ascii="Cascadia Code" w:hAnsi="Cascadia Code"/>
          <w:color w:val="E0E0E0"/>
          <w:sz w:val="18"/>
        </w:rPr>
        <w:t>INSERT INTO _migrations (name, applied_at) VALUES ($1, NOW())</w:t>
      </w:r>
      <w:r>
        <w:t>,</w:t>
        <w:br/>
        <w:t xml:space="preserve">            [migration.name]</w:t>
        <w:br/>
        <w:t xml:space="preserve">          );</w:t>
        <w:br/>
        <w:t xml:space="preserve">          await pool.query('COMMIT');</w:t>
        <w:br/>
        <w:t xml:space="preserve">          console.log(</w:t>
      </w:r>
      <w:r>
        <w:rPr>
          <w:rFonts w:ascii="Cascadia Code" w:hAnsi="Cascadia Code"/>
          <w:color w:val="E0E0E0"/>
          <w:sz w:val="18"/>
        </w:rPr>
        <w:t>[${tenant.id}] ✅ ${migration.name}</w:t>
      </w:r>
      <w:r>
        <w:t>);</w:t>
        <w:br/>
        <w:t xml:space="preserve">        } catch (err) {</w:t>
        <w:br/>
        <w:t xml:space="preserve">          await pool.query('ROLLBACK');</w:t>
        <w:br/>
        <w:t xml:space="preserve">          console.error(</w:t>
      </w:r>
      <w:r>
        <w:rPr>
          <w:rFonts w:ascii="Cascadia Code" w:hAnsi="Cascadia Code"/>
          <w:color w:val="E0E0E0"/>
          <w:sz w:val="18"/>
        </w:rPr>
        <w:t>[${tenant.id}] ❌ ${migration.name}:</w:t>
      </w:r>
      <w:r>
        <w:t>, err);</w:t>
        <w:br/>
        <w:t xml:space="preserve">          throw err; // abortar todos? ou continuar?</w:t>
        <w:br/>
        <w:t xml:space="preserve">        }</w:t>
        <w:br/>
        <w:t xml:space="preserve">      }</w:t>
        <w:br/>
        <w:t xml:space="preserve">    } finally {</w:t>
        <w:br/>
        <w:t xml:space="preserve">      await pool.end();</w:t>
        <w:br/>
        <w:t xml:space="preserve">    }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7.2 Schema per Tenant</w:t>
        <w:br/>
      </w:r>
    </w:p>
    <w:p>
      <w:r>
        <w:t>// schema-migration-runner.ts</w:t>
        <w:br/>
        <w:t>const pool = new Pool({ connectionString: process.env.DATABASE_URL });</w:t>
      </w:r>
    </w:p>
    <w:p>
      <w:r>
        <w:t>const MIGRATIONS = [</w:t>
        <w:br/>
        <w:t xml:space="preserve">  {</w:t>
        <w:br/>
        <w:t xml:space="preserve">    name: '001_create_users',</w:t>
        <w:br/>
        <w:t xml:space="preserve">    sql: `</w:t>
        <w:br/>
        <w:t xml:space="preserve">      CREATE TABLE IF NOT EXISTS __SCHEMA__.users (</w:t>
        <w:br/>
        <w:t xml:space="preserve">        id UUID PRIMARY KEY DEFAULT gen_random_uuid(),</w:t>
        <w:br/>
        <w:t xml:space="preserve">        name TEXT NOT NULL,</w:t>
        <w:br/>
        <w:t xml:space="preserve">        email TEXT NOT NULL,</w:t>
        <w:br/>
        <w:t xml:space="preserve">        role TEXT NOT NULL DEFAULT 'member',</w:t>
        <w:br/>
        <w:t xml:space="preserve">        created_at TIMESTAMPTZ DEFAULT NOW()</w:t>
        <w:br/>
        <w:t xml:space="preserve">      );</w:t>
        <w:br/>
        <w:t xml:space="preserve">    `,</w:t>
        <w:br/>
        <w:t xml:space="preserve">  },</w:t>
        <w:br/>
        <w:t xml:space="preserve">  {</w:t>
        <w:br/>
        <w:t xml:space="preserve">    name: '002_add_phone',</w:t>
        <w:br/>
        <w:t xml:space="preserve">    sql: `</w:t>
        <w:br/>
        <w:t xml:space="preserve">      ALTER TABLE __SCHEMA__.users</w:t>
        <w:br/>
        <w:t xml:space="preserve">      ADD COLUMN IF NOT EXISTS phone TEXT;</w:t>
        <w:br/>
        <w:t xml:space="preserve">    `,</w:t>
        <w:br/>
        <w:t xml:space="preserve">  },</w:t>
        <w:br/>
        <w:t xml:space="preserve">  {</w:t>
        <w:br/>
        <w:t xml:space="preserve">    name: '003_create_projects',</w:t>
        <w:br/>
        <w:t xml:space="preserve">    sql: `</w:t>
        <w:br/>
        <w:t xml:space="preserve">      CREATE TABLE IF NOT EXISTS __SCHEMA__.projects (</w:t>
        <w:br/>
        <w:t xml:space="preserve">        id UUID PRIMARY KEY DEFAULT gen_random_uuid(),</w:t>
        <w:br/>
        <w:t xml:space="preserve">        name TEXT NOT NULL,</w:t>
        <w:br/>
        <w:t xml:space="preserve">        description TEXT,</w:t>
        <w:br/>
        <w:t xml:space="preserve">        created_at TIMESTAMPTZ DEFAULT NOW()</w:t>
        <w:br/>
        <w:t xml:space="preserve">      );</w:t>
        <w:br/>
        <w:t xml:space="preserve">    `,</w:t>
        <w:br/>
        <w:t xml:space="preserve">  },</w:t>
        <w:br/>
        <w:t>];</w:t>
      </w:r>
    </w:p>
    <w:p>
      <w:r>
        <w:t>async function migrateSchema(schema: string): Promise&lt;void&gt; {</w:t>
        <w:br/>
        <w:t xml:space="preserve">  const client = await pool.connect();</w:t>
      </w:r>
    </w:p>
    <w:p>
      <w:r>
        <w:t>try {</w:t>
        <w:br/>
        <w:t xml:space="preserve">    // Criar schema se não existe</w:t>
        <w:br/>
        <w:t xml:space="preserve">    await client.query(</w:t>
      </w:r>
      <w:r>
        <w:rPr>
          <w:rFonts w:ascii="Cascadia Code" w:hAnsi="Cascadia Code"/>
          <w:color w:val="E0E0E0"/>
          <w:sz w:val="18"/>
        </w:rPr>
        <w:t>CREATE SCHEMA IF NOT EXISTS "${schema}"</w:t>
      </w:r>
      <w:r>
        <w:t>);</w:t>
      </w:r>
    </w:p>
    <w:p>
      <w:r>
        <w:t>// Criar tabela de controle de migrations no schema</w:t>
        <w:br/>
        <w:t xml:space="preserve">    await client.query(`</w:t>
        <w:br/>
        <w:t xml:space="preserve">      CREATE TABLE IF NOT EXISTS "${schema}"._migrations (</w:t>
        <w:br/>
        <w:t xml:space="preserve">        name TEXT PRIMARY KEY,</w:t>
        <w:br/>
        <w:t xml:space="preserve">        applied_at TIMESTAMPTZ DEFAULT NOW()</w:t>
        <w:br/>
        <w:t xml:space="preserve">      )</w:t>
        <w:br/>
        <w:t xml:space="preserve">    `);</w:t>
      </w:r>
    </w:p>
    <w:p>
      <w:r>
        <w:t>for (const migration of MIGRATIONS) {</w:t>
        <w:br/>
        <w:t xml:space="preserve">      // Verificar se já foi aplicada</w:t>
        <w:br/>
        <w:t xml:space="preserve">      const exists = await client.query(</w:t>
        <w:br/>
        <w:t xml:space="preserve">        </w:t>
      </w:r>
      <w:r>
        <w:rPr>
          <w:rFonts w:ascii="Cascadia Code" w:hAnsi="Cascadia Code"/>
          <w:color w:val="E0E0E0"/>
          <w:sz w:val="18"/>
        </w:rPr>
        <w:t>SELECT 1 FROM "${schema}"._migrations WHERE name = $1</w:t>
      </w:r>
      <w:r>
        <w:t>,</w:t>
        <w:br/>
        <w:t xml:space="preserve">        [migration.name]</w:t>
        <w:br/>
        <w:t xml:space="preserve">      );</w:t>
      </w:r>
    </w:p>
    <w:p>
      <w:r>
        <w:t>if (exists.rows.length &gt; 0) continue;</w:t>
      </w:r>
    </w:p>
    <w:p>
      <w:r>
        <w:t>// Aplicar migration</w:t>
        <w:br/>
        <w:t xml:space="preserve">      const sql = migration.sql.replace(/__SCHEMA__/g, </w:t>
      </w:r>
      <w:r>
        <w:rPr>
          <w:rFonts w:ascii="Cascadia Code" w:hAnsi="Cascadia Code"/>
          <w:color w:val="E0E0E0"/>
          <w:sz w:val="18"/>
        </w:rPr>
        <w:t>"${schema}"</w:t>
      </w:r>
      <w:r>
        <w:t>);</w:t>
        <w:br/>
        <w:t xml:space="preserve">      await client.query('BEGIN');</w:t>
        <w:br/>
        <w:t xml:space="preserve">      try {</w:t>
        <w:br/>
        <w:t xml:space="preserve">        await client.query(sql);</w:t>
        <w:br/>
        <w:t xml:space="preserve">        await client.query(</w:t>
        <w:br/>
        <w:t xml:space="preserve">          </w:t>
      </w:r>
      <w:r>
        <w:rPr>
          <w:rFonts w:ascii="Cascadia Code" w:hAnsi="Cascadia Code"/>
          <w:color w:val="E0E0E0"/>
          <w:sz w:val="18"/>
        </w:rPr>
        <w:t>INSERT INTO "${schema}"._migrations (name) VALUES ($1)</w:t>
      </w:r>
      <w:r>
        <w:t>,</w:t>
        <w:br/>
        <w:t xml:space="preserve">          [migration.name]</w:t>
        <w:br/>
        <w:t xml:space="preserve">        );</w:t>
        <w:br/>
        <w:t xml:space="preserve">        await client.query('COMMIT');</w:t>
        <w:br/>
        <w:t xml:space="preserve">        console.log(</w:t>
      </w:r>
      <w:r>
        <w:rPr>
          <w:rFonts w:ascii="Cascadia Code" w:hAnsi="Cascadia Code"/>
          <w:color w:val="E0E0E0"/>
          <w:sz w:val="18"/>
        </w:rPr>
        <w:t>[${schema}] ✅ ${migration.name}</w:t>
      </w:r>
      <w:r>
        <w:t>);</w:t>
        <w:br/>
        <w:t xml:space="preserve">      } catch (err) {</w:t>
        <w:br/>
        <w:t xml:space="preserve">        await client.query('ROLLBACK');</w:t>
        <w:br/>
        <w:t xml:space="preserve">        throw err;</w:t>
        <w:br/>
        <w:t xml:space="preserve">      }</w:t>
        <w:br/>
        <w:t xml:space="preserve">    }</w:t>
        <w:br/>
        <w:t xml:space="preserve">  } finally {</w:t>
        <w:br/>
        <w:t xml:space="preserve">    client.release();</w:t>
        <w:br/>
        <w:t xml:space="preserve">  }</w:t>
        <w:br/>
        <w:t>}</w:t>
      </w:r>
    </w:p>
    <w:p>
      <w:r>
        <w:t>async function migrateAllSchemas(): Promise&lt;void&gt; {</w:t>
        <w:br/>
        <w:t xml:space="preserve">  const tenants = await pool.query('SELECT slug FROM tenants WHERE active = true');</w:t>
        <w:br/>
        <w:t xml:space="preserve">  for (const tenant of tenants.rows) {</w:t>
        <w:br/>
        <w:t xml:space="preserve">    await migrateSchema(</w:t>
      </w:r>
      <w:r>
        <w:rPr>
          <w:rFonts w:ascii="Cascadia Code" w:hAnsi="Cascadia Code"/>
          <w:color w:val="E0E0E0"/>
          <w:sz w:val="18"/>
        </w:rPr>
        <w:t>tenant_${tenant.slug}</w:t>
      </w:r>
      <w:r>
        <w:t>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7.3 Estratégias de Rollback</w:t>
        <w:br/>
      </w:r>
    </w:p>
    <w:p>
      <w:r>
        <w:t>// migrate-with-transaction.ts</w:t>
        <w:br/>
        <w:t>async function migrateTenantWithTransaction(</w:t>
        <w:br/>
        <w:t xml:space="preserve">  tenantId: string,</w:t>
        <w:br/>
        <w:t xml:space="preserve">  migrationSql: string</w:t>
        <w:br/>
        <w:t>): Promise&lt;void&gt; {</w:t>
        <w:br/>
        <w:t xml:space="preserve">  const schema = </w:t>
      </w:r>
      <w:r>
        <w:rPr>
          <w:rFonts w:ascii="Cascadia Code" w:hAnsi="Cascadia Code"/>
          <w:color w:val="E0E0E0"/>
          <w:sz w:val="18"/>
        </w:rPr>
        <w:t>tenant_${tenantId}</w:t>
      </w:r>
      <w:r>
        <w:t>;</w:t>
        <w:br/>
        <w:t xml:space="preserve">  const client = await pool.connect();</w:t>
      </w:r>
    </w:p>
    <w:p>
      <w:r>
        <w:t>try {</w:t>
        <w:br/>
        <w:t xml:space="preserve">    await client.query('BEGIN');</w:t>
      </w:r>
    </w:p>
    <w:p>
      <w:r>
        <w:t>// Isolar a transação no schema do tenant</w:t>
        <w:br/>
        <w:t xml:space="preserve">    await client.query(</w:t>
      </w:r>
      <w:r>
        <w:rPr>
          <w:rFonts w:ascii="Cascadia Code" w:hAnsi="Cascadia Code"/>
          <w:color w:val="E0E0E0"/>
          <w:sz w:val="18"/>
        </w:rPr>
        <w:t>SET search_path TO "${schema}"</w:t>
      </w:r>
      <w:r>
        <w:t>);</w:t>
      </w:r>
    </w:p>
    <w:p>
      <w:r>
        <w:t>await client.query(migrationSql);</w:t>
        <w:br/>
        <w:t xml:space="preserve">    await client.query(</w:t>
      </w:r>
      <w:r>
        <w:rPr>
          <w:rFonts w:ascii="Cascadia Code" w:hAnsi="Cascadia Code"/>
          <w:color w:val="E0E0E0"/>
          <w:sz w:val="18"/>
        </w:rPr>
        <w:t>INSERT INTO _migrations (name) VALUES ($1)</w:t>
      </w:r>
      <w:r>
        <w:t>, [</w:t>
        <w:br/>
        <w:t xml:space="preserve">      '004_add_status',</w:t>
        <w:br/>
        <w:t xml:space="preserve">    ]);</w:t>
      </w:r>
    </w:p>
    <w:p>
      <w:r>
        <w:t>await client.query('COMMIT');</w:t>
        <w:br/>
        <w:t xml:space="preserve">    console.log(</w:t>
      </w:r>
      <w:r>
        <w:rPr>
          <w:rFonts w:ascii="Cascadia Code" w:hAnsi="Cascadia Code"/>
          <w:color w:val="E0E0E0"/>
          <w:sz w:val="18"/>
        </w:rPr>
        <w:t>[${tenantId}] Migration aplicada com sucesso</w:t>
      </w:r>
      <w:r>
        <w:t>);</w:t>
        <w:br/>
        <w:t xml:space="preserve">  } catch (error) {</w:t>
        <w:br/>
        <w:t xml:space="preserve">    await client.query('ROLLBACK');</w:t>
        <w:br/>
        <w:t xml:space="preserve">    console.error(</w:t>
      </w:r>
      <w:r>
        <w:rPr>
          <w:rFonts w:ascii="Cascadia Code" w:hAnsi="Cascadia Code"/>
          <w:color w:val="E0E0E0"/>
          <w:sz w:val="18"/>
        </w:rPr>
        <w:t>[${tenantId}] Migration falhou, rollback executado</w:t>
      </w:r>
      <w:r>
        <w:t>);</w:t>
        <w:br/>
        <w:t xml:space="preserve">    throw error;</w:t>
        <w:br/>
        <w:t xml:space="preserve">  } finally {</w:t>
        <w:br/>
        <w:t xml:space="preserve">    client.release();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7.4 Shared Database</w:t>
        <w:br/>
      </w:r>
    </w:p>
    <w:p>
      <w:r>
        <w:t>// shared-migration.ts</w:t>
        <w:br/>
        <w:t>// Migrations tradicionais — funcionam como app single-tenant</w:t>
      </w:r>
    </w:p>
    <w:p>
      <w:r>
        <w:t>async function migrateShared(): Promise&lt;void&gt; {</w:t>
        <w:br/>
        <w:t xml:space="preserve">  const client = await pool.connect();</w:t>
        <w:br/>
        <w:t xml:space="preserve">  try {</w:t>
        <w:br/>
        <w:t xml:space="preserve">    await client.query('BEGIN');</w:t>
      </w:r>
    </w:p>
    <w:p>
      <w:r>
        <w:t>// Adicionar coluna tenant_id se não existe</w:t>
        <w:br/>
        <w:t xml:space="preserve">    await client.query(`</w:t>
        <w:br/>
        <w:t xml:space="preserve">      ALTER TABLE users</w:t>
        <w:br/>
        <w:t xml:space="preserve">      ADD COLUMN IF NOT EXISTS tenant_id TEXT NOT NULL DEFAULT 'default'</w:t>
        <w:br/>
        <w:t xml:space="preserve">    `);</w:t>
      </w:r>
    </w:p>
    <w:p>
      <w:r>
        <w:t>// Índices compostos para performance</w:t>
        <w:br/>
        <w:t xml:space="preserve">    await client.query(`</w:t>
        <w:br/>
        <w:t xml:space="preserve">      CREATE INDEX IF NOT EXISTS idx_users_tenant_email</w:t>
        <w:br/>
        <w:t xml:space="preserve">      ON users (tenant_id, email)</w:t>
        <w:br/>
        <w:t xml:space="preserve">    `);</w:t>
      </w:r>
    </w:p>
    <w:p>
      <w:r>
        <w:t>await client.query(`</w:t>
        <w:br/>
        <w:t xml:space="preserve">      CREATE INDEX IF NOT EXISTS idx_orders_tenant_created</w:t>
        <w:br/>
        <w:t xml:space="preserve">      ON orders (tenant_id, created_at DESC)</w:t>
        <w:br/>
        <w:t xml:space="preserve">    `);</w:t>
      </w:r>
    </w:p>
    <w:p>
      <w:r>
        <w:t>await client.query('COMMIT');</w:t>
        <w:br/>
        <w:t xml:space="preserve">  } catch (error) {</w:t>
        <w:br/>
        <w:t xml:space="preserve">    await client.query('ROLLBACK');</w:t>
        <w:br/>
        <w:t xml:space="preserve">    throw error;</w:t>
        <w:br/>
        <w:t xml:space="preserve">  } finally {</w:t>
        <w:br/>
        <w:t xml:space="preserve">    client.release();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Dados Compartilhados vs Por Tenant</w:t>
        <w:br/>
        <w:br/>
        <w:t>### 8.1 Tabelas Globais (Compartilhadas)</w:t>
        <w:br/>
        <w:br/>
        <w:t>Dados que **não pertencem a nenhum tenant específico** e são comuns a todos:</w:t>
        <w:br/>
      </w:r>
    </w:p>
    <w:p>
      <w:r>
        <w:t>// Globais — uma única instância para o sistema todo</w:t>
        <w:br/>
        <w:t>interface Plan {</w:t>
        <w:br/>
        <w:t xml:space="preserve">  id: string;</w:t>
        <w:br/>
        <w:t xml:space="preserve">  name: string;              // "Free", "Pro", "Enterprise"</w:t>
        <w:br/>
        <w:t xml:space="preserve">  maxUsers: number;</w:t>
        <w:br/>
        <w:t xml:space="preserve">  maxStorage: number;        // MB</w:t>
        <w:br/>
        <w:t xml:space="preserve">  monthlyPrice: number;</w:t>
        <w:br/>
        <w:t xml:space="preserve">  features: string[];        // ["api_access", "custom_domain", "advanced_reports"]</w:t>
        <w:br/>
        <w:t>}</w:t>
      </w:r>
    </w:p>
    <w:p>
      <w:r>
        <w:t>interface FeatureFlag {</w:t>
        <w:br/>
        <w:t xml:space="preserve">  id: string;</w:t>
        <w:br/>
        <w:t xml:space="preserve">  key: string;               // "audit_log"</w:t>
        <w:br/>
        <w:t xml:space="preserve">  description: string;</w:t>
        <w:br/>
        <w:t xml:space="preserve">  enabledByDefault: boolean;</w:t>
        <w:br/>
        <w:t>}</w:t>
      </w:r>
    </w:p>
    <w:p>
      <w:r>
        <w:t>interface SystemConfig {</w:t>
        <w:br/>
        <w:t xml:space="preserve">  key: string;               // "max_upload_size_mb"</w:t>
        <w:br/>
        <w:t xml:space="preserve">  value: string;</w:t>
        <w:br/>
        <w:t xml:space="preserve">  description: string;</w:t>
        <w:br/>
        <w:t>}</w:t>
      </w:r>
    </w:p>
    <w:p>
      <w:r>
        <w:t>interface AuditLog {</w:t>
        <w:br/>
        <w:t xml:space="preserve">  id: string;</w:t>
        <w:br/>
        <w:t xml:space="preserve">  tenantId: string;</w:t>
        <w:br/>
        <w:t xml:space="preserve">  action: string;</w:t>
        <w:br/>
        <w:t xml:space="preserve">  userId: string;</w:t>
        <w:br/>
        <w:t xml:space="preserve">  metadata: JSON;</w:t>
        <w:br/>
        <w:t xml:space="preserve">  createdAt: Date;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8.2 Tabelas Por Tenant (Isoladas)</w:t>
        <w:br/>
        <w:br/>
        <w:t>Dados que **pertencem a um tenant específico** e devem ser isolados:</w:t>
        <w:br/>
      </w:r>
    </w:p>
    <w:p>
      <w:r>
        <w:t>// Isoladas por tenant</w:t>
        <w:br/>
        <w:t>interface User {</w:t>
        <w:br/>
        <w:t xml:space="preserve">  id: string;</w:t>
        <w:br/>
        <w:t xml:space="preserve">  tenantId: string;          // FK implícita para o tenant</w:t>
        <w:br/>
        <w:t xml:space="preserve">  name: string;</w:t>
        <w:br/>
        <w:t xml:space="preserve">  email: string;</w:t>
        <w:br/>
        <w:t xml:space="preserve">  role: 'admin' | 'member' | 'viewer';</w:t>
        <w:br/>
        <w:t xml:space="preserve">  createdAt: Date;</w:t>
        <w:br/>
        <w:t>}</w:t>
      </w:r>
    </w:p>
    <w:p>
      <w:r>
        <w:t>interface Project {</w:t>
        <w:br/>
        <w:t xml:space="preserve">  id: string;</w:t>
        <w:br/>
        <w:t xml:space="preserve">  tenantId: string;</w:t>
        <w:br/>
        <w:t xml:space="preserve">  name: string;</w:t>
        <w:br/>
        <w:t xml:space="preserve">  description?: string;</w:t>
        <w:br/>
        <w:t xml:space="preserve">  status: 'active' | 'archived';</w:t>
        <w:br/>
        <w:t xml:space="preserve">  createdAt: Date;</w:t>
        <w:br/>
        <w:t>}</w:t>
      </w:r>
    </w:p>
    <w:p>
      <w:r>
        <w:t>interface Task {</w:t>
        <w:br/>
        <w:t xml:space="preserve">  id: string;</w:t>
        <w:br/>
        <w:t xml:space="preserve">  tenantId: string;</w:t>
        <w:br/>
        <w:t xml:space="preserve">  projectId: string;</w:t>
        <w:br/>
        <w:t xml:space="preserve">  title: string;</w:t>
        <w:br/>
        <w:t xml:space="preserve">  assigneeId?: string;</w:t>
        <w:br/>
        <w:t xml:space="preserve">  status: 'todo' | 'doing' | 'done';</w:t>
        <w:br/>
        <w:t xml:space="preserve">  createdAt: Date;</w:t>
        <w:br/>
        <w:t>}</w:t>
      </w:r>
    </w:p>
    <w:p>
      <w:r>
        <w:t>interface Invoice {</w:t>
        <w:br/>
        <w:t xml:space="preserve">  id: string;</w:t>
        <w:br/>
        <w:t xml:space="preserve">  tenantId: string;</w:t>
        <w:br/>
        <w:t xml:space="preserve">  number: string;</w:t>
        <w:br/>
        <w:t xml:space="preserve">  amount: number;</w:t>
        <w:br/>
        <w:t xml:space="preserve">  status: 'pending' | 'paid' | 'cancelled';</w:t>
        <w:br/>
        <w:t xml:space="preserve">  dueDate: Date;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8.3 Regra Prática</w:t>
        <w:br/>
      </w:r>
    </w:p>
    <w:p>
      <w:r>
        <w:t>┌─────────────────────────────────────────────────────┐</w:t>
        <w:br/>
        <w:t>│              DADOS GLOBAIS (shared)                  │</w:t>
        <w:br/>
        <w:t>│                                                      │</w:t>
        <w:br/>
        <w:t>│  • Planos e preços          • Feature flags          │</w:t>
        <w:br/>
        <w:t>│  • Configurações do sistema  • Templates              │</w:t>
        <w:br/>
        <w:t>│  • Catálogo de integrações   • Regiões/Países        │</w:t>
        <w:br/>
        <w:t>│  • Auditoria centralizada    • Webhooks system        │</w:t>
        <w:br/>
        <w:t>├─────────────────────────────────────────────────────┤</w:t>
        <w:br/>
        <w:t>│              DADOS POR TENANT (isolados)             │</w:t>
        <w:br/>
        <w:t>│                                                      │</w:t>
        <w:br/>
        <w:t>│  • Usuários e permissões     • Projetos e tarefas    │</w:t>
        <w:br/>
        <w:t>│  • Faturas e pagamentos      • Produtos e catálogo   │</w:t>
        <w:br/>
        <w:t>│  • Configurações do tenant   • Logs de atividade     │</w:t>
        <w:br/>
        <w:t>│  • Arquivos e uploads        • Relatórios gerados 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8.4 Implementação em Schema per Tenant</w:t>
        <w:br/>
      </w:r>
    </w:p>
    <w:p>
      <w:r>
        <w:t>-- Schema global (público)</w:t>
        <w:br/>
        <w:t>CREATE SCHEMA IF NOT EXISTS public;</w:t>
      </w:r>
    </w:p>
    <w:p>
      <w:r>
        <w:t>CREATE TABLE public.plans (</w:t>
        <w:br/>
        <w:t xml:space="preserve">  id UUID PRIMARY KEY DEFAULT gen_random_uuid(),</w:t>
        <w:br/>
        <w:t xml:space="preserve">  name TEXT NOT NULL,</w:t>
        <w:br/>
        <w:t xml:space="preserve">  max_users INT NOT NULL,</w:t>
        <w:br/>
        <w:t xml:space="preserve">  monthly_price NUMERIC(10,2) NOT NULL,</w:t>
        <w:br/>
        <w:t xml:space="preserve">  features JSONB NOT NULL DEFAULT '[]'</w:t>
        <w:br/>
        <w:t>);</w:t>
      </w:r>
    </w:p>
    <w:p>
      <w:r>
        <w:t>CREATE TABLE public.tenants (</w:t>
        <w:br/>
        <w:t xml:space="preserve">  id UUID PRIMARY KEY DEFAULT gen_random_uuid(),</w:t>
        <w:br/>
        <w:t xml:space="preserve">  slug TEXT UNIQUE NOT NULL,</w:t>
        <w:br/>
        <w:t xml:space="preserve">  name TEXT NOT NULL,</w:t>
        <w:br/>
        <w:t xml:space="preserve">  plan_id UUID REFERENCES public.plans(id),</w:t>
        <w:br/>
        <w:t xml:space="preserve">  active BOOLEAN DEFAULT true,</w:t>
        <w:br/>
        <w:t xml:space="preserve">  created_at TIMESTAMPTZ DEFAULT NOW()</w:t>
        <w:br/>
        <w:t>);</w:t>
      </w:r>
    </w:p>
    <w:p>
      <w:r>
        <w:t>-- Schema do tenant</w:t>
        <w:br/>
        <w:t>CREATE SCHEMA IF NOT EXISTS tenant_acme;</w:t>
      </w:r>
    </w:p>
    <w:p>
      <w:r>
        <w:t>CREATE TABLE tenant_acme.users (</w:t>
        <w:br/>
        <w:t xml:space="preserve">  id UUID PRIMARY KEY DEFAULT gen_random_uuid(),</w:t>
        <w:br/>
        <w:t xml:space="preserve">  tenant_id UUID REFERENCES public.tenants(id),</w:t>
        <w:br/>
        <w:t xml:space="preserve">  name TEXT NOT NULL,</w:t>
        <w:br/>
        <w:t xml:space="preserve">  email TEXT NOT NULL,</w:t>
        <w:br/>
        <w:t xml:space="preserve">  role TEXT NOT NULL DEFAULT 'member',</w:t>
        <w:br/>
        <w:t xml:space="preserve">  created_at TIMESTAMPTZ DEFAULT NOW()</w:t>
        <w:br/>
        <w:t>);</w:t>
      </w:r>
    </w:p>
    <w:p>
      <w:r>
        <w:t>-- Query que cruza dado global com dado do tenant</w:t>
        <w:br/>
        <w:t>SELECT u.name, p.name as plan_name</w:t>
        <w:br/>
        <w:t>FROM tenant_acme.users u</w:t>
        <w:br/>
        <w:t>JOIN public.tenants t ON t.id = u.tenant_id</w:t>
        <w:br/>
        <w:t>JOIN public.plans p ON p.id = t.plan_id</w:t>
        <w:br/>
        <w:t>WHERE u.email = 'joao@acme.com';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9. Seed por Tenant</w:t>
        <w:br/>
        <w:br/>
        <w:t>### 9.1 Seed Automático ao Criar Tenant</w:t>
        <w:br/>
      </w:r>
    </w:p>
    <w:p>
      <w:r>
        <w:t>// tenant-seed.ts</w:t>
        <w:br/>
        <w:t>async function seedNewTenant(tenantSlug: string, plan: string): Promise&lt;void&gt; {</w:t>
        <w:br/>
        <w:t xml:space="preserve">  const schema = </w:t>
      </w:r>
      <w:r>
        <w:rPr>
          <w:rFonts w:ascii="Cascadia Code" w:hAnsi="Cascadia Code"/>
          <w:color w:val="E0E0E0"/>
          <w:sz w:val="18"/>
        </w:rPr>
        <w:t>tenant_${tenantSlug}</w:t>
      </w:r>
      <w:r>
        <w:t>;</w:t>
        <w:br/>
        <w:t xml:space="preserve">  const client = await pool.connect();</w:t>
      </w:r>
    </w:p>
    <w:p>
      <w:r>
        <w:t>try {</w:t>
        <w:br/>
        <w:t xml:space="preserve">    await client.query(</w:t>
      </w:r>
      <w:r>
        <w:rPr>
          <w:rFonts w:ascii="Cascadia Code" w:hAnsi="Cascadia Code"/>
          <w:color w:val="E0E0E0"/>
          <w:sz w:val="18"/>
        </w:rPr>
        <w:t>CREATE SCHEMA IF NOT EXISTS "${schema}"</w:t>
      </w:r>
      <w:r>
        <w:t>);</w:t>
      </w:r>
    </w:p>
    <w:p>
      <w:r>
        <w:t>// 1. Migrations básicas</w:t>
        <w:br/>
        <w:t xml:space="preserve">    await client.query(`</w:t>
        <w:br/>
        <w:t xml:space="preserve">      CREATE TABLE IF NOT EXISTS "${schema}".users (</w:t>
        <w:br/>
        <w:t xml:space="preserve">        id UUID PRIMARY KEY DEFAULT gen_random_uuid(),</w:t>
        <w:br/>
        <w:t xml:space="preserve">        name TEXT NOT NULL,</w:t>
        <w:br/>
        <w:t xml:space="preserve">        email TEXT NOT NULL,</w:t>
        <w:br/>
        <w:t xml:space="preserve">        role TEXT NOT NULL DEFAULT 'member',</w:t>
        <w:br/>
        <w:t xml:space="preserve">        created_at TIMESTAMPTZ DEFAULT NOW()</w:t>
        <w:br/>
        <w:t xml:space="preserve">      )</w:t>
        <w:br/>
        <w:t xml:space="preserve">    `);</w:t>
      </w:r>
    </w:p>
    <w:p>
      <w:r>
        <w:t>await client.query(`</w:t>
        <w:br/>
        <w:t xml:space="preserve">      CREATE TABLE IF NOT EXISTS "${schema}".projects (</w:t>
        <w:br/>
        <w:t xml:space="preserve">        id UUID PRIMARY KEY DEFAULT gen_random_uuid(),</w:t>
        <w:br/>
        <w:t xml:space="preserve">        name TEXT NOT NULL,</w:t>
        <w:br/>
        <w:t xml:space="preserve">        description TEXT,</w:t>
        <w:br/>
        <w:t xml:space="preserve">        status TEXT DEFAULT 'active',</w:t>
        <w:br/>
        <w:t xml:space="preserve">        created_at TIMESTAMPTZ DEFAULT NOW()</w:t>
        <w:br/>
        <w:t xml:space="preserve">      )</w:t>
        <w:br/>
        <w:t xml:space="preserve">    `);</w:t>
      </w:r>
    </w:p>
    <w:p>
      <w:r>
        <w:t>await client.query(`</w:t>
        <w:br/>
        <w:t xml:space="preserve">      CREATE TABLE IF NOT EXISTS "${schema}".settings (</w:t>
        <w:br/>
        <w:t xml:space="preserve">        key TEXT PRIMARY KEY,</w:t>
        <w:br/>
        <w:t xml:space="preserve">        value TEXT NOT NULL</w:t>
        <w:br/>
        <w:t xml:space="preserve">      )</w:t>
        <w:br/>
        <w:t xml:space="preserve">    `);</w:t>
      </w:r>
    </w:p>
    <w:p>
      <w:r>
        <w:t>// 2. Seed data padrão</w:t>
        <w:br/>
        <w:t xml:space="preserve">    await client.query(`</w:t>
        <w:br/>
        <w:t xml:space="preserve">      INSERT INTO "${schema}".users (name, email, role)</w:t>
        <w:br/>
        <w:t xml:space="preserve">      VALUES ('Admin', 'admin@${tenantSlug}.com', 'admin')</w:t>
        <w:br/>
        <w:t xml:space="preserve">    `);</w:t>
      </w:r>
    </w:p>
    <w:p>
      <w:r>
        <w:t>await client.query(`</w:t>
        <w:br/>
        <w:t xml:space="preserve">      INSERT INTO "${schema}".settings (key, value) VALUES</w:t>
        <w:br/>
        <w:t xml:space="preserve">        ('locale', 'pt-BR'),</w:t>
        <w:br/>
        <w:t xml:space="preserve">        ('timezone', 'America/Sao_Paulo'),</w:t>
        <w:br/>
        <w:t xml:space="preserve">        ('notification_email', 'true'),</w:t>
        <w:br/>
        <w:t xml:space="preserve">        ('max_upload_size_mb', '10'),</w:t>
        <w:br/>
        <w:t xml:space="preserve">        ('default_language', 'pt')</w:t>
        <w:br/>
        <w:t xml:space="preserve">    `);</w:t>
      </w:r>
    </w:p>
    <w:p>
      <w:r>
        <w:t>// 3. Dados condicionais por plano</w:t>
        <w:br/>
        <w:t xml:space="preserve">    if (plan === 'enterprise') {</w:t>
        <w:br/>
        <w:t xml:space="preserve">      await client.query(`</w:t>
        <w:br/>
        <w:t xml:space="preserve">        INSERT INTO "${schema}".settings (key, value) VALUES</w:t>
        <w:br/>
        <w:t xml:space="preserve">          ('custom_domain', ''),</w:t>
        <w:br/>
        <w:t xml:space="preserve">          ('sso_enabled', 'true'),</w:t>
        <w:br/>
        <w:t xml:space="preserve">          ('audit_log_retention_days', '365')</w:t>
        <w:br/>
        <w:t xml:space="preserve">      `);</w:t>
        <w:br/>
        <w:t xml:space="preserve">    }</w:t>
      </w:r>
    </w:p>
    <w:p>
      <w:r>
        <w:t>console.log(</w:t>
      </w:r>
      <w:r>
        <w:rPr>
          <w:rFonts w:ascii="Cascadia Code" w:hAnsi="Cascadia Code"/>
          <w:color w:val="E0E0E0"/>
          <w:sz w:val="18"/>
        </w:rPr>
        <w:t>[${tenantSlug}] Seed concluído</w:t>
      </w:r>
      <w:r>
        <w:t>);</w:t>
        <w:br/>
        <w:t xml:space="preserve">  } catch (error) {</w:t>
        <w:br/>
        <w:t xml:space="preserve">    console.error(</w:t>
      </w:r>
      <w:r>
        <w:rPr>
          <w:rFonts w:ascii="Cascadia Code" w:hAnsi="Cascadia Code"/>
          <w:color w:val="E0E0E0"/>
          <w:sz w:val="18"/>
        </w:rPr>
        <w:t>[${tenantSlug}] Seed falhou:</w:t>
      </w:r>
      <w:r>
        <w:t>, error);</w:t>
        <w:br/>
        <w:t xml:space="preserve">    throw error;</w:t>
        <w:br/>
        <w:t xml:space="preserve">  } finally {</w:t>
        <w:br/>
        <w:t xml:space="preserve">    client.release();</w:t>
        <w:br/>
        <w:t xml:space="preserve">  }</w:t>
        <w:br/>
        <w:t>}</w:t>
      </w:r>
    </w:p>
    <w:p>
      <w:r>
        <w:t>// Hook na criação do tenant</w:t>
        <w:br/>
        <w:t>async function createTenant(data: { slug: string; name: string; plan: string }) {</w:t>
        <w:br/>
        <w:t xml:space="preserve">  const result = await pool.query(</w:t>
        <w:br/>
        <w:t xml:space="preserve">    `INSERT INTO tenants (slug, name, plan_id)</w:t>
        <w:br/>
        <w:t xml:space="preserve">     VALUES ($1, $2, (SELECT id FROM plans WHERE name = $3))</w:t>
        <w:br/>
        <w:t xml:space="preserve">     RETURNING *`,</w:t>
        <w:br/>
        <w:t xml:space="preserve">    [data.slug, data.name, data.plan]</w:t>
        <w:br/>
        <w:t xml:space="preserve">  );</w:t>
      </w:r>
    </w:p>
    <w:p>
      <w:r>
        <w:t>const tenant = result.rows[0];</w:t>
        <w:br/>
        <w:t xml:space="preserve">  await seedNewTenant(tenant.slug, data.plan);</w:t>
      </w:r>
    </w:p>
    <w:p>
      <w:r>
        <w:t>return tenant;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9.2 Comandos CLI (NestJS Command)</w:t>
        <w:br/>
      </w:r>
    </w:p>
    <w:p>
      <w:r>
        <w:t>// tenant.command.ts</w:t>
        <w:br/>
        <w:t>import { Command, CommandRunner } from 'nest-commander';</w:t>
        <w:br/>
        <w:t>import { TenantService } from './tenant.service';</w:t>
      </w:r>
    </w:p>
    <w:p>
      <w:r>
        <w:t>@Command({ name: 'tenant:create', description: 'Cria novo tenant com seed' })</w:t>
        <w:br/>
        <w:t>export class TenantCommand extends CommandRunner {</w:t>
        <w:br/>
        <w:t xml:space="preserve">  constructor(private tenantService: TenantService) {</w:t>
        <w:br/>
        <w:t xml:space="preserve">    super();</w:t>
        <w:br/>
        <w:t xml:space="preserve">  }</w:t>
      </w:r>
    </w:p>
    <w:p>
      <w:r>
        <w:t>async run(inputs: string[]): Promise&lt;void&gt; {</w:t>
        <w:br/>
        <w:t xml:space="preserve">    const [slug, name, plan = 'free'] = inputs;</w:t>
      </w:r>
    </w:p>
    <w:p>
      <w:r>
        <w:t>if (!slug || !name) {</w:t>
        <w:br/>
        <w:t xml:space="preserve">      console.error('Uso: tenant:create &lt;slug&gt; &lt;name&gt; [plan]');</w:t>
        <w:br/>
        <w:t xml:space="preserve">      process.exit(1);</w:t>
        <w:br/>
        <w:t xml:space="preserve">    }</w:t>
      </w:r>
    </w:p>
    <w:p>
      <w:r>
        <w:t>console.log(</w:t>
      </w:r>
      <w:r>
        <w:rPr>
          <w:rFonts w:ascii="Cascadia Code" w:hAnsi="Cascadia Code"/>
          <w:color w:val="E0E0E0"/>
          <w:sz w:val="18"/>
        </w:rPr>
        <w:t>Criando tenant: ${slug} (${name}) - Plano: ${plan}</w:t>
      </w:r>
      <w:r>
        <w:t>);</w:t>
        <w:br/>
        <w:t xml:space="preserve">    const tenant = await this.tenantService.createTenant({ slug, name, plan });</w:t>
        <w:br/>
        <w:t xml:space="preserve">    console.log(</w:t>
      </w:r>
      <w:r>
        <w:rPr>
          <w:rFonts w:ascii="Cascadia Code" w:hAnsi="Cascadia Code"/>
          <w:color w:val="E0E0E0"/>
          <w:sz w:val="18"/>
        </w:rPr>
        <w:t>✅ Tenant ${tenant.slug} criado com sucesso!</w:t>
      </w:r>
      <w:r>
        <w:t>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9.3 Idempotência</w:t>
        <w:br/>
      </w:r>
    </w:p>
    <w:p>
      <w:r>
        <w:t>// Seeds devem ser idempotentes (podem rodar múltiplas vezes)</w:t>
        <w:br/>
        <w:t>async function seedSettingsIfNotExists(schema: string): Promise&lt;void&gt; {</w:t>
        <w:br/>
        <w:t xml:space="preserve">  const defaultSettings = [</w:t>
        <w:br/>
        <w:t xml:space="preserve">    { key: 'locale', value: 'pt-BR' },</w:t>
        <w:br/>
        <w:t xml:space="preserve">    { key: 'timezone', value: 'America/Sao_Paulo' },</w:t>
        <w:br/>
        <w:t xml:space="preserve">    { key: 'notification_email', value: 'true' },</w:t>
        <w:br/>
        <w:t xml:space="preserve">  ];</w:t>
      </w:r>
    </w:p>
    <w:p>
      <w:r>
        <w:t>for (const setting of defaultSettings) {</w:t>
        <w:br/>
        <w:t xml:space="preserve">    await pool.query(`</w:t>
        <w:br/>
        <w:t xml:space="preserve">      INSERT INTO "${schema}".settings (key, value)</w:t>
        <w:br/>
        <w:t xml:space="preserve">      VALUES ($1, $2)</w:t>
        <w:br/>
        <w:t xml:space="preserve">      ON CONFLICT (key) DO NOTHING</w:t>
        <w:br/>
        <w:t xml:space="preserve">    `, [setting.key, setting.value]);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10. Backup e Restore</w:t>
        <w:br/>
        <w:br/>
        <w:t>### 10.1 Database per Tenant</w:t>
        <w:br/>
      </w:r>
    </w:p>
    <w:p>
      <w:r>
        <w:t>#!/bin/bash</w:t>
      </w:r>
    </w:p>
    <w:p>
      <w:pPr>
        <w:pStyle w:val="Heading1"/>
      </w:pPr>
      <w:r>
        <w:t>backup-all-tenants.sh — backup individual por tenant</w:t>
      </w:r>
    </w:p>
    <w:p>
      <w:r>
        <w:t>TENANTS=("acme" "zeta" "omega")</w:t>
        <w:br/>
        <w:t>DATE=$(date +%Y%m%d_%H%M)</w:t>
        <w:br/>
        <w:t>BACKUP_DIR="./backups"</w:t>
      </w:r>
    </w:p>
    <w:p>
      <w:r>
        <w:t>mkdir -p "$BACKUP_DIR"</w:t>
      </w:r>
    </w:p>
    <w:p>
      <w:r>
        <w:t>for TENANT in "${TENANTS[@]}"; do</w:t>
        <w:br/>
        <w:t xml:space="preserve">  echo "Iniciando backup do tenant: $TENANT"</w:t>
      </w:r>
    </w:p>
    <w:p>
      <w:r>
        <w:t>pg_dump "postgresql://user:pass@localhost:5432/${TENANT}_db" \</w:t>
        <w:br/>
        <w:t xml:space="preserve">    --format=custom \</w:t>
        <w:br/>
        <w:t xml:space="preserve">    --compress=9 \</w:t>
        <w:br/>
        <w:t xml:space="preserve">    --file="${BACKUP_DIR}/${TENANT}_${DATE}.dump"</w:t>
      </w:r>
    </w:p>
    <w:p>
      <w:r>
        <w:t>if [ $? -eq 0 ]; then</w:t>
        <w:br/>
        <w:t xml:space="preserve">    echo "✅ Backup de $TENANT concluído: ${BACKUP_DIR}/${TENANT}_${DATE}.dump"</w:t>
        <w:br/>
        <w:t xml:space="preserve">  else</w:t>
        <w:br/>
        <w:t xml:space="preserve">    echo "❌ Falha no backup de $TENANT"</w:t>
        <w:br/>
        <w:t xml:space="preserve">  fi</w:t>
        <w:br/>
        <w:t>done</w:t>
      </w:r>
    </w:p>
    <w:p>
      <w:pPr>
        <w:pStyle w:val="Heading1"/>
      </w:pPr>
      <w:r>
        <w:t>Restore individual</w:t>
      </w:r>
    </w:p>
    <w:p>
      <w:pPr>
        <w:pStyle w:val="Heading1"/>
      </w:pPr>
      <w:r>
        <w:t>pg_restore --dbname=postgresql://user:pass@localhost:5432/acme_db \</w:t>
      </w:r>
    </w:p>
    <w:p>
      <w:pPr>
        <w:pStyle w:val="Heading1"/>
      </w:pPr>
      <w:r>
        <w:t>--clean --if-exists \</w:t>
      </w:r>
    </w:p>
    <w:p>
      <w:pPr>
        <w:pStyle w:val="Heading1"/>
      </w:pPr>
      <w:r>
        <w:t>backups/acme_20240101.dump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10.2 Schema per Tenant — Backup Seletivo</w:t>
        <w:br/>
      </w:r>
    </w:p>
    <w:p>
      <w:r>
        <w:t>#!/bin/bash</w:t>
      </w:r>
    </w:p>
    <w:p>
      <w:pPr>
        <w:pStyle w:val="Heading1"/>
      </w:pPr>
      <w:r>
        <w:t>backup-schema.sh — backup de schema específico</w:t>
      </w:r>
    </w:p>
    <w:p>
      <w:r>
        <w:t>TENANT=$1</w:t>
        <w:br/>
        <w:t>DATE=$(date +%Y%m%d)</w:t>
      </w:r>
    </w:p>
    <w:p>
      <w:r>
        <w:t>if [ -z "$TENANT" ]; then</w:t>
        <w:br/>
        <w:t xml:space="preserve">  echo "Uso: $0 &lt;tenant_slug&gt;"</w:t>
        <w:br/>
        <w:t xml:space="preserve">  exit 1</w:t>
        <w:br/>
        <w:t>fi</w:t>
      </w:r>
    </w:p>
    <w:p>
      <w:r>
        <w:t>DB_URL="postgresql://user:pass@localhost:5432/shared_db"</w:t>
      </w:r>
    </w:p>
    <w:p>
      <w:pPr>
        <w:pStyle w:val="Heading1"/>
      </w:pPr>
      <w:r>
        <w:t>Backup do schema específico (PostgreSQL 15+)</w:t>
      </w:r>
    </w:p>
    <w:p>
      <w:r>
        <w:t>pg_dump "$DB_URL" \</w:t>
        <w:br/>
        <w:t xml:space="preserve">  --schema="tenant_${TENANT}" \</w:t>
        <w:br/>
        <w:t xml:space="preserve">  --format=custom \</w:t>
        <w:br/>
        <w:t xml:space="preserve">  --compress=9 \</w:t>
        <w:br/>
        <w:t xml:space="preserve">  --file="backups/schema_${TENANT}_${DATE}.dump"</w:t>
      </w:r>
    </w:p>
    <w:p>
      <w:r>
        <w:t>echo "✅ Schema tenant_${TENANT} salvo em backups/schema_${TENANT}_${DATE}.dump"</w:t>
      </w:r>
    </w:p>
    <w:p>
      <w:pPr>
        <w:pStyle w:val="Heading1"/>
      </w:pPr>
      <w:r>
        <w:t>Restore</w:t>
      </w:r>
    </w:p>
    <w:p>
      <w:pPr>
        <w:pStyle w:val="Heading1"/>
      </w:pPr>
      <w:r>
        <w:t>pg_restore "$DB_URL" \</w:t>
      </w:r>
    </w:p>
    <w:p>
      <w:pPr>
        <w:pStyle w:val="Heading1"/>
      </w:pPr>
      <w:r>
        <w:t>--schema="tenant_${TENANT}" \</w:t>
      </w:r>
    </w:p>
    <w:p>
      <w:pPr>
        <w:pStyle w:val="Heading1"/>
      </w:pPr>
      <w:r>
        <w:t>--clean \</w:t>
      </w:r>
    </w:p>
    <w:p>
      <w:pPr>
        <w:pStyle w:val="Heading1"/>
      </w:pPr>
      <w:r>
        <w:t>backups/schema_zeta_20240101.dump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10.3 Estratégia por Plano</w:t>
        <w:br/>
        <w:br/>
        <w:t>| Plano | Backup | RPO (Recovery Point Objective) | RTO (Recovery Time Objective) |</w:t>
        <w:br/>
        <w:t>|-------|--------|:-----------------------------:|:-----------------------------:|</w:t>
        <w:br/>
        <w:t>| **Free** | Diário compartilhado | 24h | 4h |</w:t>
        <w:br/>
        <w:t>| **Pro** | Diário + WAL archiving (PITR) | 1h | 1h |</w:t>
        <w:br/>
        <w:t>| **Enterprise** | Backup dedicado + PITR + réplica | 5min | 15min |</w:t>
        <w:br/>
      </w:r>
    </w:p>
    <w:p>
      <w:r>
        <w:t>// backup-scheduler.ts</w:t>
        <w:br/>
        <w:t>interface BackupPolicy {</w:t>
        <w:br/>
        <w:t xml:space="preserve">  type: 'shared' | 'dedicated' | 'pitr';</w:t>
        <w:br/>
        <w:t xml:space="preserve">  frequency: string;        // cron expression</w:t>
        <w:br/>
        <w:t xml:space="preserve">  retentionDays: number;</w:t>
        <w:br/>
        <w:t>}</w:t>
      </w:r>
    </w:p>
    <w:p>
      <w:r>
        <w:t>const planBackupPolicies: Record&lt;string, BackupPolicy&gt; = {</w:t>
        <w:br/>
        <w:t xml:space="preserve">  free:    { type: 'shared',   frequency: '0 2 </w:t>
      </w:r>
      <w:r>
        <w:rPr>
          <w:i/>
        </w:rPr>
        <w:t xml:space="preserve"> </w:t>
      </w:r>
      <w:r>
        <w:t xml:space="preserve"> *', retentionDays: 7 },</w:t>
        <w:br/>
        <w:t xml:space="preserve">  pro:     { type: 'pitr',     frequency: '0 </w:t>
      </w:r>
      <w:r>
        <w:rPr>
          <w:i/>
        </w:rPr>
        <w:t xml:space="preserve">/6 </w:t>
      </w:r>
      <w:r>
        <w:t xml:space="preserve"> </w:t>
      </w:r>
      <w:r>
        <w:rPr>
          <w:i/>
        </w:rPr>
        <w:t xml:space="preserve"> </w:t>
      </w:r>
      <w:r>
        <w:t>', retentionDays: 30 },</w:t>
        <w:br/>
        <w:t xml:space="preserve">  enterprise: { type: 'dedicated', frequency: '0 </w:t>
      </w:r>
      <w:r>
        <w:rPr>
          <w:i/>
        </w:rPr>
        <w:t xml:space="preserve">/1 </w:t>
      </w:r>
      <w:r>
        <w:t xml:space="preserve"> </w:t>
      </w:r>
      <w:r>
        <w:rPr>
          <w:i/>
        </w:rPr>
        <w:t xml:space="preserve"> </w:t>
      </w:r>
      <w:r>
        <w:t>', retentionDays: 90 },</w:t>
        <w:br/>
        <w:t>};</w:t>
      </w:r>
    </w:p>
    <w:p>
      <w:r>
        <w:t>async function scheduleTenantBackup(tenant: { id: string; plan: string }): Promise&lt;void&gt; {</w:t>
        <w:br/>
        <w:t xml:space="preserve">  const policy = planBackupPolicies[tenant.plan];</w:t>
      </w:r>
    </w:p>
    <w:p>
      <w:r>
        <w:t>switch (policy.type) {</w:t>
        <w:br/>
        <w:t xml:space="preserve">    case 'shared':</w:t>
        <w:br/>
        <w:t xml:space="preserve">      // Backup global já cobre</w:t>
        <w:br/>
        <w:t xml:space="preserve">      console.log(</w:t>
      </w:r>
      <w:r>
        <w:rPr>
          <w:rFonts w:ascii="Cascadia Code" w:hAnsi="Cascadia Code"/>
          <w:color w:val="E0E0E0"/>
          <w:sz w:val="18"/>
        </w:rPr>
        <w:t>[${tenant.id}] Coberto pelo backup global</w:t>
      </w:r>
      <w:r>
        <w:t>);</w:t>
        <w:br/>
        <w:t xml:space="preserve">      break;</w:t>
      </w:r>
    </w:p>
    <w:p>
      <w:r>
        <w:t>case 'pitr':</w:t>
        <w:br/>
        <w:t xml:space="preserve">      // WAL archiving + backups periódicos</w:t>
        <w:br/>
        <w:t xml:space="preserve">      await enablePITR(tenant.id);</w:t>
        <w:br/>
        <w:t xml:space="preserve">      break;</w:t>
      </w:r>
    </w:p>
    <w:p>
      <w:r>
        <w:t>case 'dedicated':</w:t>
        <w:br/>
        <w:t xml:space="preserve">      // Backup individual do banco/schema</w:t>
        <w:br/>
        <w:t xml:space="preserve">      await runFullBackup(tenant.id);</w:t>
        <w:br/>
        <w:t xml:space="preserve">      break;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11. Performance</w:t>
        <w:br/>
        <w:br/>
        <w:t>### 11.1 Connection Pooling por Tenant</w:t>
        <w:br/>
      </w:r>
    </w:p>
    <w:p>
      <w:r>
        <w:t>// pool-manager.ts</w:t>
        <w:br/>
        <w:t>import { Pool } from 'pg';</w:t>
      </w:r>
    </w:p>
    <w:p>
      <w:r>
        <w:t>interface PoolConfig {</w:t>
        <w:br/>
        <w:t xml:space="preserve">  max: number;</w:t>
        <w:br/>
        <w:t xml:space="preserve">  idleTimeoutMillis: number;</w:t>
        <w:br/>
        <w:t xml:space="preserve">  connectionTimeoutMillis: number;</w:t>
        <w:br/>
        <w:t>}</w:t>
      </w:r>
    </w:p>
    <w:p>
      <w:r>
        <w:t>const PLAN_POOL_LIMITS: Record&lt;string, number&gt; = {</w:t>
        <w:br/>
        <w:t xml:space="preserve">  free: 2,</w:t>
        <w:br/>
        <w:t xml:space="preserve">  pro: 10,</w:t>
        <w:br/>
        <w:t xml:space="preserve">  enterprise: 25,</w:t>
        <w:br/>
        <w:t>};</w:t>
      </w:r>
    </w:p>
    <w:p>
      <w:r>
        <w:t>class PoolManager {</w:t>
        <w:br/>
        <w:t xml:space="preserve">  private pools = new Map&lt;string, { pool: Pool; lastUsed: number; config: PoolConfig }&gt;();</w:t>
      </w:r>
    </w:p>
    <w:p>
      <w:r>
        <w:t>getPool(tenantId: string, plan: string = 'free'): Pool {</w:t>
        <w:br/>
        <w:t xml:space="preserve">    const existing = this.pools.get(tenantId);</w:t>
        <w:br/>
        <w:t xml:space="preserve">    if (existing) {</w:t>
        <w:br/>
        <w:t xml:space="preserve">      existing.lastUsed = Date.now();</w:t>
        <w:br/>
        <w:t xml:space="preserve">      return existing.pool;</w:t>
        <w:br/>
        <w:t xml:space="preserve">    }</w:t>
      </w:r>
    </w:p>
    <w:p>
      <w:r>
        <w:t>const config: PoolConfig = {</w:t>
        <w:br/>
        <w:t xml:space="preserve">      max: PLAN_POOL_LIMITS[plan] || 5,</w:t>
        <w:br/>
        <w:t xml:space="preserve">      idleTimeoutMillis: 30000,</w:t>
        <w:br/>
        <w:t xml:space="preserve">      connectionTimeoutMillis: 5000,</w:t>
        <w:br/>
        <w:t xml:space="preserve">    };</w:t>
      </w:r>
    </w:p>
    <w:p>
      <w:r>
        <w:t>const pool = new Pool({</w:t>
        <w:br/>
        <w:t xml:space="preserve">      connectionString: this.getTenantDbUrl(tenantId),</w:t>
        <w:br/>
        <w:t xml:space="preserve">      ...config,</w:t>
        <w:br/>
        <w:t xml:space="preserve">    });</w:t>
      </w:r>
    </w:p>
    <w:p>
      <w:r>
        <w:t>pool.on('error', (err) =&gt; {</w:t>
        <w:br/>
        <w:t xml:space="preserve">      console.error(</w:t>
      </w:r>
      <w:r>
        <w:rPr>
          <w:rFonts w:ascii="Cascadia Code" w:hAnsi="Cascadia Code"/>
          <w:color w:val="E0E0E0"/>
          <w:sz w:val="18"/>
        </w:rPr>
        <w:t>Pool error for tenant ${tenantId}:</w:t>
      </w:r>
      <w:r>
        <w:t>, err);</w:t>
        <w:br/>
        <w:t xml:space="preserve">      this.pools.delete(tenantId);</w:t>
        <w:br/>
        <w:t xml:space="preserve">    });</w:t>
      </w:r>
    </w:p>
    <w:p>
      <w:r>
        <w:t>this.pools.set(tenantId, { pool, lastUsed: Date.now(), config });</w:t>
        <w:br/>
        <w:t xml:space="preserve">    return pool;</w:t>
        <w:br/>
        <w:t xml:space="preserve">  }</w:t>
      </w:r>
    </w:p>
    <w:p>
      <w:r>
        <w:t>private getTenantDbUrl(tenantId: string): string {</w:t>
        <w:br/>
        <w:t xml:space="preserve">    // Em schema per tenant: mesma URL</w:t>
        <w:br/>
        <w:t xml:space="preserve">    // Em DB per tenant: URL diferente por tenant</w:t>
        <w:br/>
        <w:t xml:space="preserve">    return process.env.DATABASE_URL!;</w:t>
        <w:br/>
        <w:t xml:space="preserve">  }</w:t>
      </w:r>
    </w:p>
    <w:p>
      <w:r>
        <w:t>async closeIdlePools(maxIdleMs: number = 300000): Promise&lt;void&gt; {</w:t>
        <w:br/>
        <w:t xml:space="preserve">    const now = Date.now();</w:t>
        <w:br/>
        <w:t xml:space="preserve">    for (const [id, entry] of this.pools) {</w:t>
        <w:br/>
        <w:t xml:space="preserve">      if (now - entry.lastUsed &gt; maxIdleMs) {</w:t>
        <w:br/>
        <w:t xml:space="preserve">        await entry.pool.end();</w:t>
        <w:br/>
        <w:t xml:space="preserve">        this.pools.delete(id);</w:t>
        <w:br/>
        <w:t xml:space="preserve">        console.log(</w:t>
      </w:r>
      <w:r>
        <w:rPr>
          <w:rFonts w:ascii="Cascadia Code" w:hAnsi="Cascadia Code"/>
          <w:color w:val="E0E0E0"/>
          <w:sz w:val="18"/>
        </w:rPr>
        <w:t>Pool do tenant ${id} fechado por inatividade</w:t>
      </w:r>
      <w:r>
        <w:t>);</w:t>
        <w:br/>
        <w:t xml:space="preserve">      }</w:t>
        <w:br/>
        <w:t xml:space="preserve">    }</w:t>
        <w:br/>
        <w:t xml:space="preserve">  }</w:t>
      </w:r>
    </w:p>
    <w:p>
      <w:r>
        <w:t>async closeAll(): Promise&lt;void&gt; {</w:t>
        <w:br/>
        <w:t xml:space="preserve">    for (const [id, entry] of this.pools) {</w:t>
        <w:br/>
        <w:t xml:space="preserve">      await entry.pool.end();</w:t>
        <w:br/>
        <w:t xml:space="preserve">    }</w:t>
        <w:br/>
        <w:t xml:space="preserve">    this.pools.clear();</w:t>
        <w:br/>
        <w:t xml:space="preserve">  }</w:t>
      </w:r>
    </w:p>
    <w:p>
      <w:r>
        <w:t>getStats(): Record&lt;string, { totalCount: number; idleCount: number; waitingCount: number }&gt; {</w:t>
        <w:br/>
        <w:t xml:space="preserve">    const stats: any = {};</w:t>
        <w:br/>
        <w:t xml:space="preserve">    for (const [id, entry] of this.pools) {</w:t>
        <w:br/>
        <w:t xml:space="preserve">      stats[id] = {</w:t>
        <w:br/>
        <w:t xml:space="preserve">        totalCount: entry.pool.totalCount,</w:t>
        <w:br/>
        <w:t xml:space="preserve">        idleCount: entry.pool.idleCount,</w:t>
        <w:br/>
        <w:t xml:space="preserve">        waitingCount: entry.pool.waitingCount,</w:t>
        <w:br/>
        <w:t xml:space="preserve">      };</w:t>
        <w:br/>
        <w:t xml:space="preserve">    }</w:t>
        <w:br/>
        <w:t xml:space="preserve">    return stats;</w:t>
        <w:br/>
        <w:t xml:space="preserve">  }</w:t>
        <w:br/>
        <w:t>}</w:t>
      </w:r>
    </w:p>
    <w:p>
      <w:r>
        <w:t>export const poolManager = new PoolManager();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11.2 Query Optimization</w:t>
        <w:br/>
      </w:r>
    </w:p>
    <w:p>
      <w:r>
        <w:t>// query-optimizer.ts</w:t>
        <w:br/>
        <w:t>class QueryOptimizer {</w:t>
        <w:br/>
        <w:t xml:space="preserve">  constructor(private tenantId: string, private plan: string) {}</w:t>
      </w:r>
    </w:p>
    <w:p>
      <w:r>
        <w:t>async findOrders(start: Date, end: Date): Promise&lt;Order[]&gt; {</w:t>
        <w:br/>
        <w:t xml:space="preserve">    const baseQuery = `</w:t>
        <w:br/>
        <w:t xml:space="preserve">      SELECT * FROM orders</w:t>
        <w:br/>
        <w:t xml:space="preserve">      WHERE tenant_id = $1</w:t>
        <w:br/>
        <w:t xml:space="preserve">        AND created_at BETWEEN $2 AND $3</w:t>
        <w:br/>
        <w:t xml:space="preserve">    `;</w:t>
      </w:r>
    </w:p>
    <w:p>
      <w:r>
        <w:t>// Enterprise: busca completa</w:t>
        <w:br/>
        <w:t xml:space="preserve">    if (this.plan === 'enterprise') {</w:t>
        <w:br/>
        <w:t xml:space="preserve">      return pool.query(baseQuery + ' ORDER BY created_at DESC', [</w:t>
        <w:br/>
        <w:t xml:space="preserve">        this.tenantId, start, end,</w:t>
        <w:br/>
        <w:t xml:space="preserve">      ]).then(r =&gt; r.rows);</w:t>
        <w:br/>
        <w:t xml:space="preserve">    }</w:t>
      </w:r>
    </w:p>
    <w:p>
      <w:r>
        <w:t>// Free/Pro: paginado</w:t>
        <w:br/>
        <w:t xml:space="preserve">    return pool.query(baseQuery + ' ORDER BY created_at DESC LIMIT 100', [</w:t>
        <w:br/>
        <w:t xml:space="preserve">      this.tenantId, start, end,</w:t>
        <w:br/>
        <w:t xml:space="preserve">    ]).then(r =&gt; r.rows);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11.3 Rate Limiting por Tenant</w:t>
        <w:br/>
      </w:r>
    </w:p>
    <w:p>
      <w:r>
        <w:t>// tenant-rate-limiter.ts</w:t>
        <w:br/>
        <w:t>import { Injectable } from '@nestjs/common';</w:t>
      </w:r>
    </w:p>
    <w:p>
      <w:r>
        <w:t>interface RateLimitConfig {</w:t>
        <w:br/>
        <w:t xml:space="preserve">  requestsPerMinute: number;</w:t>
        <w:br/>
        <w:t xml:space="preserve">  concurrentRequests: number;</w:t>
        <w:br/>
        <w:t>}</w:t>
      </w:r>
    </w:p>
    <w:p>
      <w:r>
        <w:t>const PLAN_LIMITS: Record&lt;string, RateLimitConfig&gt; = {</w:t>
        <w:br/>
        <w:t xml:space="preserve">  free:       { requestsPerMinute: 100,  concurrentRequests: 5 },</w:t>
        <w:br/>
        <w:t xml:space="preserve">  pro:        { requestsPerMinute: 1000, concurrentRequests: 25 },</w:t>
        <w:br/>
        <w:t xml:space="preserve">  enterprise: { requestsPerMinute: 10000, concurrentRequests: 100 },</w:t>
        <w:br/>
        <w:t>};</w:t>
      </w:r>
    </w:p>
    <w:p>
      <w:r>
        <w:t>@Injectable()</w:t>
        <w:br/>
        <w:t>export class TenantRateLimiter {</w:t>
        <w:br/>
        <w:t xml:space="preserve">  private requestCounts = new Map&lt;string, { count: number; windowStart: number }&gt;();</w:t>
        <w:br/>
        <w:t xml:space="preserve">  private concurrentCounts = new Map&lt;string, number&gt;();</w:t>
      </w:r>
    </w:p>
    <w:p>
      <w:r>
        <w:t>async checkRateLimit(tenantId: string, plan: string): Promise&lt;void&gt; {</w:t>
        <w:br/>
        <w:t xml:space="preserve">    const limits = PLAN_LIMITS[plan] || PLAN_LIMITS.free;</w:t>
        <w:br/>
        <w:t xml:space="preserve">    const now = Date.now();</w:t>
        <w:br/>
        <w:t xml:space="preserve">    const windowMs = 60_000; // 1 minuto</w:t>
      </w:r>
    </w:p>
    <w:p>
      <w:r>
        <w:t>// Rate limit</w:t>
        <w:br/>
        <w:t xml:space="preserve">    const entry = this.requestCounts.get(tenantId) ?? { count: 0, windowStart: now };</w:t>
      </w:r>
    </w:p>
    <w:p>
      <w:r>
        <w:t>if (now - entry.windowStart &gt; windowMs) {</w:t>
        <w:br/>
        <w:t xml:space="preserve">      entry.count = 0;</w:t>
        <w:br/>
        <w:t xml:space="preserve">      entry.windowStart = now;</w:t>
        <w:br/>
        <w:t xml:space="preserve">    }</w:t>
      </w:r>
    </w:p>
    <w:p>
      <w:r>
        <w:t>entry.count++;</w:t>
        <w:br/>
        <w:t xml:space="preserve">    this.requestCounts.set(tenantId, entry);</w:t>
      </w:r>
    </w:p>
    <w:p>
      <w:r>
        <w:t>if (entry.count &gt; limits.requestsPerMinute) {</w:t>
        <w:br/>
        <w:t xml:space="preserve">      throw new Error(</w:t>
      </w:r>
      <w:r>
        <w:rPr>
          <w:rFonts w:ascii="Cascadia Code" w:hAnsi="Cascadia Code"/>
          <w:color w:val="E0E0E0"/>
          <w:sz w:val="18"/>
        </w:rPr>
        <w:t>Rate limit excedido para tenant ${tenantId}. Limite: ${limits.requestsPerMinute}/min</w:t>
      </w:r>
      <w:r>
        <w:t>);</w:t>
        <w:br/>
        <w:t xml:space="preserve">    }</w:t>
      </w:r>
    </w:p>
    <w:p>
      <w:r>
        <w:t>// Concurrent requests</w:t>
        <w:br/>
        <w:t xml:space="preserve">    const concurrent = this.concurrentCounts.get(tenantId) ?? 0;</w:t>
        <w:br/>
        <w:t xml:space="preserve">    this.concurrentCounts.set(tenantId, concurrent + 1);</w:t>
      </w:r>
    </w:p>
    <w:p>
      <w:r>
        <w:t>if (concurrent + 1 &gt; limits.concurrentRequests) {</w:t>
        <w:br/>
        <w:t xml:space="preserve">      this.concurrentCounts.set(tenantId, concurrent);</w:t>
        <w:br/>
        <w:t xml:space="preserve">      throw new Error(</w:t>
      </w:r>
      <w:r>
        <w:rPr>
          <w:rFonts w:ascii="Cascadia Code" w:hAnsi="Cascadia Code"/>
          <w:color w:val="E0E0E0"/>
          <w:sz w:val="18"/>
        </w:rPr>
        <w:t>Muitas requisições concorrentes para tenant ${tenantId}. Limite: ${limits.concurrentRequests}</w:t>
      </w:r>
      <w:r>
        <w:t>);</w:t>
        <w:br/>
        <w:t xml:space="preserve">    }</w:t>
        <w:br/>
        <w:t xml:space="preserve">  }</w:t>
      </w:r>
    </w:p>
    <w:p>
      <w:r>
        <w:t>releaseConcurrent(tenantId: string): void {</w:t>
        <w:br/>
        <w:t xml:space="preserve">    const current = this.concurrentCounts.get(tenantId) ?? 1;</w:t>
        <w:br/>
        <w:t xml:space="preserve">    this.concurrentCounts.set(tenantId, Math.max(0, current - 1));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11.4 Indexação para Shared Database</w:t>
        <w:br/>
      </w:r>
    </w:p>
    <w:p>
      <w:r>
        <w:t>-- Índices essenciais para shared database</w:t>
      </w:r>
    </w:p>
    <w:p>
      <w:r>
        <w:t>-- 1. Sempre incluir tenant_id como primeira coluna</w:t>
        <w:br/>
        <w:t>CREATE INDEX idx_users_tenant_id ON users (tenant_id);</w:t>
        <w:br/>
        <w:t>CREATE INDEX idx_users_tenant_email ON users (tenant_id, email);</w:t>
        <w:br/>
        <w:t>CREATE INDEX idx_orders_tenant_created ON orders (tenant_id, created_at DESC);</w:t>
      </w:r>
    </w:p>
    <w:p>
      <w:r>
        <w:t>-- 2. Índices parciais para tenants grandes</w:t>
        <w:br/>
        <w:t>CREATE INDEX idx_orders_acme_pending ON orders (created_at)</w:t>
        <w:br/>
        <w:t xml:space="preserve">  WHERE tenant_id = 'acme' AND status = 'pending';</w:t>
      </w:r>
    </w:p>
    <w:p>
      <w:r>
        <w:t>-- 3. Índices funcionais para queries comuns</w:t>
        <w:br/>
        <w:t>CREATE INDEX idx_users_tenant_lower_email ON users (tenant_id, LOWER(email));</w:t>
      </w:r>
    </w:p>
    <w:p>
      <w:r>
        <w:t>-- 4. Evitar índices desnecessários em colunas de baixa cardinalidade</w:t>
        <w:br/>
        <w:t>-- (tenant_id já é primeiro no índice composto)</w:t>
      </w:r>
    </w:p>
    <w:p>
      <w:r>
        <w:t>-- Query que usa o índice:</w:t>
        <w:br/>
        <w:t>EXPLAIN ANALYZE</w:t>
        <w:br/>
        <w:t>SELECT * FROM users</w:t>
        <w:br/>
        <w:t>WHERE tenant_id = 'acme' AND email = 'joao@acme.com';</w:t>
        <w:br/>
        <w:t>-- -&gt; Index Scan usando idx_users_tenant_email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12. Pricing Baseado em Tenancy</w:t>
        <w:br/>
        <w:br/>
        <w:t>### 12.1 Modelo de Planos</w:t>
        <w:br/>
        <w:br/>
        <w:t>A arquitetura de isolamento escolhida define diretamente o que pode ser oferecido em cada plano:</w:t>
        <w:br/>
        <w:br/>
        <w:t>| Plano | Isolamento | Limites | Preço | Público |</w:t>
        <w:br/>
        <w:t>|-------|-----------|---------|-------|---------|</w:t>
        <w:br/>
        <w:t>| **Free** | Shared DB | 5 usuários, 10 projetos, 100 MB | Grátis | Teste / pequenas equipes |</w:t>
        <w:br/>
        <w:t>| **Pro** | Schema per Tenant | 50 usuários, 100 projetos, 5 GB | $29/mês | PMEs |</w:t>
        <w:br/>
        <w:t>| **Business** | Schema per Tenant (dedicado) | 200 usuários, 500 projetos, 50 GB | $99/mês | Médias empresas |</w:t>
        <w:br/>
        <w:t>| **Enterprise** | DB per Tenant + Réplica | Ilimitado | $499/mês | Grandes clientes |</w:t>
        <w:br/>
        <w:br/>
        <w:t>### 12.2 Feature Flags por Plano</w:t>
        <w:br/>
      </w:r>
    </w:p>
    <w:p>
      <w:r>
        <w:t>// feature-flags.ts</w:t>
        <w:br/>
        <w:t>interface PlanFeatures {</w:t>
        <w:br/>
        <w:t xml:space="preserve">  maxUsers: number;</w:t>
        <w:br/>
        <w:t xml:space="preserve">  maxProjects: number;</w:t>
        <w:br/>
        <w:t xml:space="preserve">  maxStorageMB: number;</w:t>
        <w:br/>
        <w:t xml:space="preserve">  customDomain: boolean;</w:t>
        <w:br/>
        <w:t xml:space="preserve">  apiAccess: boolean;</w:t>
        <w:br/>
        <w:t xml:space="preserve">  advancedReports: boolean;</w:t>
        <w:br/>
        <w:t xml:space="preserve">  auditLog: boolean;</w:t>
        <w:br/>
        <w:t xml:space="preserve">  prioritySupport: boolean;</w:t>
        <w:br/>
        <w:t xml:space="preserve">  ssoEnabled: boolean;</w:t>
        <w:br/>
        <w:t xml:space="preserve">  whiteLabel: boolean;</w:t>
        <w:br/>
        <w:t>}</w:t>
      </w:r>
    </w:p>
    <w:p>
      <w:r>
        <w:t>const PLANS: Record&lt;string, PlanFeatures&gt; = {</w:t>
        <w:br/>
        <w:t xml:space="preserve">  free: {</w:t>
        <w:br/>
        <w:t xml:space="preserve">    maxUsers: 5,</w:t>
        <w:br/>
        <w:t xml:space="preserve">    maxProjects: 10,</w:t>
        <w:br/>
        <w:t xml:space="preserve">    maxStorageMB: 100,</w:t>
        <w:br/>
        <w:t xml:space="preserve">    customDomain: false,</w:t>
        <w:br/>
        <w:t xml:space="preserve">    apiAccess: false,</w:t>
        <w:br/>
        <w:t xml:space="preserve">    advancedReports: false,</w:t>
        <w:br/>
        <w:t xml:space="preserve">    auditLog: false,</w:t>
        <w:br/>
        <w:t xml:space="preserve">    prioritySupport: false,</w:t>
        <w:br/>
        <w:t xml:space="preserve">    ssoEnabled: false,</w:t>
        <w:br/>
        <w:t xml:space="preserve">    whiteLabel: false,</w:t>
        <w:br/>
        <w:t xml:space="preserve">  },</w:t>
        <w:br/>
        <w:t xml:space="preserve">  pro: {</w:t>
        <w:br/>
        <w:t xml:space="preserve">    maxUsers: 50,</w:t>
        <w:br/>
        <w:t xml:space="preserve">    maxProjects: 100,</w:t>
        <w:br/>
        <w:t xml:space="preserve">    maxStorageMB: 5_000,</w:t>
        <w:br/>
        <w:t xml:space="preserve">    customDomain: false,</w:t>
        <w:br/>
        <w:t xml:space="preserve">    apiAccess: true,</w:t>
        <w:br/>
        <w:t xml:space="preserve">    advancedReports: true,</w:t>
        <w:br/>
        <w:t xml:space="preserve">    auditLog: true,</w:t>
        <w:br/>
        <w:t xml:space="preserve">    prioritySupport: false,</w:t>
        <w:br/>
        <w:t xml:space="preserve">    ssoEnabled: false,</w:t>
        <w:br/>
        <w:t xml:space="preserve">    whiteLabel: false,</w:t>
        <w:br/>
        <w:t xml:space="preserve">  },</w:t>
        <w:br/>
        <w:t xml:space="preserve">  enterprise: {</w:t>
        <w:br/>
        <w:t xml:space="preserve">    maxUsers: Infinity,</w:t>
        <w:br/>
        <w:t xml:space="preserve">    maxProjects: Infinity,</w:t>
        <w:br/>
        <w:t xml:space="preserve">    maxStorageMB: Infinity,</w:t>
        <w:br/>
        <w:t xml:space="preserve">    customDomain: true,</w:t>
        <w:br/>
        <w:t xml:space="preserve">    apiAccess: true,</w:t>
        <w:br/>
        <w:t xml:space="preserve">    advancedReports: true,</w:t>
        <w:br/>
        <w:t xml:space="preserve">    auditLog: true,</w:t>
        <w:br/>
        <w:t xml:space="preserve">    prioritySupport: true,</w:t>
        <w:br/>
        <w:t xml:space="preserve">    ssoEnabled: true,</w:t>
        <w:br/>
        <w:t xml:space="preserve">    whiteLabel: true,</w:t>
        <w:br/>
        <w:t xml:space="preserve"> 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feature-flag.service.ts</w:t>
        <w:br/>
        <w:t>import { Injectable } from '@nestjs/common';</w:t>
        <w:br/>
        <w:t>import { TenantService } from './tenant.service';</w:t>
      </w:r>
    </w:p>
    <w:p>
      <w:r>
        <w:t>@Injectable()</w:t>
        <w:br/>
        <w:t>export class FeatureFlagService {</w:t>
        <w:br/>
        <w:t xml:space="preserve">  constructor(private tenantService: TenantService) {}</w:t>
      </w:r>
    </w:p>
    <w:p>
      <w:r>
        <w:t>private get planFeatures(): PlanFeatures {</w:t>
        <w:br/>
        <w:t xml:space="preserve">    const plan = this.tenantService.getPlan();</w:t>
        <w:br/>
        <w:t xml:space="preserve">    return PLANS[plan] || PLANS.free;</w:t>
        <w:br/>
        <w:t xml:space="preserve">  }</w:t>
      </w:r>
    </w:p>
    <w:p>
      <w:r>
        <w:t>isFeatureEnabled(feature: keyof PlanFeatures): boolean {</w:t>
        <w:br/>
        <w:t xml:space="preserve">    const value = this.planFeatures[feature];</w:t>
        <w:br/>
        <w:t xml:space="preserve">    return typeof value === 'boolean' ? value : false;</w:t>
        <w:br/>
        <w:t xml:space="preserve">  }</w:t>
      </w:r>
    </w:p>
    <w:p>
      <w:r>
        <w:t>getLimit(resource: 'maxUsers' | 'maxProjects' | 'maxStorageMB'): number {</w:t>
        <w:br/>
        <w:t xml:space="preserve">    const value = this.planFeatures[resource];</w:t>
        <w:br/>
        <w:t xml:space="preserve">    return typeof value === 'number' ? value : Infinity;</w:t>
        <w:br/>
        <w:t xml:space="preserve">  }</w:t>
      </w:r>
    </w:p>
    <w:p>
      <w:r>
        <w:t>async checkLimit(resource: 'maxUsers' | 'maxProjects' | 'maxStorageMB'): Promise&lt;void&gt; {</w:t>
        <w:br/>
        <w:t xml:space="preserve">    const limit = this.getLimit(resource);</w:t>
        <w:br/>
        <w:t xml:space="preserve">    if (limit === Infinity) return;</w:t>
      </w:r>
    </w:p>
    <w:p>
      <w:r>
        <w:t>const current = await this.getCurrentUsage(resource);</w:t>
        <w:br/>
        <w:t xml:space="preserve">    if (current &gt;= limit) {</w:t>
        <w:br/>
        <w:t xml:space="preserve">      throw new Error(</w:t>
        <w:br/>
        <w:t xml:space="preserve">        </w:t>
      </w:r>
      <w:r>
        <w:rPr>
          <w:rFonts w:ascii="Cascadia Code" w:hAnsi="Cascadia Code"/>
          <w:color w:val="E0E0E0"/>
          <w:sz w:val="18"/>
        </w:rPr>
        <w:t>Limite de ${resource} excedido (${current}/${limit}). Faça upgrade do plano.</w:t>
      </w:r>
      <w:r>
        <w:br/>
        <w:t xml:space="preserve">      );</w:t>
        <w:br/>
        <w:t xml:space="preserve">    }</w:t>
        <w:br/>
        <w:t xml:space="preserve">  }</w:t>
      </w:r>
    </w:p>
    <w:p>
      <w:r>
        <w:t>private async getCurrentUsage(resource: string): Promise&lt;number&gt; {</w:t>
        <w:br/>
        <w:t xml:space="preserve">    const tenantId = this.tenantService.getTenantId();</w:t>
        <w:br/>
        <w:t xml:space="preserve">    // Consultar banco para contagem atual</w:t>
        <w:br/>
        <w:t xml:space="preserve">    switch (resource) {</w:t>
        <w:br/>
        <w:t xml:space="preserve">      case 'maxUsers':</w:t>
        <w:br/>
        <w:t xml:space="preserve">        return /</w:t>
      </w:r>
      <w:r>
        <w:rPr>
          <w:i/>
        </w:rPr>
        <w:t xml:space="preserve"> COUNT de users do tenant </w:t>
      </w:r>
      <w:r>
        <w:t>/ 3;</w:t>
        <w:br/>
        <w:t xml:space="preserve">      case 'maxProjects':</w:t>
        <w:br/>
        <w:t xml:space="preserve">        return /</w:t>
      </w:r>
      <w:r>
        <w:rPr>
          <w:i/>
        </w:rPr>
        <w:t xml:space="preserve"> COUNT de projects do tenant </w:t>
      </w:r>
      <w:r>
        <w:t>/ 7;</w:t>
        <w:br/>
        <w:t xml:space="preserve">      case 'maxStorageMB':</w:t>
        <w:br/>
        <w:t xml:space="preserve">        return /</w:t>
      </w:r>
      <w:r>
        <w:rPr>
          <w:i/>
        </w:rPr>
        <w:t xml:space="preserve"> SUM de tamanho de arquivos </w:t>
      </w:r>
      <w:r>
        <w:t>/ 50;</w:t>
        <w:br/>
        <w:t xml:space="preserve">      default:</w:t>
        <w:br/>
        <w:t xml:space="preserve">        return 0;</w:t>
        <w:br/>
        <w:t xml:space="preserve">    }</w:t>
        <w:br/>
        <w:t xml:space="preserve">  }</w:t>
      </w:r>
    </w:p>
    <w:p>
      <w:r>
        <w:t>getAllFeatures(): PlanFeatures {</w:t>
        <w:br/>
        <w:t xml:space="preserve">    return { ...this.planFeatures };</w:t>
        <w:br/>
        <w:t xml:space="preserve">  }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12.3 Guard do NestJS para Feature Flags</w:t>
        <w:br/>
      </w:r>
    </w:p>
    <w:p>
      <w:r>
        <w:t>// feature.guard.ts</w:t>
        <w:br/>
        <w:t>import { Injectable, CanActivate, ExecutionContext } from '@nestjs/common';</w:t>
        <w:br/>
        <w:t>import { FeatureFlagService } from './feature-flag.service';</w:t>
      </w:r>
    </w:p>
    <w:p>
      <w:r>
        <w:t>@Injectable()</w:t>
        <w:br/>
        <w:t>export class FeatureGuard implements CanActivate {</w:t>
        <w:br/>
        <w:t xml:space="preserve">  constructor(</w:t>
        <w:br/>
        <w:t xml:space="preserve">    private featureFlagService: FeatureFlagService,</w:t>
        <w:br/>
        <w:t xml:space="preserve">    private featureName: keyof PlanFeatures,</w:t>
        <w:br/>
        <w:t xml:space="preserve">  ) {}</w:t>
      </w:r>
    </w:p>
    <w:p>
      <w:r>
        <w:t>canActivate(context: ExecutionContext): boolean {</w:t>
        <w:br/>
        <w:t xml:space="preserve">    return this.featureFlagService.isFeatureEnabled(this.featureName);</w:t>
        <w:br/>
        <w:t xml:space="preserve">  }</w:t>
        <w:br/>
        <w:t>}</w:t>
      </w:r>
    </w:p>
    <w:p>
      <w:r>
        <w:t>// Uso no controller</w:t>
        <w:br/>
        <w:t>@Get('reports/advanced')</w:t>
        <w:br/>
        <w:t>@UseGuards(new FeatureGuard('advancedReports'))</w:t>
        <w:br/>
        <w:t>getAdvancedReports() {</w:t>
        <w:br/>
        <w:t xml:space="preserve">  // Só executa se o plano do tenant tiver advancedReports = true</w:t>
        <w:br/>
        <w:t xml:space="preserve">  return this.reportService.generate();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13. Testes de Isolamento entre Tenants</w:t>
        <w:br/>
        <w:br/>
        <w:t>### 13.1 Configuração de Teste</w:t>
        <w:br/>
      </w:r>
    </w:p>
    <w:p>
      <w:r>
        <w:t>// tenant-isolation.spec.ts</w:t>
        <w:br/>
        <w:t>import { Test, TestingModule } from '@nestjs/testing';</w:t>
        <w:br/>
        <w:t>import { INestApplication } from '@nestjs/common';</w:t>
        <w:br/>
        <w:t>import * as request from 'supertest';</w:t>
        <w:br/>
        <w:t>import { AppModule } from '../src/app.module';</w:t>
        <w:br/>
        <w:t>import { TenantService } from '../src/tenant/tenant.service';</w:t>
      </w:r>
    </w:p>
    <w:p>
      <w:r>
        <w:t>describe('Isolamento entre Tenants', () =&gt; {</w:t>
        <w:br/>
        <w:t xml:space="preserve">  let app: INestApplication;</w:t>
      </w:r>
    </w:p>
    <w:p>
      <w:r>
        <w:t>beforeAll(async () =&gt; {</w:t>
        <w:br/>
        <w:t xml:space="preserve">    const moduleFixture: TestingModule = await Test.createTestingModule({</w:t>
        <w:br/>
        <w:t xml:space="preserve">      imports: [AppModule],</w:t>
        <w:br/>
        <w:t xml:space="preserve">    }).compile();</w:t>
      </w:r>
    </w:p>
    <w:p>
      <w:r>
        <w:t>app = moduleFixture.createNestApplication();</w:t>
        <w:br/>
        <w:t xml:space="preserve">    await app.init();</w:t>
        <w:br/>
        <w:t xml:space="preserve">  });</w:t>
      </w:r>
    </w:p>
    <w:p>
      <w:r>
        <w:t>afterAll(async () =&gt; {</w:t>
        <w:br/>
        <w:t xml:space="preserve">    await app.close();</w:t>
        <w:br/>
        <w:t xml:space="preserve">  });</w:t>
      </w:r>
    </w:p>
    <w:p>
      <w:r>
        <w:t>// Helper para atuar como um tenant específico</w:t>
        <w:br/>
        <w:t xml:space="preserve">  const asTenant = (tenantId: string) =&gt; {</w:t>
        <w:br/>
        <w:t xml:space="preserve">    const token = generateJwt({ sub: 'user1', tid: tenantId });</w:t>
        <w:br/>
        <w:t xml:space="preserve">    return request(app.getHttpServer())</w:t>
        <w:br/>
        <w:t xml:space="preserve">      .set('Authorization', </w:t>
      </w:r>
      <w:r>
        <w:rPr>
          <w:rFonts w:ascii="Cascadia Code" w:hAnsi="Cascadia Code"/>
          <w:color w:val="E0E0E0"/>
          <w:sz w:val="18"/>
        </w:rPr>
        <w:t>Bearer ${token}</w:t>
      </w:r>
      <w:r>
        <w:t>)</w:t>
        <w:br/>
        <w:t xml:space="preserve">      .set('X-Tenant-Id', tenantId);</w:t>
        <w:br/>
        <w:t xml:space="preserve">  };</w:t>
      </w:r>
    </w:p>
    <w:p>
      <w:r>
        <w:t>function generateJwt(payload: any): string {</w:t>
        <w:br/>
        <w:t xml:space="preserve">    const jwt = require('jsonwebtoken');</w:t>
        <w:br/>
        <w:t xml:space="preserve">    return jwt.sign(payload, process.env.JWT_SECRET || 'test-secret');</w:t>
        <w:br/>
        <w:t xml:space="preserve">  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13.2 Teste 1: Vazamento Zero</w:t>
        <w:br/>
      </w:r>
    </w:p>
    <w:p>
      <w:r>
        <w:t>describe('Vazamento de dados', () =&gt; {</w:t>
        <w:br/>
        <w:t xml:space="preserve">    it('Tenant A não deve ver dados do Tenant B', async () =&gt; {</w:t>
        <w:br/>
        <w:t xml:space="preserve">      // Arrange: criar dados como Tenant A</w:t>
        <w:br/>
        <w:t xml:space="preserve">      await asTenant('acme')</w:t>
        <w:br/>
        <w:t xml:space="preserve">        .post('/users')</w:t>
        <w:br/>
        <w:t xml:space="preserve">        .send({ name: 'João Silva', email: 'joao@acme.com' })</w:t>
        <w:br/>
        <w:t xml:space="preserve">        .expect(201);</w:t>
      </w:r>
    </w:p>
    <w:p>
      <w:r>
        <w:t>// Act: listar usuários como Tenant B</w:t>
        <w:br/>
        <w:t xml:space="preserve">      const response = await asTenant('zeta')</w:t>
        <w:br/>
        <w:t xml:space="preserve">        .get('/users')</w:t>
        <w:br/>
        <w:t xml:space="preserve">        .expect(200);</w:t>
      </w:r>
    </w:p>
    <w:p>
      <w:r>
        <w:t>// Assert: Tenant B não vê os dados de A</w:t>
        <w:br/>
        <w:t xml:space="preserve">      expect(response.body).toBeInstanceOf(Array);</w:t>
        <w:br/>
        <w:t xml:space="preserve">      expect(response.body).toHaveLength(0);</w:t>
        <w:br/>
        <w:t xml:space="preserve">      expect(response.body).not.toContainEqual(</w:t>
        <w:br/>
        <w:t xml:space="preserve">        expect.objectContaining({ email: 'joao@acme.com' })</w:t>
        <w:br/>
        <w:t xml:space="preserve">      );</w:t>
        <w:br/>
        <w:t xml:space="preserve">    });</w:t>
      </w:r>
    </w:p>
    <w:p>
      <w:r>
        <w:t>it('deve rejeitar requisição sem tenant_id', async () =&gt; {</w:t>
        <w:br/>
        <w:t xml:space="preserve">      const jwt = generateJwt({ sub: 'user1' }); // sem tid</w:t>
        <w:br/>
        <w:t xml:space="preserve">      const response = await request(app.getHttpServer())</w:t>
        <w:br/>
        <w:t xml:space="preserve">        .get('/users')</w:t>
        <w:br/>
        <w:t xml:space="preserve">        .set('Authorization', </w:t>
      </w:r>
      <w:r>
        <w:rPr>
          <w:rFonts w:ascii="Cascadia Code" w:hAnsi="Cascadia Code"/>
          <w:color w:val="E0E0E0"/>
          <w:sz w:val="18"/>
        </w:rPr>
        <w:t>Bearer ${jwt}</w:t>
      </w:r>
      <w:r>
        <w:t>)</w:t>
        <w:br/>
        <w:t xml:space="preserve">        .expect(401);</w:t>
      </w:r>
    </w:p>
    <w:p>
      <w:r>
        <w:t>expect(response.body.message).toContain('Tenant');</w:t>
        <w:br/>
        <w:t xml:space="preserve">    });</w:t>
      </w:r>
    </w:p>
    <w:p>
      <w:r>
        <w:t>it('deve rejeitar token com tenant inexistente', async () =&gt; {</w:t>
        <w:br/>
        <w:t xml:space="preserve">      const response = await asTenant('tenant_inexistente')</w:t>
        <w:br/>
        <w:t xml:space="preserve">        .get('/users')</w:t>
        <w:br/>
        <w:t xml:space="preserve">        .expect(401);</w:t>
      </w:r>
    </w:p>
    <w:p>
      <w:r>
        <w:t>expect(response.body.message).toContain('não encontrado');</w:t>
        <w:br/>
        <w:t xml:space="preserve">    });</w:t>
        <w:br/>
        <w:t xml:space="preserve">  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13.3 Teste 2: Concorrência</w:t>
        <w:br/>
      </w:r>
    </w:p>
    <w:p>
      <w:r>
        <w:t>describe('Concorrência entre tenants', () =&gt; {</w:t>
        <w:br/>
        <w:t xml:space="preserve">    it('deve processar dados de múltiplos tenants simultaneamente sem misturar', async () =&gt; {</w:t>
        <w:br/>
        <w:t xml:space="preserve">      const tenants = ['acme', 'zeta', 'omega'];</w:t>
        <w:br/>
        <w:t xml:space="preserve">      const createPromises = tenants.map((tid) =&gt;</w:t>
        <w:br/>
        <w:t xml:space="preserve">        asTenant(tid)</w:t>
        <w:br/>
        <w:t xml:space="preserve">          .post('/users')</w:t>
        <w:br/>
        <w:t xml:space="preserve">          .send({ name: </w:t>
      </w:r>
      <w:r>
        <w:rPr>
          <w:rFonts w:ascii="Cascadia Code" w:hAnsi="Cascadia Code"/>
          <w:color w:val="E0E0E0"/>
          <w:sz w:val="18"/>
        </w:rPr>
        <w:t>User from ${tid}</w:t>
      </w:r>
      <w:r>
        <w:t xml:space="preserve">, email: </w:t>
      </w:r>
      <w:r>
        <w:rPr>
          <w:rFonts w:ascii="Cascadia Code" w:hAnsi="Cascadia Code"/>
          <w:color w:val="E0E0E0"/>
          <w:sz w:val="18"/>
        </w:rPr>
        <w:t>user@${tid}.com</w:t>
      </w:r>
      <w:r>
        <w:t xml:space="preserve"> })</w:t>
        <w:br/>
        <w:t xml:space="preserve">          .expect(201)</w:t>
        <w:br/>
        <w:t xml:space="preserve">      );</w:t>
      </w:r>
    </w:p>
    <w:p>
      <w:r>
        <w:t>await Promise.all(createPromises);</w:t>
      </w:r>
    </w:p>
    <w:p>
      <w:r>
        <w:t>// Verificar isolamento</w:t>
        <w:br/>
        <w:t xml:space="preserve">      for (const tid of tenants) {</w:t>
        <w:br/>
        <w:t xml:space="preserve">        const response = await asTenant(tid).get('/users').expect(200);</w:t>
        <w:br/>
        <w:t xml:space="preserve">        const allEmails = response.body.map((u: any) =&gt; u.email);</w:t>
        <w:br/>
        <w:t xml:space="preserve">        const otherTenants = tenants.filter((t) =&gt; t !== tid);</w:t>
      </w:r>
    </w:p>
    <w:p>
      <w:r>
        <w:t>// Não deve conter emails dos outros tenants</w:t>
        <w:br/>
        <w:t xml:space="preserve">        for (const other of otherTenants) {</w:t>
        <w:br/>
        <w:t xml:space="preserve">          expect(allEmails).not.toContain(</w:t>
      </w:r>
      <w:r>
        <w:rPr>
          <w:rFonts w:ascii="Cascadia Code" w:hAnsi="Cascadia Code"/>
          <w:color w:val="E0E0E0"/>
          <w:sz w:val="18"/>
        </w:rPr>
        <w:t>user@${other}.com</w:t>
      </w:r>
      <w:r>
        <w:t>);</w:t>
        <w:br/>
        <w:t xml:space="preserve">        }</w:t>
      </w:r>
    </w:p>
    <w:p>
      <w:r>
        <w:t>// Deve conter o próprio email</w:t>
        <w:br/>
        <w:t xml:space="preserve">        expect(allEmails).toContain(</w:t>
      </w:r>
      <w:r>
        <w:rPr>
          <w:rFonts w:ascii="Cascadia Code" w:hAnsi="Cascadia Code"/>
          <w:color w:val="E0E0E0"/>
          <w:sz w:val="18"/>
        </w:rPr>
        <w:t>user@${tid}.com</w:t>
      </w:r>
      <w:r>
        <w:t>);</w:t>
        <w:br/>
        <w:t xml:space="preserve">      }</w:t>
        <w:br/>
        <w:t xml:space="preserve">    });</w:t>
        <w:br/>
        <w:t xml:space="preserve">  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13.4 Teste 3: Injeção de Tenant ID</w:t>
        <w:br/>
      </w:r>
    </w:p>
    <w:p>
      <w:r>
        <w:t>describe('Injeção de tenant_id', () =&gt; {</w:t>
        <w:br/>
        <w:t xml:space="preserve">    it('deve ignorar tenant_id enviado no body e usar o do middleware', async () =&gt; {</w:t>
        <w:br/>
        <w:t xml:space="preserve">      const response = await asTenant('acme')</w:t>
        <w:br/>
        <w:t xml:space="preserve">        .post('/users')</w:t>
        <w:br/>
        <w:t xml:space="preserve">        .send({</w:t>
        <w:br/>
        <w:t xml:space="preserve">          name: 'Tentativa de invasão',</w:t>
        <w:br/>
        <w:t xml:space="preserve">          email: 'hacker@zeta.com',</w:t>
        <w:br/>
        <w:t xml:space="preserve">          tenant_id: 'zeta', // tentativa de criar como zeta</w:t>
        <w:br/>
        <w:t xml:space="preserve">        })</w:t>
        <w:br/>
        <w:t xml:space="preserve">        .expect(201);</w:t>
      </w:r>
    </w:p>
    <w:p>
      <w:r>
        <w:t>// Verificar que foi criado como acme, não zeta</w:t>
        <w:br/>
        <w:t xml:space="preserve">      expect(response.body.tenant_id || response.body.tenantId).toBe('acme');</w:t>
      </w:r>
    </w:p>
    <w:p>
      <w:r>
        <w:t>// Tentar ler como zeta</w:t>
        <w:br/>
        <w:t xml:space="preserve">      const zetaResponse = await asTenant('zeta')</w:t>
        <w:br/>
        <w:t xml:space="preserve">        .get('/users')</w:t>
        <w:br/>
        <w:t xml:space="preserve">        .expect(200);</w:t>
      </w:r>
    </w:p>
    <w:p>
      <w:r>
        <w:t>expect(zetaResponse.body).not.toContainEqual(</w:t>
        <w:br/>
        <w:t xml:space="preserve">        expect.objectContaining({ email: 'hacker@zeta.com' })</w:t>
        <w:br/>
        <w:t xml:space="preserve">      );</w:t>
        <w:br/>
        <w:t xml:space="preserve">    });</w:t>
        <w:br/>
        <w:t xml:space="preserve">  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13.5 Teste 4: Rate Limit</w:t>
        <w:br/>
      </w:r>
    </w:p>
    <w:p>
      <w:r>
        <w:t>describe('Rate limiting por plano', () =&gt; {</w:t>
        <w:br/>
        <w:t xml:space="preserve">    it('deve bloquear tenant Free após exceder limite', async () =&gt; {</w:t>
        <w:br/>
        <w:t xml:space="preserve">      // Tenant 'omega' é free (100 req/min no teste)</w:t>
        <w:br/>
        <w:t xml:space="preserve">      const promises = Array.from({ length: 110 }, (_, i) =&gt;</w:t>
        <w:br/>
        <w:t xml:space="preserve">        asTenant('omega')</w:t>
        <w:br/>
        <w:t xml:space="preserve">          .get('/users')</w:t>
        <w:br/>
        <w:t xml:space="preserve">          .then((r) =&gt; r.status)</w:t>
        <w:br/>
        <w:t xml:space="preserve">      );</w:t>
      </w:r>
    </w:p>
    <w:p>
      <w:r>
        <w:t>const statuses = await Promise.all(promises);</w:t>
        <w:br/>
        <w:t xml:space="preserve">      const tooManyRequests = statuses.filter((s) =&gt; s === 429);</w:t>
      </w:r>
    </w:p>
    <w:p>
      <w:r>
        <w:t>expect(tooManyRequests.length).toBeGreaterThan(0);</w:t>
        <w:br/>
        <w:t xml:space="preserve">    });</w:t>
      </w:r>
    </w:p>
    <w:p>
      <w:r>
        <w:t>it('Enterprise não deve ser rate limited com mesma carga', async () =&gt; {</w:t>
        <w:br/>
        <w:t xml:space="preserve">      // Tenant 'acme' é enterprise (10000 req/min)</w:t>
        <w:br/>
        <w:t xml:space="preserve">      const promises = Array.from({ length: 110 }, () =&gt;</w:t>
        <w:br/>
        <w:t xml:space="preserve">        asTenant('acme')</w:t>
        <w:br/>
        <w:t xml:space="preserve">          .get('/users')</w:t>
        <w:br/>
        <w:t xml:space="preserve">          .then((r) =&gt; r.status)</w:t>
        <w:br/>
        <w:t xml:space="preserve">      );</w:t>
      </w:r>
    </w:p>
    <w:p>
      <w:r>
        <w:t>const statuses = await Promise.all(promises);</w:t>
        <w:br/>
        <w:t xml:space="preserve">      const tooManyRequests = statuses.filter((s) =&gt; s === 429);</w:t>
      </w:r>
    </w:p>
    <w:p>
      <w:r>
        <w:t>expect(tooManyRequests).toHaveLength(0);</w:t>
        <w:br/>
        <w:t xml:space="preserve">    });</w:t>
        <w:br/>
        <w:t xml:space="preserve">  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13.6 Teste 5: Migrations</w:t>
        <w:br/>
      </w:r>
    </w:p>
    <w:p>
      <w:r>
        <w:t>describe('Migrations multi-tenant', () =&gt; {</w:t>
        <w:br/>
        <w:t xml:space="preserve">    it('deve aplicar migration em todos os schemas de tenants ativos', async () =&gt; {</w:t>
        <w:br/>
        <w:t xml:space="preserve">      const tenants = ['acme', 'zeta', 'omega'];</w:t>
      </w:r>
    </w:p>
    <w:p>
      <w:r>
        <w:t>for (const slug of tenants) {</w:t>
        <w:br/>
        <w:t xml:space="preserve">        const result = await pool.query(`</w:t>
        <w:br/>
        <w:t xml:space="preserve">          SELECT column_name</w:t>
        <w:br/>
        <w:t xml:space="preserve">          FROM information_schema.columns</w:t>
        <w:br/>
        <w:t xml:space="preserve">          WHERE table_schema = 'tenant_${slug}'</w:t>
        <w:br/>
        <w:t xml:space="preserve">            AND table_name = 'users'</w:t>
        <w:br/>
        <w:t xml:space="preserve">            AND column_name = 'phone'</w:t>
        <w:br/>
        <w:t xml:space="preserve">        `);</w:t>
      </w:r>
    </w:p>
    <w:p>
      <w:r>
        <w:t>expect(result.rows.length).toBe(1);</w:t>
        <w:br/>
        <w:t xml:space="preserve">        expect(result.rows[0].column_name).toBe('phone');</w:t>
        <w:br/>
        <w:t xml:space="preserve">      }</w:t>
        <w:br/>
        <w:t xml:space="preserve">    });</w:t>
        <w:br/>
        <w:t xml:space="preserve">  });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13.7 Teste de Quebra Proposital</w:t>
        <w:br/>
      </w:r>
    </w:p>
    <w:p>
      <w:r>
        <w:t>describe('Teste de quebra (fail-safe)', () =&gt; {</w:t>
        <w:br/>
        <w:t xml:space="preserve">    it('deve falhar se removermos o WHERE tenant_id (prova de isolamento)', async () =&gt; {</w:t>
        <w:br/>
        <w:t xml:space="preserve">      // Criar dados em tenants diferentes</w:t>
        <w:br/>
        <w:t xml:space="preserve">      await asTenant('acme').post('/users').send({</w:t>
        <w:br/>
        <w:t xml:space="preserve">        name: 'Dado sigiloso',</w:t>
        <w:br/>
        <w:t xml:space="preserve">        email: 'secreto@acme.com',</w:t>
        <w:br/>
        <w:t xml:space="preserve">      });</w:t>
      </w:r>
    </w:p>
    <w:p>
      <w:r>
        <w:t>await asTenant('zeta').post('/users').send({</w:t>
        <w:br/>
        <w:t xml:space="preserve">        name: 'Outro dado',</w:t>
        <w:br/>
        <w:t xml:space="preserve">        email: 'info@zeta.com',</w:t>
        <w:br/>
        <w:t xml:space="preserve">      });</w:t>
      </w:r>
    </w:p>
    <w:p>
      <w:r>
        <w:t>// Query SEM filtro de tenant (simulando bug)</w:t>
        <w:br/>
        <w:t xml:space="preserve">      const resultWithoutFilter = await pool.query('SELECT * FROM users');</w:t>
        <w:br/>
        <w:t xml:space="preserve">      const allUsers = resultWithoutFilter.rows;</w:t>
      </w:r>
    </w:p>
    <w:p>
      <w:r>
        <w:t>// Se o isolamento está funcionando, essa query retorna dados de TODOS os tenants</w:t>
        <w:br/>
        <w:t xml:space="preserve">      // Isso prova que sem o filtro, os dados vazam</w:t>
        <w:br/>
        <w:t xml:space="preserve">      const tenantAcount = allUsers.filter((u: any) =&gt;</w:t>
        <w:br/>
        <w:t xml:space="preserve">        u.email.includes('acme')</w:t>
        <w:br/>
        <w:t xml:space="preserve">      ).length;</w:t>
        <w:br/>
        <w:t xml:space="preserve">      const tenantBcount = allUsers.filter((u: any) =&gt;</w:t>
        <w:br/>
        <w:t xml:space="preserve">        u.email.includes('zeta')</w:t>
        <w:br/>
        <w:t xml:space="preserve">      ).length;</w:t>
      </w:r>
    </w:p>
    <w:p>
      <w:r>
        <w:t>expect(tenantAcount).toBeGreaterThan(0);</w:t>
        <w:br/>
        <w:t xml:space="preserve">      expect(tenantBcount).toBeGreaterThan(0);</w:t>
      </w:r>
    </w:p>
    <w:p>
      <w:r>
        <w:t>// Com filtro, cada tenant vê apenas seus dados</w:t>
        <w:br/>
        <w:t xml:space="preserve">      const resultWithFilter = await pool.query(</w:t>
        <w:br/>
        <w:t xml:space="preserve">        'SELECT * FROM users WHERE tenant_id = $1',</w:t>
        <w:br/>
        <w:t xml:space="preserve">        ['acme']</w:t>
        <w:br/>
        <w:t xml:space="preserve">      );</w:t>
      </w:r>
    </w:p>
    <w:p>
      <w:r>
        <w:t>expect(resultWithFilter.rows).not.toContainEqual(</w:t>
        <w:br/>
        <w:t xml:space="preserve">        expect.objectContaining({ email: 'info@zeta.com' })</w:t>
        <w:br/>
        <w:t xml:space="preserve">      );</w:t>
        <w:br/>
        <w:t xml:space="preserve">    });</w:t>
        <w:br/>
        <w:t xml:space="preserve">  });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Arquitetura Backend Enterprise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Georgia" w:hAnsi="Georgia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57575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A237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A237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21212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livro</dc:title>
  <dc:subject/>
  <dc:creator>AI Software Engineering Academy</dc:creator>
  <cp:keywords>IA, inteligencia artificial, programacao, desenvolvimento, automacao, CI/CD</cp:keywords>
  <dc:description>ISBN: 978-65-992345-00-0 | CC BY-NC-SA 4.0 | WCAG AA | pt-BR</dc:description>
  <cp:lastModifiedBy/>
  <cp:revision>1</cp:revision>
  <dcterms:created xsi:type="dcterms:W3CDTF">2013-12-23T23:15:00Z</dcterms:created>
  <dcterms:modified xsi:type="dcterms:W3CDTF">2013-12-23T23:15:00Z</dcterms:modified>
  <cp:category>Technology, Artificial Intelligence, Software Development</cp:category>
  <dc:language>pt-BR</dc:language>
</cp:coreProperties>
</file>